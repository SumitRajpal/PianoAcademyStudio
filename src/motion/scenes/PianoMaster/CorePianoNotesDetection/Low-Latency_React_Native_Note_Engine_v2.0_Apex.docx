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512"/>
      </w:tblGrid>
      <w:tr>
        <w:tc>
          <w:tcPr>
            <w:tcW w:type="dxa" w:w="10512"/>
            <w:shd w:fill="0F172A"/>
            <w:tcMar>
              <w:top w:w="220" w:type="dxa"/>
              <w:bottom w:w="220" w:type="dxa"/>
              <w:left w:w="240" w:type="dxa"/>
              <w:right w:w="240" w:type="dxa"/>
            </w:tcMar>
          </w:tcPr>
          <w:p>
            <w:pPr>
              <w:spacing w:after="120"/>
            </w:pPr>
            <w:r>
              <w:rPr>
                <w:rFonts w:ascii="Calibri" w:hAnsi="Calibri"/>
                <w:b/>
                <w:color w:val="FFFFFF"/>
                <w:sz w:val="40"/>
              </w:rPr>
              <w:t>High-Velocity Native Audio Architecture and Gated-Cascade Pitch Detection Engine for React Native</w:t>
            </w:r>
          </w:p>
          <w:p>
            <w:pPr>
              <w:spacing w:after="0"/>
            </w:pPr>
            <w:r>
              <w:rPr>
                <w:rFonts w:ascii="Calibri" w:hAnsi="Calibri"/>
                <w:color w:val="93C5FD"/>
                <w:sz w:val="22"/>
              </w:rPr>
              <w:t>Complete Unabridged Engineering Specification: Baseline v1.0, v1.1 Split-Scale, v1.2 Dynamic Production &amp; v2.0 Apex Architecture</w:t>
            </w:r>
          </w:p>
        </w:tc>
      </w:tr>
    </w:tbl>
    <w:p/>
    <w:p>
      <w:pPr>
        <w:keepNext/>
        <w:spacing w:before="320" w:after="120"/>
        <w:pBdr>
          <w:bottom w:val="single" w:sz="12" w:space="4" w:color="1D4ED8"/>
        </w:pBdr>
      </w:pPr>
      <w:r>
        <w:rPr>
          <w:rFonts w:ascii="Calibri" w:hAnsi="Calibri"/>
          <w:b/>
          <w:color w:val="0F172A"/>
          <w:sz w:val="30"/>
        </w:rPr>
        <w:t>1. End-to-End Latency Architecture: Microphone to Detected Note</w:t>
      </w:r>
    </w:p>
    <w:p>
      <w:r>
        <w:t>Achieving ultra-low-latency acoustic note detection within a React Native application requires eliminating the JavaScript runtime from the real-time signal processing path [1]. Standard React Native audio libraries serialize Pulse-Code Modulation (PCM) buffers across the asynchronous bridge or pass typed arrays through the JavaScript Interface (JSI) at frame rate, subjecting time-critical spectral analysis to garbage collection pauses, UI rendering stalls, and event-loop contention [2]. To satisfy the strict requirement of capturing microphone data at the fastest physical rate and resolving pitch events in minimal time, the system must execute the entire pipeline—from hardware analog-to-digital conversion (ADC) to symbolic note onset confirmation—inside a shared, zero-allocation C++17 engine exposed via a React Native New Architecture Pure C++ TurboModule [1].</w:t>
      </w:r>
    </w:p>
    <w:p>
      <w:r>
        <w:t>The optimal architecture partitions the real-time workload into four isolated execution domains: hardware DMA capture, lock-free inter-thread transport, multi-rate gated-cascade signal analysis, and asynchronous JSI event dispatch [1]. Audio samples never cross into the JavaScript thread; instead, the native engine processes continuous 48 kHz audio in 256-sample hops (≈ 5.33 ms or 5333 µs per hop) and wakes the JavaScript thread exclusively upon confirmed state transitions (noteOn and noteOff) [1].</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02"/>
        <w:gridCol w:w="2102"/>
        <w:gridCol w:w="2102"/>
        <w:gridCol w:w="2102"/>
        <w:gridCol w:w="2102"/>
      </w:tblGrid>
      <w:tr>
        <w:tc>
          <w:tcPr>
            <w:tcW w:type="dxa" w:w="1872"/>
            <w:shd w:fill="1E3A8A"/>
            <w:tcMar>
              <w:top w:w="90" w:type="dxa"/>
              <w:bottom w:w="90" w:type="dxa"/>
              <w:left w:w="100" w:type="dxa"/>
              <w:right w:w="100" w:type="dxa"/>
            </w:tcMar>
          </w:tcPr>
          <w:p>
            <w:pPr>
              <w:spacing w:after="0"/>
            </w:pPr>
            <w:r>
              <w:rPr>
                <w:rFonts w:ascii="Calibri" w:hAnsi="Calibri"/>
                <w:b/>
                <w:color w:val="FFFFFF"/>
                <w:sz w:val="19"/>
              </w:rPr>
              <w:t>Data Flow Stage</w:t>
            </w:r>
          </w:p>
        </w:tc>
        <w:tc>
          <w:tcPr>
            <w:tcW w:type="dxa" w:w="2088"/>
            <w:shd w:fill="1E3A8A"/>
            <w:tcMar>
              <w:top w:w="90" w:type="dxa"/>
              <w:bottom w:w="90" w:type="dxa"/>
              <w:left w:w="100" w:type="dxa"/>
              <w:right w:w="100" w:type="dxa"/>
            </w:tcMar>
          </w:tcPr>
          <w:p>
            <w:pPr>
              <w:spacing w:after="0"/>
            </w:pPr>
            <w:r>
              <w:rPr>
                <w:rFonts w:ascii="Calibri" w:hAnsi="Calibri"/>
                <w:b/>
                <w:color w:val="FFFFFF"/>
                <w:sz w:val="19"/>
              </w:rPr>
              <w:t>Processing Component</w:t>
            </w:r>
          </w:p>
        </w:tc>
        <w:tc>
          <w:tcPr>
            <w:tcW w:type="dxa" w:w="2232"/>
            <w:shd w:fill="1E3A8A"/>
            <w:tcMar>
              <w:top w:w="90" w:type="dxa"/>
              <w:bottom w:w="90" w:type="dxa"/>
              <w:left w:w="100" w:type="dxa"/>
              <w:right w:w="100" w:type="dxa"/>
            </w:tcMar>
          </w:tcPr>
          <w:p>
            <w:pPr>
              <w:spacing w:after="0"/>
            </w:pPr>
            <w:r>
              <w:rPr>
                <w:rFonts w:ascii="Calibri" w:hAnsi="Calibri"/>
                <w:b/>
                <w:color w:val="FFFFFF"/>
                <w:sz w:val="19"/>
              </w:rPr>
              <w:t>Execution Domain</w:t>
            </w:r>
          </w:p>
        </w:tc>
        <w:tc>
          <w:tcPr>
            <w:tcW w:type="dxa" w:w="1944"/>
            <w:shd w:fill="1E3A8A"/>
            <w:tcMar>
              <w:top w:w="90" w:type="dxa"/>
              <w:bottom w:w="90" w:type="dxa"/>
              <w:left w:w="100" w:type="dxa"/>
              <w:right w:w="100" w:type="dxa"/>
            </w:tcMar>
          </w:tcPr>
          <w:p>
            <w:pPr>
              <w:spacing w:after="0"/>
            </w:pPr>
            <w:r>
              <w:rPr>
                <w:rFonts w:ascii="Calibri" w:hAnsi="Calibri"/>
                <w:b/>
                <w:color w:val="FFFFFF"/>
                <w:sz w:val="19"/>
              </w:rPr>
              <w:t>Latency / Hop Budget</w:t>
            </w:r>
          </w:p>
        </w:tc>
        <w:tc>
          <w:tcPr>
            <w:tcW w:type="dxa" w:w="2376"/>
            <w:shd w:fill="1E3A8A"/>
            <w:tcMar>
              <w:top w:w="90" w:type="dxa"/>
              <w:bottom w:w="90" w:type="dxa"/>
              <w:left w:w="100" w:type="dxa"/>
              <w:right w:w="100" w:type="dxa"/>
            </w:tcMar>
          </w:tcPr>
          <w:p>
            <w:pPr>
              <w:spacing w:after="0"/>
            </w:pPr>
            <w:r>
              <w:rPr>
                <w:rFonts w:ascii="Calibri" w:hAnsi="Calibri"/>
                <w:b/>
                <w:color w:val="FFFFFF"/>
                <w:sz w:val="19"/>
              </w:rPr>
              <w:t>Primary Mechanism</w:t>
            </w:r>
          </w:p>
        </w:tc>
      </w:tr>
      <w:tr>
        <w:tc>
          <w:tcPr>
            <w:tcW w:type="dxa" w:w="1872"/>
            <w:shd w:fill="FFFFFF"/>
            <w:tcMar>
              <w:top w:w="75" w:type="dxa"/>
              <w:bottom w:w="75" w:type="dxa"/>
              <w:left w:w="100" w:type="dxa"/>
              <w:right w:w="100" w:type="dxa"/>
            </w:tcMar>
          </w:tcPr>
          <w:p>
            <w:pPr>
              <w:spacing w:after="0" w:line="264" w:lineRule="auto"/>
            </w:pPr>
            <w:r>
              <w:rPr>
                <w:rFonts w:ascii="Calibri" w:hAnsi="Calibri"/>
                <w:b/>
                <w:color w:val="0F172A"/>
                <w:sz w:val="18"/>
              </w:rPr>
              <w:t>Microphone ADC</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Hardware Audio Codec</w:t>
            </w:r>
          </w:p>
        </w:tc>
        <w:tc>
          <w:tcPr>
            <w:tcW w:type="dxa" w:w="2232"/>
            <w:shd w:fill="FFFFFF"/>
            <w:tcMar>
              <w:top w:w="75" w:type="dxa"/>
              <w:bottom w:w="75" w:type="dxa"/>
              <w:left w:w="100" w:type="dxa"/>
              <w:right w:w="100" w:type="dxa"/>
            </w:tcMar>
          </w:tcPr>
          <w:p>
            <w:pPr>
              <w:spacing w:after="0" w:line="264" w:lineRule="auto"/>
            </w:pPr>
            <w:r>
              <w:rPr>
                <w:rFonts w:ascii="Calibri" w:hAnsi="Calibri"/>
                <w:color w:val="1F2937"/>
                <w:sz w:val="18"/>
              </w:rPr>
              <w:t>Hardware / Kernel DMA</w:t>
            </w:r>
          </w:p>
        </w:tc>
        <w:tc>
          <w:tcPr>
            <w:tcW w:type="dxa" w:w="1944"/>
            <w:shd w:fill="FFFFFF"/>
            <w:tcMar>
              <w:top w:w="75" w:type="dxa"/>
              <w:bottom w:w="75" w:type="dxa"/>
              <w:left w:w="100" w:type="dxa"/>
              <w:right w:w="100" w:type="dxa"/>
            </w:tcMar>
          </w:tcPr>
          <w:p>
            <w:pPr>
              <w:spacing w:after="0" w:line="264" w:lineRule="auto"/>
            </w:pPr>
            <w:r>
              <w:rPr>
                <w:rFonts w:ascii="Calibri" w:hAnsi="Calibri"/>
                <w:color w:val="1F2937"/>
                <w:sz w:val="18"/>
              </w:rPr>
              <w:t>1.0 – 2.6 ms</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Low-latency audio driver ring [1]</w:t>
            </w:r>
          </w:p>
        </w:tc>
      </w:tr>
      <w:tr>
        <w:tc>
          <w:tcPr>
            <w:tcW w:type="dxa" w:w="1872"/>
            <w:shd w:fill="F1F5F9"/>
            <w:tcMar>
              <w:top w:w="75" w:type="dxa"/>
              <w:bottom w:w="75" w:type="dxa"/>
              <w:left w:w="100" w:type="dxa"/>
              <w:right w:w="100" w:type="dxa"/>
            </w:tcMar>
          </w:tcPr>
          <w:p>
            <w:pPr>
              <w:spacing w:after="0" w:line="264" w:lineRule="auto"/>
            </w:pPr>
            <w:r>
              <w:rPr>
                <w:rFonts w:ascii="Calibri" w:hAnsi="Calibri"/>
                <w:b/>
                <w:color w:val="0F172A"/>
                <w:sz w:val="18"/>
              </w:rPr>
              <w:t>Stage 1: Capture</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OboeInput / IosAudioInput</w:t>
            </w:r>
          </w:p>
        </w:tc>
        <w:tc>
          <w:tcPr>
            <w:tcW w:type="dxa" w:w="2232"/>
            <w:shd w:fill="F1F5F9"/>
            <w:tcMar>
              <w:top w:w="75" w:type="dxa"/>
              <w:bottom w:w="75" w:type="dxa"/>
              <w:left w:w="100" w:type="dxa"/>
              <w:right w:w="100" w:type="dxa"/>
            </w:tcMar>
          </w:tcPr>
          <w:p>
            <w:pPr>
              <w:spacing w:after="0" w:line="264" w:lineRule="auto"/>
            </w:pPr>
            <w:r>
              <w:rPr>
                <w:rFonts w:ascii="Calibri" w:hAnsi="Calibri"/>
                <w:color w:val="1F2937"/>
                <w:sz w:val="18"/>
              </w:rPr>
              <w:t>OS Real-Time Audio Callback</w:t>
            </w:r>
          </w:p>
        </w:tc>
        <w:tc>
          <w:tcPr>
            <w:tcW w:type="dxa" w:w="1944"/>
            <w:shd w:fill="F1F5F9"/>
            <w:tcMar>
              <w:top w:w="75" w:type="dxa"/>
              <w:bottom w:w="75" w:type="dxa"/>
              <w:left w:w="100" w:type="dxa"/>
              <w:right w:w="100" w:type="dxa"/>
            </w:tcMar>
          </w:tcPr>
          <w:p>
            <w:pPr>
              <w:spacing w:after="0" w:line="264" w:lineRule="auto"/>
            </w:pPr>
            <w:r>
              <w:rPr>
                <w:rFonts w:ascii="Calibri" w:hAnsi="Calibri"/>
                <w:color w:val="1F2937"/>
                <w:sz w:val="18"/>
              </w:rPr>
              <w:t>&lt; 0.1 ms</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Exclusive unmixed DMA capture [1]</w:t>
            </w:r>
          </w:p>
        </w:tc>
      </w:tr>
      <w:tr>
        <w:tc>
          <w:tcPr>
            <w:tcW w:type="dxa" w:w="1872"/>
            <w:shd w:fill="FFFFFF"/>
            <w:tcMar>
              <w:top w:w="75" w:type="dxa"/>
              <w:bottom w:w="75" w:type="dxa"/>
              <w:left w:w="100" w:type="dxa"/>
              <w:right w:w="100" w:type="dxa"/>
            </w:tcMar>
          </w:tcPr>
          <w:p>
            <w:pPr>
              <w:spacing w:after="0" w:line="264" w:lineRule="auto"/>
            </w:pPr>
            <w:r>
              <w:rPr>
                <w:rFonts w:ascii="Calibri" w:hAnsi="Calibri"/>
                <w:b/>
                <w:color w:val="0F172A"/>
                <w:sz w:val="18"/>
              </w:rPr>
              <w:t>Stage 2: Transport</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SampleRing&lt;16384&gt;</w:t>
            </w:r>
          </w:p>
        </w:tc>
        <w:tc>
          <w:tcPr>
            <w:tcW w:type="dxa" w:w="2232"/>
            <w:shd w:fill="FFFFFF"/>
            <w:tcMar>
              <w:top w:w="75" w:type="dxa"/>
              <w:bottom w:w="75" w:type="dxa"/>
              <w:left w:w="100" w:type="dxa"/>
              <w:right w:w="100" w:type="dxa"/>
            </w:tcMar>
          </w:tcPr>
          <w:p>
            <w:pPr>
              <w:spacing w:after="0" w:line="264" w:lineRule="auto"/>
            </w:pPr>
            <w:r>
              <w:rPr>
                <w:rFonts w:ascii="Calibri" w:hAnsi="Calibri"/>
                <w:color w:val="1F2937"/>
                <w:sz w:val="18"/>
              </w:rPr>
              <w:t>Lock-Free Inter-Thread Buffer</w:t>
            </w:r>
          </w:p>
        </w:tc>
        <w:tc>
          <w:tcPr>
            <w:tcW w:type="dxa" w:w="1944"/>
            <w:shd w:fill="FFFFFF"/>
            <w:tcMar>
              <w:top w:w="75" w:type="dxa"/>
              <w:bottom w:w="75" w:type="dxa"/>
              <w:left w:w="100" w:type="dxa"/>
              <w:right w:w="100" w:type="dxa"/>
            </w:tcMar>
          </w:tcPr>
          <w:p>
            <w:pPr>
              <w:spacing w:after="0" w:line="264" w:lineRule="auto"/>
            </w:pPr>
            <w:r>
              <w:rPr>
                <w:rFonts w:ascii="Calibri" w:hAnsi="Calibri"/>
                <w:color w:val="1F2937"/>
                <w:sz w:val="18"/>
              </w:rPr>
              <w:t>50 – 70 ns</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Wait-free SPSC with alignas(64) &amp; zero-drift fast-forward [1, 6, 7]</w:t>
            </w:r>
          </w:p>
        </w:tc>
      </w:tr>
      <w:tr>
        <w:tc>
          <w:tcPr>
            <w:tcW w:type="dxa" w:w="1872"/>
            <w:shd w:fill="F1F5F9"/>
            <w:tcMar>
              <w:top w:w="75" w:type="dxa"/>
              <w:bottom w:w="75" w:type="dxa"/>
              <w:left w:w="100" w:type="dxa"/>
              <w:right w:w="100" w:type="dxa"/>
            </w:tcMar>
          </w:tcPr>
          <w:p>
            <w:pPr>
              <w:spacing w:after="0" w:line="264" w:lineRule="auto"/>
            </w:pPr>
            <w:r>
              <w:rPr>
                <w:rFonts w:ascii="Calibri" w:hAnsi="Calibri"/>
                <w:b/>
                <w:color w:val="0F172A"/>
                <w:sz w:val="18"/>
              </w:rPr>
              <w:t>Stage 3: DSP Core</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Cascade::processHop</w:t>
            </w:r>
          </w:p>
        </w:tc>
        <w:tc>
          <w:tcPr>
            <w:tcW w:type="dxa" w:w="2232"/>
            <w:shd w:fill="F1F5F9"/>
            <w:tcMar>
              <w:top w:w="75" w:type="dxa"/>
              <w:bottom w:w="75" w:type="dxa"/>
              <w:left w:w="100" w:type="dxa"/>
              <w:right w:w="100" w:type="dxa"/>
            </w:tcMar>
          </w:tcPr>
          <w:p>
            <w:pPr>
              <w:spacing w:after="0" w:line="264" w:lineRule="auto"/>
            </w:pPr>
            <w:r>
              <w:rPr>
                <w:rFonts w:ascii="Calibri" w:hAnsi="Calibri"/>
                <w:color w:val="1F2937"/>
                <w:sz w:val="18"/>
              </w:rPr>
              <w:t>Dedicated Native Worker Thread</w:t>
            </w:r>
          </w:p>
        </w:tc>
        <w:tc>
          <w:tcPr>
            <w:tcW w:type="dxa" w:w="1944"/>
            <w:shd w:fill="F1F5F9"/>
            <w:tcMar>
              <w:top w:w="75" w:type="dxa"/>
              <w:bottom w:w="75" w:type="dxa"/>
              <w:left w:w="100" w:type="dxa"/>
              <w:right w:w="100" w:type="dxa"/>
            </w:tcMar>
          </w:tcPr>
          <w:p>
            <w:pPr>
              <w:spacing w:after="0" w:line="264" w:lineRule="auto"/>
            </w:pPr>
            <w:r>
              <w:rPr>
                <w:rFonts w:ascii="Calibri" w:hAnsi="Calibri"/>
                <w:color w:val="1F2937"/>
                <w:sz w:val="18"/>
              </w:rPr>
              <w:t>0.4 µs idle / 12–35 µs active</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Multi-rate inharmonic 4x-SIMD Goertzel filterbank [1]</w:t>
            </w:r>
          </w:p>
        </w:tc>
      </w:tr>
      <w:tr>
        <w:tc>
          <w:tcPr>
            <w:tcW w:type="dxa" w:w="1872"/>
            <w:shd w:fill="FFFFFF"/>
            <w:tcMar>
              <w:top w:w="75" w:type="dxa"/>
              <w:bottom w:w="75" w:type="dxa"/>
              <w:left w:w="100" w:type="dxa"/>
              <w:right w:w="100" w:type="dxa"/>
            </w:tcMar>
          </w:tcPr>
          <w:p>
            <w:pPr>
              <w:spacing w:after="0" w:line="264" w:lineRule="auto"/>
            </w:pPr>
            <w:r>
              <w:rPr>
                <w:rFonts w:ascii="Calibri" w:hAnsi="Calibri"/>
                <w:b/>
                <w:color w:val="0F172A"/>
                <w:sz w:val="18"/>
              </w:rPr>
              <w:t>Stage 4: Bridge</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NativePianoEngine</w:t>
            </w:r>
          </w:p>
        </w:tc>
        <w:tc>
          <w:tcPr>
            <w:tcW w:type="dxa" w:w="2232"/>
            <w:shd w:fill="FFFFFF"/>
            <w:tcMar>
              <w:top w:w="75" w:type="dxa"/>
              <w:bottom w:w="75" w:type="dxa"/>
              <w:left w:w="100" w:type="dxa"/>
              <w:right w:w="100" w:type="dxa"/>
            </w:tcMar>
          </w:tcPr>
          <w:p>
            <w:pPr>
              <w:spacing w:after="0" w:line="264" w:lineRule="auto"/>
            </w:pPr>
            <w:r>
              <w:rPr>
                <w:rFonts w:ascii="Calibri" w:hAnsi="Calibri"/>
                <w:color w:val="1F2937"/>
                <w:sz w:val="18"/>
              </w:rPr>
              <w:t>React Native JSI Callback</w:t>
            </w:r>
          </w:p>
        </w:tc>
        <w:tc>
          <w:tcPr>
            <w:tcW w:type="dxa" w:w="1944"/>
            <w:shd w:fill="FFFFFF"/>
            <w:tcMar>
              <w:top w:w="75" w:type="dxa"/>
              <w:bottom w:w="75" w:type="dxa"/>
              <w:left w:w="100" w:type="dxa"/>
              <w:right w:w="100" w:type="dxa"/>
            </w:tcMar>
          </w:tcPr>
          <w:p>
            <w:pPr>
              <w:spacing w:after="0" w:line="264" w:lineRule="auto"/>
            </w:pPr>
            <w:r>
              <w:rPr>
                <w:rFonts w:ascii="Calibri" w:hAnsi="Calibri"/>
                <w:color w:val="1F2937"/>
                <w:sz w:val="18"/>
              </w:rPr>
              <w:t>&lt; 0.2 ms</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C++ AsyncCallback to JS runtime [1]</w:t>
            </w:r>
          </w:p>
        </w:tc>
      </w:tr>
    </w:tbl>
    <w:p>
      <w:pPr>
        <w:spacing w:after="120"/>
      </w:pPr>
    </w:p>
    <w:p>
      <w:pPr>
        <w:keepNext/>
        <w:spacing w:before="240" w:after="80"/>
      </w:pPr>
      <w:r>
        <w:rPr>
          <w:rFonts w:ascii="Calibri" w:hAnsi="Calibri"/>
          <w:b/>
          <w:color w:val="1E40AF"/>
          <w:sz w:val="25"/>
        </w:rPr>
        <w:t>Stage 1: Hardware-Direct Microphone Acquisition</w:t>
      </w:r>
    </w:p>
    <w:p>
      <w:r>
        <w:t>The primary bottleneck in mobile acoustic capture is the operating system's internal audio mixer and voice preprocessing pipeline [4]. By default, mobile operating systems route microphone input through Automatic Gain Control (AGC), echo cancellation, and voice-optimized band-pass filters, introducing tens of milliseconds of buffering while attenuating fundamental frequencies below 100 Hz [5].</w:t>
      </w:r>
    </w:p>
    <w:p>
      <w:r>
        <w:t>On Android, the fastest physical path from the hardware ADC to application memory is Google's Oboe C++ library (OboeInput.cpp), which wraps AAudio on modern devices and falls back to OpenSL ES on legacy systems [1]. Configuring oboe::AudioStreamBuilder with oboe::PerformanceMode::LowLatency, oboe::SharingMode::Exclusive, and oboe::InputPreset::Unprocessed instructs the Android audio HAL to bypass the system mixer entirely, mapping a shared memory DMA ring buffer directly between the audio driver and the application process [4].</w:t>
      </w:r>
    </w:p>
    <w:p>
      <w:r>
        <w:t>On iOS, the equivalent bare-metal path utilizes the RemoteIO AudioUnit (IosAudioInput.mm) coupled with AVAudioSession configured under AVAudioSessionModeMeasurement [1]. Activating AVAudioSessionModeMeasurement is essential for musical instrument analysis because it disables Apple's built-in dynamic range compression and high-pass filtering, preserving the phase and amplitude integrity of low piano fundamentals down to A0 (27.5 Hz) while permitting hardware I/O buffer durations as low as 128 or 256 samples [1].</w:t>
      </w:r>
    </w:p>
    <w:p>
      <w:pPr>
        <w:keepNext/>
        <w:spacing w:before="240" w:after="80"/>
      </w:pPr>
      <w:r>
        <w:rPr>
          <w:rFonts w:ascii="Calibri" w:hAnsi="Calibri"/>
          <w:b/>
          <w:color w:val="1E40AF"/>
          <w:sz w:val="25"/>
        </w:rPr>
        <w:t>Stage 2: Lock-Free Cache-Aligned SPSC Transport</w:t>
      </w:r>
    </w:p>
    <w:p>
      <w:r>
        <w:t>Because the OS audio callback executes on a high-priority real-time kernel thread, executing Fast Fourier Transforms (FFTs), autocorrelation, or heap allocations inside the callback risks buffer underruns (lateHops) and operating system watchdog termination [1]. Protecting a shared sample buffer with a standard std::mutex is equally viability-breaking, as mutex contention introduces priority inversion and kernel context-switch overhead [11].</w:t>
      </w:r>
    </w:p>
    <w:p>
      <w:r>
        <w:t>The optimal transport mechanism between the OS audio callback (producer) and the C++ DSP analysis thread (consumer) is a wait-free Single-Producer Single-Consumer (SPSC) Ring Buffer (SampleRing) [1]. In an SPSC topology, only the producer modifies the write index (m_tail / tail_) and only the consumer modifies the read index (m_head / head_), eliminating the need for read-modify-write atomic instructions like compare_exchange [7]. Concurrency correctness without locks is achieved through strict C++11/C++17 acquire-release atomic memory ordering [1]. Specifically, each thread loads its own index using std::memory_order_relaxed since no other thread mutates that variable, while reading the opposite thread's index via std::memory_order_acquire to determine available buffer capacity [7]. After writing or reading the PCM samples, the thread publishes its updated index using std::memory_order_release, which guarantees that all prior non-atomic writes to the sample array become visible to the consumer before the index update is observed, avoiding the full pipeline flush of std::memory_order_seq_cst [7].</w:t>
      </w:r>
    </w:p>
    <w:p>
      <w:r>
        <w:t>Hardware-level mechanical sympathy further dictates that the atomic indices be isolated across CPU cache lines [6]. Modern ARM64 and x86-64 processors manage L1/L2 cache coherency in 64-byte cache lines via the MESI protocol. If head_ and tail_ reside adjacent to one another in memory, they occupy the same 64-byte cache line, causing every sample push from the microphone core to invalidate the cache line on the DSP analysis core and forcing a cross-core bus synchronization stall known as cache false sharing [7]. Padding both atomic indices with alignas(64) (or std::hardware_destructive_interference_size) isolates each variable onto a dedicated cache line, empirically increasing SPSC queue throughput by 33.7% (from 29.16 million to 38.99 million elements per second) and reducing inter-core one-way transfer latency to 50–70 ns [6]. Furthermore, constraining the ring buffer capacity N to a power of two (16384) replaces costly integer modulo division ((tail + 1) % N) and conditional wrap-around branches with a single-cycle bitwise AND mask ((tail + 1) &amp; (N - 1)).</w:t>
      </w:r>
    </w:p>
    <w:p>
      <w:pPr>
        <w:keepNext/>
        <w:spacing w:before="320" w:after="120"/>
        <w:pBdr>
          <w:bottom w:val="single" w:sz="12" w:space="4" w:color="1D4ED8"/>
        </w:pBdr>
      </w:pPr>
      <w:r>
        <w:rPr>
          <w:rFonts w:ascii="Calibri" w:hAnsi="Calibri"/>
          <w:b/>
          <w:color w:val="0F172A"/>
          <w:sz w:val="30"/>
        </w:rPr>
        <w:t>2. Algorithmic Evaluation: Why Gated-Cascade DSP Outperforms Neural AMT and Fixed-Window Pitch Trackers</w:t>
      </w:r>
    </w:p>
    <w:p>
      <w:r>
        <w:t>Selecting the core detection engine requires navigating a fundamental physical constraint: the Heisenberg-Gabor Uncertainty Principle, which dictates an inverse relationship between frequency resolution and temporal responsiveness [16]. In musical acoustics, pitch spacing is logarithmic, meaning the frequency separation between adjacent semitones shrinks drastically in the bass register [10]. On an 88-key piano (A0 at MIDI 21, 27.5 Hz to C8 at MIDI 108, 4186 Hz), the semitone gap between A0 (27.50 Hz) and A#0 (29.14 Hz) is only 1.64 Hz, whereas a single cycle of A0 takes 36.36 ms (1745 samples at 48 kHz) [10].</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Heisenberg-Gabor Time-Frequency Uncertainty:   Δf · Δt ≥ 1 / (4π)</w:t>
            </w:r>
          </w:p>
          <w:p>
            <w:pPr>
              <w:spacing w:after="0"/>
              <w:jc w:val="center"/>
            </w:pPr>
            <w:r>
              <w:rPr>
                <w:rFonts w:ascii="Cambria Math" w:hAnsi="Cambria Math"/>
                <w:b/>
                <w:color w:val="1E3A8A"/>
                <w:sz w:val="21"/>
              </w:rPr>
              <w:t>Equal-Temperament Pitch Spacing:   f₀(p) = 440 × 2^((p − 69) / 12) Hz</w:t>
            </w:r>
          </w:p>
        </w:tc>
      </w:tr>
    </w:tbl>
    <w:p>
      <w:pPr>
        <w:spacing w:after="80"/>
      </w:pPr>
    </w:p>
    <w:p>
      <w:pPr>
        <w:keepNext/>
        <w:spacing w:before="240" w:after="80"/>
      </w:pPr>
      <w:r>
        <w:rPr>
          <w:rFonts w:ascii="Calibri" w:hAnsi="Calibri"/>
          <w:b/>
          <w:color w:val="1E40AF"/>
          <w:sz w:val="25"/>
        </w:rPr>
        <w:t>The Failure of Fixed-Window Autocorrelation and Neural AMT in Real-Time Streaming</w:t>
      </w:r>
    </w:p>
    <w:p>
      <w:r>
        <w:t>Time-domain autocorrelation methods—such as YIN, pYIN, and the McLeod Pitch Method (MPM)—estimate fundamental frequency by finding the lag τ that maximizes the normalized square difference function across an analysis window W, requiring at least two full waveform periods (W ≥ 2τ) for reliable periodicity detection [1]. Evaluating fixed-window MPM across all 88 keys at 48 kHz reveals an irreconcilable trade-off between bass register accuracy and CPU efficiency [1]. When configured with a fixed 1024-sample window (21.3 ms), MPM executes rapidly at 37 µs per hop and achieves 100% accuracy (61/61) across the mid and treble registers (C3–C8), but fails catastrophically in the bass register (A0–B2), detecting only 6 of 27 keys (22.2%) because a 21.3 ms window cannot contain two full periods of any frequency below 93.75 Hz (F#2) [1]. Expanding the tracker to a fixed 4096-sample window (85.3 ms) successfully resolves all 27/27 bass keys alongside all 61/61 upper keys, but increases mean active CPU consumption more than fivefold to 186 µs per hop while smearing rapid treble note repetitions across an 85.3 ms temporal lookback [1].</w:t>
      </w:r>
    </w:p>
    <w:p>
      <w:r>
        <w:t>Concurrently, deep learning Automatic Music Transcription (AMT) models are structurally unsuited for sub-20 ms interactive mobile feedback [19]. Spotify's widely used Basic Pitch model relies on a lightweight Convolutional Neural Network (CNN) operating over a harmonic Constant-Q Transform (CQT) followed by non-causal post-processing [20]. Empirical evaluations confirm that Basic Pitch is architecturally incompatible with real-time streaming inference [19]; even when exported to ONNX Runtime on CPU, it consumes 951 MB of RAM, runs at only 19.4× real-time in batch mode, and achieves a modest 0.578 Frame F1 score [20]. While recent architectures like Harmonica-nano (26.3K parameters, combining ResNet blocks, multi-depth harmonic convolutions, and frequency-grouped LSTMs) improve accuracy to 0.796 Frame F1 and accelerate batch speed to 1622.5× real-time, they still depend on a fixed 32 ms CQT frame interval with three bins per semitone on 16 kHz audio [20]. That 32 ms frontend buffering interval alone is nearly five times slower than the 6.7 ms total strike-to-NoteOn treble latency achieved by a native multi-rate DSP cascade [1].</w:t>
      </w:r>
    </w:p>
    <w:p>
      <w:pPr>
        <w:keepNext/>
        <w:spacing w:before="240" w:after="80"/>
      </w:pPr>
      <w:r>
        <w:rPr>
          <w:rFonts w:ascii="Calibri" w:hAnsi="Calibri"/>
          <w:b/>
          <w:color w:val="1E40AF"/>
          <w:sz w:val="25"/>
        </w:rPr>
        <w:t>The Gated-Cascade Architecture (piano-engine)</w:t>
      </w:r>
    </w:p>
    <w:p>
      <w:r>
        <w:t>To achieve optimal speed and accuracy simultaneously across all 88 keys, the piano-engine architecture implements a Four-Stage Gated Cascade (Cascade::processHop) that dynamically adapts its time-frequency resolution to the incoming acoustic signal [1].</w:t>
      </w:r>
    </w:p>
    <w:p>
      <w:r>
        <w:t>In the first stage, a time-domain energy gate and spectral onset detector evaluate root-mean-square (RMS) energy and spectral flux every 256-sample hop (5.33 ms) against background noise thresholds [1]. During silence or ambient room noise—verified empirically at -60, -40, and -30 dBFS—the gate short-circuits immediately in 0.4 µs, consuming less than 0.008% of the 5333 µs hop budget while generating zero false triggers [1]. Incorporating Per-Channel Energy Normalization (PCEN)—which applies an adaptive exponential moving average automatic gain control across frequency subbands prior to dynamic range compression—further stabilizes onset detection against room reverberation and microphone distance variations [19].</w:t>
      </w:r>
    </w:p>
    <w:p>
      <w:r>
        <w:t>When an onset or active sustain passes the gate, the second stage executes multi-window escalating pitch estimation and targeted Goertzel evaluation rather than defaulting to a costly 4096-sample window [1]. Using warm tracking and progressive window escalation, the detector first evaluates periodicity across a compact window (512–1024 samples) to resolve treble and mid-register notes (C4–C8) within 4–18 ms in real-time threaded operation (6.7 ms p50 treble and 12 ms mid-register in synthetic benchmarks) [1]. Only when low-frequency energy is present does the cascade use 2048- and 4096-sample ring-buffer lookbacks to resolve lower-mid (C3–B3 in 23 ms) and deep bass notes (A0–B2 in 44 ms p50, 92 ms p95) [1]. Because most hops either terminate at the idle gate or lock onto a warm-tracked pitch, the median (p50) active compute cost is just 4 µs (mean 30 µs, p99 327 µs) [1].</w:t>
      </w:r>
    </w:p>
    <w:p>
      <w:r>
        <w:t>The third stage performs harmonic partial verification and accounts for piano string inharmonicity [1]. Real piano strings behave as stiff mechanical resonators whose overtone partials deviate progressively sharper than integer multiples of the fundamental frequency f₀ according to Fletcher's inharmonicity law [1, 9]:</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Fletcher's Piano String Inharmonicity Law:</w:t>
            </w:r>
          </w:p>
          <w:p>
            <w:pPr>
              <w:spacing w:after="40"/>
              <w:jc w:val="center"/>
            </w:pPr>
            <w:r>
              <w:rPr>
                <w:rFonts w:ascii="Cambria Math" w:hAnsi="Cambria Math"/>
                <w:b/>
                <w:color w:val="1E3A8A"/>
                <w:sz w:val="21"/>
              </w:rPr>
              <w:t>f_h = h · f₀ · √(1 + B · h²),     where   B = (π³ · E · d⁴) / (64 · l² · T)</w:t>
            </w:r>
          </w:p>
          <w:p>
            <w:pPr>
              <w:spacing w:after="0"/>
              <w:jc w:val="center"/>
            </w:pPr>
            <w:r>
              <w:rPr>
                <w:rFonts w:ascii="Cambria Math" w:hAnsi="Cambria Math"/>
                <w:b/>
                <w:color w:val="1E3A8A"/>
                <w:sz w:val="21"/>
              </w:rPr>
              <w:t>Iterative Phasor / Goertzel Resonator:   R(ω_k, t) = (1 − α) · R(ω_k, t − Δt) + α · x(t) · e^(−i·ω_k·t)</w:t>
            </w:r>
          </w:p>
        </w:tc>
      </w:tr>
    </w:tbl>
    <w:p>
      <w:pPr>
        <w:spacing w:after="80"/>
      </w:pPr>
    </w:p>
    <w:p>
      <w:r>
        <w:t>Here, h represents the partial index, B is the inharmonicity factor, E is Young's modulus, d is string diameter, l is speaking length, and T is string tension [9]. Because time-domain autocorrelation (MPM) locks onto the composite period of all active harmonics, this upward stretching of upper partials pulls MPM's raw pitch estimate sharp of the true fundamental by a median of +12 to +19 cents on grand pianos and +27 to +43 cents on shorter, stiffer upright strings [1]. Stage 3 evaluates targeted Goertzel single-bin discrete Fourier resonators at the candidate fundamental and its expected stretched partials to verify genuine string excitation, suppress subharmonic octave errors, and enforce a 2-hop confirmation before emitting noteOn [1].</w:t>
      </w:r>
    </w:p>
    <w:p>
      <w:r>
        <w:t>The fourth stage manages polyphonic chord detection through two distinct operational modes tailored to application context [1]. In interactive music education and score-following scenarios where the application knows which note or chord the user should play next, Score-Informed Expected-Notes Mode (setExpectedNotes([midi...])) restricts Stages 2 and 3 to evaluating targeted Goertzel and comb resonators specifically at the expected fundamentals and their partials [1]. When expecting a C major triad {C4, E4, G4} ([60, 64, 67]), striking E4 alone triggers only E4, playing adjacent semitones (D#4, F4) or unrelated pitches (A3, C5) triggers nothing, and striking the full triad resolves all three notes in 10.6–33 ms [1]. Conversely, when unguided free-form chord detection is required, Blind Polyphonic Mode activates an iterative harmonic summation and cancellation scheme derived from Klapuri's multiple-F0 estimator [1, 29]. The input spectrum X(k) is whitened across subbands using a compression exponent ν = 0.33 to obtain Y(k) = γ(k)·X(k), and the salience s(τ) of each candidate period τ is computed by summing weighted harmonic partials [29]:</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Klapuri Multi-F0 Harmonic Salience &amp; Iterative Spectral Cancellation:</w:t>
            </w:r>
          </w:p>
          <w:p>
            <w:pPr>
              <w:spacing w:after="40"/>
              <w:jc w:val="center"/>
            </w:pPr>
            <w:r>
              <w:rPr>
                <w:rFonts w:ascii="Cambria Math" w:hAnsi="Cambria Math"/>
                <w:b/>
                <w:color w:val="1E3A8A"/>
                <w:sz w:val="21"/>
              </w:rPr>
              <w:t>s(τ) = ∑_{m=1..M} g(τ, m) · max_{k ∈ κ(τ,m)} |Y_R(k)|,     with   g(τ, m) = (f_s/τ + α) / (m · f_s/τ + β)</w:t>
            </w:r>
          </w:p>
          <w:p>
            <w:pPr>
              <w:spacing w:after="0"/>
              <w:jc w:val="center"/>
            </w:pPr>
            <w:r>
              <w:rPr>
                <w:rFonts w:ascii="Cambria Math" w:hAnsi="Cambria Math"/>
                <w:b/>
                <w:color w:val="1E3A8A"/>
                <w:sz w:val="21"/>
              </w:rPr>
              <w:t>Residual Spectrum Cancellation:   Y_R(k) ← max(0,  Y_R(k) − d · Y_D(k))</w:t>
            </w:r>
          </w:p>
        </w:tc>
      </w:tr>
    </w:tbl>
    <w:p>
      <w:pPr>
        <w:spacing w:after="80"/>
      </w:pPr>
    </w:p>
    <w:p>
      <w:pPr>
        <w:keepNext/>
        <w:spacing w:before="320" w:after="120"/>
        <w:pBdr>
          <w:bottom w:val="single" w:sz="12" w:space="4" w:color="1D4ED8"/>
        </w:pBdr>
      </w:pPr>
      <w:r>
        <w:rPr>
          <w:rFonts w:ascii="Calibri" w:hAnsi="Calibri"/>
          <w:b/>
          <w:color w:val="0F172A"/>
          <w:sz w:val="30"/>
        </w:rPr>
        <w:t>3. Production Engine v1.0, v1.1, and v1.2 Specifications (Historical Baseline &amp; Evolution)</w:t>
      </w:r>
    </w:p>
    <w:p>
      <w:pPr>
        <w:keepNext/>
        <w:spacing w:before="240" w:after="80"/>
      </w:pPr>
      <w:r>
        <w:rPr>
          <w:rFonts w:ascii="Calibri" w:hAnsi="Calibri"/>
          <w:b/>
          <w:color w:val="1E40AF"/>
          <w:sz w:val="25"/>
        </w:rPr>
        <w:t>Production Engine v1.0 Baseline Architecture</w:t>
      </w:r>
    </w:p>
    <w:p>
      <w:r>
        <w:t>The v1.0 piano-engine baseline provides the foundational low-latency plumbing for React Native New Architecture (React Native 0.82+ through 0.87) using Pure C++ TurboModules [1].</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504"/>
        <w:gridCol w:w="3504"/>
        <w:gridCol w:w="3504"/>
      </w:tblGrid>
      <w:tr>
        <w:tc>
          <w:tcPr>
            <w:tcW w:type="dxa" w:w="2880"/>
            <w:shd w:fill="1E3A8A"/>
            <w:tcMar>
              <w:top w:w="90" w:type="dxa"/>
              <w:bottom w:w="90" w:type="dxa"/>
              <w:left w:w="100" w:type="dxa"/>
              <w:right w:w="100" w:type="dxa"/>
            </w:tcMar>
          </w:tcPr>
          <w:p>
            <w:pPr>
              <w:spacing w:after="0"/>
            </w:pPr>
            <w:r>
              <w:rPr>
                <w:rFonts w:ascii="Calibri" w:hAnsi="Calibri"/>
                <w:b/>
                <w:color w:val="FFFFFF"/>
                <w:sz w:val="19"/>
              </w:rPr>
              <w:t>Source Path</w:t>
            </w:r>
          </w:p>
        </w:tc>
        <w:tc>
          <w:tcPr>
            <w:tcW w:type="dxa" w:w="2736"/>
            <w:shd w:fill="1E3A8A"/>
            <w:tcMar>
              <w:top w:w="90" w:type="dxa"/>
              <w:bottom w:w="90" w:type="dxa"/>
              <w:left w:w="100" w:type="dxa"/>
              <w:right w:w="100" w:type="dxa"/>
            </w:tcMar>
          </w:tcPr>
          <w:p>
            <w:pPr>
              <w:spacing w:after="0"/>
            </w:pPr>
            <w:r>
              <w:rPr>
                <w:rFonts w:ascii="Calibri" w:hAnsi="Calibri"/>
                <w:b/>
                <w:color w:val="FFFFFF"/>
                <w:sz w:val="19"/>
              </w:rPr>
              <w:t>Target Application Path</w:t>
            </w:r>
          </w:p>
        </w:tc>
        <w:tc>
          <w:tcPr>
            <w:tcW w:type="dxa" w:w="4896"/>
            <w:shd w:fill="1E3A8A"/>
            <w:tcMar>
              <w:top w:w="90" w:type="dxa"/>
              <w:bottom w:w="90" w:type="dxa"/>
              <w:left w:w="100" w:type="dxa"/>
              <w:right w:w="100" w:type="dxa"/>
            </w:tcMar>
          </w:tcPr>
          <w:p>
            <w:pPr>
              <w:spacing w:after="0"/>
            </w:pPr>
            <w:r>
              <w:rPr>
                <w:rFonts w:ascii="Calibri" w:hAnsi="Calibri"/>
                <w:b/>
                <w:color w:val="FFFFFF"/>
                <w:sz w:val="19"/>
              </w:rPr>
              <w:t>Architectural Responsibility (v1.0 – v2.0)</w:t>
            </w:r>
          </w:p>
        </w:tc>
      </w:tr>
      <w:tr>
        <w:tc>
          <w:tcPr>
            <w:tcW w:type="dxa" w:w="2880"/>
            <w:shd w:fill="FFFFFF"/>
            <w:tcMar>
              <w:top w:w="75" w:type="dxa"/>
              <w:bottom w:w="75" w:type="dxa"/>
              <w:left w:w="100" w:type="dxa"/>
              <w:right w:w="100" w:type="dxa"/>
            </w:tcMar>
          </w:tcPr>
          <w:p>
            <w:pPr>
              <w:spacing w:after="0" w:line="264" w:lineRule="auto"/>
            </w:pPr>
            <w:r>
              <w:rPr>
                <w:rFonts w:ascii="Calibri" w:hAnsi="Calibri"/>
                <w:b/>
                <w:color w:val="0F172A"/>
                <w:sz w:val="18"/>
              </w:rPr>
              <w:t>shared/SampleRing.h</w:t>
            </w:r>
          </w:p>
        </w:tc>
        <w:tc>
          <w:tcPr>
            <w:tcW w:type="dxa" w:w="2736"/>
            <w:shd w:fill="FFFFFF"/>
            <w:tcMar>
              <w:top w:w="75" w:type="dxa"/>
              <w:bottom w:w="75" w:type="dxa"/>
              <w:left w:w="100" w:type="dxa"/>
              <w:right w:w="100" w:type="dxa"/>
            </w:tcMar>
          </w:tcPr>
          <w:p>
            <w:pPr>
              <w:spacing w:after="0" w:line="264" w:lineRule="auto"/>
            </w:pPr>
            <w:r>
              <w:rPr>
                <w:rFonts w:ascii="Calibri" w:hAnsi="Calibri"/>
                <w:color w:val="1F2937"/>
                <w:sz w:val="18"/>
              </w:rPr>
              <w:t>&lt;app&gt;/shared/SampleRing.h</w:t>
            </w:r>
          </w:p>
        </w:tc>
        <w:tc>
          <w:tcPr>
            <w:tcW w:type="dxa" w:w="4896"/>
            <w:shd w:fill="FFFFFF"/>
            <w:tcMar>
              <w:top w:w="75" w:type="dxa"/>
              <w:bottom w:w="75" w:type="dxa"/>
              <w:left w:w="100" w:type="dxa"/>
              <w:right w:w="100" w:type="dxa"/>
            </w:tcMar>
          </w:tcPr>
          <w:p>
            <w:pPr>
              <w:spacing w:after="0" w:line="264" w:lineRule="auto"/>
            </w:pPr>
            <w:r>
              <w:rPr>
                <w:rFonts w:ascii="Calibri" w:hAnsi="Calibri"/>
                <w:color w:val="1F2937"/>
                <w:sz w:val="18"/>
              </w:rPr>
              <w:t>Cache-aligned (alignas(64)) lock-free SPSC ring buffer for real-time PCM transport [1]</w:t>
            </w:r>
          </w:p>
        </w:tc>
      </w:tr>
      <w:tr>
        <w:tc>
          <w:tcPr>
            <w:tcW w:type="dxa" w:w="2880"/>
            <w:shd w:fill="F1F5F9"/>
            <w:tcMar>
              <w:top w:w="75" w:type="dxa"/>
              <w:bottom w:w="75" w:type="dxa"/>
              <w:left w:w="100" w:type="dxa"/>
              <w:right w:w="100" w:type="dxa"/>
            </w:tcMar>
          </w:tcPr>
          <w:p>
            <w:pPr>
              <w:spacing w:after="0" w:line="264" w:lineRule="auto"/>
            </w:pPr>
            <w:r>
              <w:rPr>
                <w:rFonts w:ascii="Calibri" w:hAnsi="Calibri"/>
                <w:b/>
                <w:color w:val="0F172A"/>
                <w:sz w:val="18"/>
              </w:rPr>
              <w:t>shared/Cascade.h, Calibration.h</w:t>
            </w:r>
          </w:p>
        </w:tc>
        <w:tc>
          <w:tcPr>
            <w:tcW w:type="dxa" w:w="2736"/>
            <w:shd w:fill="F1F5F9"/>
            <w:tcMar>
              <w:top w:w="75" w:type="dxa"/>
              <w:bottom w:w="75" w:type="dxa"/>
              <w:left w:w="100" w:type="dxa"/>
              <w:right w:w="100" w:type="dxa"/>
            </w:tcMar>
          </w:tcPr>
          <w:p>
            <w:pPr>
              <w:spacing w:after="0" w:line="264" w:lineRule="auto"/>
            </w:pPr>
            <w:r>
              <w:rPr>
                <w:rFonts w:ascii="Calibri" w:hAnsi="Calibri"/>
                <w:color w:val="1F2937"/>
                <w:sz w:val="18"/>
              </w:rPr>
              <w:t>&lt;app&gt;/shared/</w:t>
            </w:r>
          </w:p>
        </w:tc>
        <w:tc>
          <w:tcPr>
            <w:tcW w:type="dxa" w:w="4896"/>
            <w:shd w:fill="F1F5F9"/>
            <w:tcMar>
              <w:top w:w="75" w:type="dxa"/>
              <w:bottom w:w="75" w:type="dxa"/>
              <w:left w:w="100" w:type="dxa"/>
              <w:right w:w="100" w:type="dxa"/>
            </w:tcMar>
          </w:tcPr>
          <w:p>
            <w:pPr>
              <w:spacing w:after="0" w:line="264" w:lineRule="auto"/>
            </w:pPr>
            <w:r>
              <w:rPr>
                <w:rFonts w:ascii="Calibri" w:hAnsi="Calibri"/>
                <w:color w:val="1F2937"/>
                <w:sz w:val="18"/>
              </w:rPr>
              <w:t>Portable C++17 DSP core implementing the gated cascade, multi-rate Goertzel resonators, Klapuri polyphony, and two-strike calibration [1]</w:t>
            </w:r>
          </w:p>
        </w:tc>
      </w:tr>
      <w:tr>
        <w:tc>
          <w:tcPr>
            <w:tcW w:type="dxa" w:w="2880"/>
            <w:shd w:fill="FFFFFF"/>
            <w:tcMar>
              <w:top w:w="75" w:type="dxa"/>
              <w:bottom w:w="75" w:type="dxa"/>
              <w:left w:w="100" w:type="dxa"/>
              <w:right w:w="100" w:type="dxa"/>
            </w:tcMar>
          </w:tcPr>
          <w:p>
            <w:pPr>
              <w:spacing w:after="0" w:line="264" w:lineRule="auto"/>
            </w:pPr>
            <w:r>
              <w:rPr>
                <w:rFonts w:ascii="Calibri" w:hAnsi="Calibri"/>
                <w:b/>
                <w:color w:val="0F172A"/>
                <w:sz w:val="18"/>
              </w:rPr>
              <w:t>shared/Engine.h, AudioInput.h, NativePianoEngine.{h,cpp}</w:t>
            </w:r>
          </w:p>
        </w:tc>
        <w:tc>
          <w:tcPr>
            <w:tcW w:type="dxa" w:w="2736"/>
            <w:shd w:fill="FFFFFF"/>
            <w:tcMar>
              <w:top w:w="75" w:type="dxa"/>
              <w:bottom w:w="75" w:type="dxa"/>
              <w:left w:w="100" w:type="dxa"/>
              <w:right w:w="100" w:type="dxa"/>
            </w:tcMar>
          </w:tcPr>
          <w:p>
            <w:pPr>
              <w:spacing w:after="0" w:line="264" w:lineRule="auto"/>
            </w:pPr>
            <w:r>
              <w:rPr>
                <w:rFonts w:ascii="Calibri" w:hAnsi="Calibri"/>
                <w:color w:val="1F2937"/>
                <w:sz w:val="18"/>
              </w:rPr>
              <w:t>&lt;app&gt;/shared/</w:t>
            </w:r>
          </w:p>
        </w:tc>
        <w:tc>
          <w:tcPr>
            <w:tcW w:type="dxa" w:w="4896"/>
            <w:shd w:fill="FFFFFF"/>
            <w:tcMar>
              <w:top w:w="75" w:type="dxa"/>
              <w:bottom w:w="75" w:type="dxa"/>
              <w:left w:w="100" w:type="dxa"/>
              <w:right w:w="100" w:type="dxa"/>
            </w:tcMar>
          </w:tcPr>
          <w:p>
            <w:pPr>
              <w:spacing w:after="0" w:line="264" w:lineRule="auto"/>
            </w:pPr>
            <w:r>
              <w:rPr>
                <w:rFonts w:ascii="Calibri" w:hAnsi="Calibri"/>
                <w:color w:val="1F2937"/>
                <w:sz w:val="18"/>
              </w:rPr>
              <w:t>Analysis worker thread, hardware abstraction interface, and JSI C++ TurboModule binding [1]</w:t>
            </w:r>
          </w:p>
        </w:tc>
      </w:tr>
      <w:tr>
        <w:tc>
          <w:tcPr>
            <w:tcW w:type="dxa" w:w="2880"/>
            <w:shd w:fill="F1F5F9"/>
            <w:tcMar>
              <w:top w:w="75" w:type="dxa"/>
              <w:bottom w:w="75" w:type="dxa"/>
              <w:left w:w="100" w:type="dxa"/>
              <w:right w:w="100" w:type="dxa"/>
            </w:tcMar>
          </w:tcPr>
          <w:p>
            <w:pPr>
              <w:spacing w:after="0" w:line="264" w:lineRule="auto"/>
            </w:pPr>
            <w:r>
              <w:rPr>
                <w:rFonts w:ascii="Calibri" w:hAnsi="Calibri"/>
                <w:b/>
                <w:color w:val="0F172A"/>
                <w:sz w:val="18"/>
              </w:rPr>
              <w:t>specs/NativePianoEngine.ts</w:t>
            </w:r>
          </w:p>
        </w:tc>
        <w:tc>
          <w:tcPr>
            <w:tcW w:type="dxa" w:w="2736"/>
            <w:shd w:fill="F1F5F9"/>
            <w:tcMar>
              <w:top w:w="75" w:type="dxa"/>
              <w:bottom w:w="75" w:type="dxa"/>
              <w:left w:w="100" w:type="dxa"/>
              <w:right w:w="100" w:type="dxa"/>
            </w:tcMar>
          </w:tcPr>
          <w:p>
            <w:pPr>
              <w:spacing w:after="0" w:line="264" w:lineRule="auto"/>
            </w:pPr>
            <w:r>
              <w:rPr>
                <w:rFonts w:ascii="Calibri" w:hAnsi="Calibri"/>
                <w:color w:val="1F2937"/>
                <w:sz w:val="18"/>
              </w:rPr>
              <w:t>&lt;app&gt;/specs/NativePianoEngine.ts</w:t>
            </w:r>
          </w:p>
        </w:tc>
        <w:tc>
          <w:tcPr>
            <w:tcW w:type="dxa" w:w="4896"/>
            <w:shd w:fill="F1F5F9"/>
            <w:tcMar>
              <w:top w:w="75" w:type="dxa"/>
              <w:bottom w:w="75" w:type="dxa"/>
              <w:left w:w="100" w:type="dxa"/>
              <w:right w:w="100" w:type="dxa"/>
            </w:tcMar>
          </w:tcPr>
          <w:p>
            <w:pPr>
              <w:spacing w:after="0" w:line="264" w:lineRule="auto"/>
            </w:pPr>
            <w:r>
              <w:rPr>
                <w:rFonts w:ascii="Calibri" w:hAnsi="Calibri"/>
                <w:color w:val="1F2937"/>
                <w:sz w:val="18"/>
              </w:rPr>
              <w:t>React Native Codegen TypeScript specification (filename must begin with Native) [1]</w:t>
            </w:r>
          </w:p>
        </w:tc>
      </w:tr>
      <w:tr>
        <w:tc>
          <w:tcPr>
            <w:tcW w:type="dxa" w:w="2880"/>
            <w:shd w:fill="FFFFFF"/>
            <w:tcMar>
              <w:top w:w="75" w:type="dxa"/>
              <w:bottom w:w="75" w:type="dxa"/>
              <w:left w:w="100" w:type="dxa"/>
              <w:right w:w="100" w:type="dxa"/>
            </w:tcMar>
          </w:tcPr>
          <w:p>
            <w:pPr>
              <w:spacing w:after="0" w:line="264" w:lineRule="auto"/>
            </w:pPr>
            <w:r>
              <w:rPr>
                <w:rFonts w:ascii="Calibri" w:hAnsi="Calibri"/>
                <w:b/>
                <w:color w:val="0F172A"/>
                <w:sz w:val="18"/>
              </w:rPr>
              <w:t>src/CalibrationScreen.tsx, src/pianoEngine.ts</w:t>
            </w:r>
          </w:p>
        </w:tc>
        <w:tc>
          <w:tcPr>
            <w:tcW w:type="dxa" w:w="2736"/>
            <w:shd w:fill="FFFFFF"/>
            <w:tcMar>
              <w:top w:w="75" w:type="dxa"/>
              <w:bottom w:w="75" w:type="dxa"/>
              <w:left w:w="100" w:type="dxa"/>
              <w:right w:w="100" w:type="dxa"/>
            </w:tcMar>
          </w:tcPr>
          <w:p>
            <w:pPr>
              <w:spacing w:after="0" w:line="264" w:lineRule="auto"/>
            </w:pPr>
            <w:r>
              <w:rPr>
                <w:rFonts w:ascii="Calibri" w:hAnsi="Calibri"/>
                <w:color w:val="1F2937"/>
                <w:sz w:val="18"/>
              </w:rPr>
              <w:t>&lt;app&gt;/src/</w:t>
            </w:r>
          </w:p>
        </w:tc>
        <w:tc>
          <w:tcPr>
            <w:tcW w:type="dxa" w:w="4896"/>
            <w:shd w:fill="FFFFFF"/>
            <w:tcMar>
              <w:top w:w="75" w:type="dxa"/>
              <w:bottom w:w="75" w:type="dxa"/>
              <w:left w:w="100" w:type="dxa"/>
              <w:right w:w="100" w:type="dxa"/>
            </w:tcMar>
          </w:tcPr>
          <w:p>
            <w:pPr>
              <w:spacing w:after="0" w:line="264" w:lineRule="auto"/>
            </w:pPr>
            <w:r>
              <w:rPr>
                <w:rFonts w:ascii="Calibri" w:hAnsi="Calibri"/>
                <w:color w:val="1F2937"/>
                <w:sz w:val="18"/>
              </w:rPr>
              <w:t>Guided Two-Strike React Native calibration UI, usePianoDetector() hook, and telemetry display [1]</w:t>
            </w:r>
          </w:p>
        </w:tc>
      </w:tr>
      <w:tr>
        <w:tc>
          <w:tcPr>
            <w:tcW w:type="dxa" w:w="2880"/>
            <w:shd w:fill="F1F5F9"/>
            <w:tcMar>
              <w:top w:w="75" w:type="dxa"/>
              <w:bottom w:w="75" w:type="dxa"/>
              <w:left w:w="100" w:type="dxa"/>
              <w:right w:w="100" w:type="dxa"/>
            </w:tcMar>
          </w:tcPr>
          <w:p>
            <w:pPr>
              <w:spacing w:after="0" w:line="264" w:lineRule="auto"/>
            </w:pPr>
            <w:r>
              <w:rPr>
                <w:rFonts w:ascii="Calibri" w:hAnsi="Calibri"/>
                <w:b/>
                <w:color w:val="0F172A"/>
                <w:sz w:val="18"/>
              </w:rPr>
              <w:t>android/app/src/main/jni/OboeInput.cpp, CMakeLists.txt</w:t>
            </w:r>
          </w:p>
        </w:tc>
        <w:tc>
          <w:tcPr>
            <w:tcW w:type="dxa" w:w="2736"/>
            <w:shd w:fill="F1F5F9"/>
            <w:tcMar>
              <w:top w:w="75" w:type="dxa"/>
              <w:bottom w:w="75" w:type="dxa"/>
              <w:left w:w="100" w:type="dxa"/>
              <w:right w:w="100" w:type="dxa"/>
            </w:tcMar>
          </w:tcPr>
          <w:p>
            <w:pPr>
              <w:spacing w:after="0" w:line="264" w:lineRule="auto"/>
            </w:pPr>
            <w:r>
              <w:rPr>
                <w:rFonts w:ascii="Calibri" w:hAnsi="Calibri"/>
                <w:color w:val="1F2937"/>
                <w:sz w:val="18"/>
              </w:rPr>
              <w:t>&lt;app&gt;/android/app/src/main/jni/</w:t>
            </w:r>
          </w:p>
        </w:tc>
        <w:tc>
          <w:tcPr>
            <w:tcW w:type="dxa" w:w="4896"/>
            <w:shd w:fill="F1F5F9"/>
            <w:tcMar>
              <w:top w:w="75" w:type="dxa"/>
              <w:bottom w:w="75" w:type="dxa"/>
              <w:left w:w="100" w:type="dxa"/>
              <w:right w:w="100" w:type="dxa"/>
            </w:tcMar>
          </w:tcPr>
          <w:p>
            <w:pPr>
              <w:spacing w:after="0" w:line="264" w:lineRule="auto"/>
            </w:pPr>
            <w:r>
              <w:rPr>
                <w:rFonts w:ascii="Calibri" w:hAnsi="Calibri"/>
                <w:color w:val="1F2937"/>
                <w:sz w:val="18"/>
              </w:rPr>
              <w:t>Android low-latency Oboe microphone capture and NDK CMake build script [1]</w:t>
            </w:r>
          </w:p>
        </w:tc>
      </w:tr>
      <w:tr>
        <w:tc>
          <w:tcPr>
            <w:tcW w:type="dxa" w:w="2880"/>
            <w:shd w:fill="FFFFFF"/>
            <w:tcMar>
              <w:top w:w="75" w:type="dxa"/>
              <w:bottom w:w="75" w:type="dxa"/>
              <w:left w:w="100" w:type="dxa"/>
              <w:right w:w="100" w:type="dxa"/>
            </w:tcMar>
          </w:tcPr>
          <w:p>
            <w:pPr>
              <w:spacing w:after="0" w:line="264" w:lineRule="auto"/>
            </w:pPr>
            <w:r>
              <w:rPr>
                <w:rFonts w:ascii="Calibri" w:hAnsi="Calibri"/>
                <w:b/>
                <w:color w:val="0F172A"/>
                <w:sz w:val="18"/>
              </w:rPr>
              <w:t>ios/IosAudioInput.mm, NativePianoEngineProvider.{h,mm}</w:t>
            </w:r>
          </w:p>
        </w:tc>
        <w:tc>
          <w:tcPr>
            <w:tcW w:type="dxa" w:w="2736"/>
            <w:shd w:fill="FFFFFF"/>
            <w:tcMar>
              <w:top w:w="75" w:type="dxa"/>
              <w:bottom w:w="75" w:type="dxa"/>
              <w:left w:w="100" w:type="dxa"/>
              <w:right w:w="100" w:type="dxa"/>
            </w:tcMar>
          </w:tcPr>
          <w:p>
            <w:pPr>
              <w:spacing w:after="0" w:line="264" w:lineRule="auto"/>
            </w:pPr>
            <w:r>
              <w:rPr>
                <w:rFonts w:ascii="Calibri" w:hAnsi="Calibri"/>
                <w:color w:val="1F2937"/>
                <w:sz w:val="18"/>
              </w:rPr>
              <w:t>&lt;app&gt;/ios/&lt;AppName&gt;/</w:t>
            </w:r>
          </w:p>
        </w:tc>
        <w:tc>
          <w:tcPr>
            <w:tcW w:type="dxa" w:w="4896"/>
            <w:shd w:fill="FFFFFF"/>
            <w:tcMar>
              <w:top w:w="75" w:type="dxa"/>
              <w:bottom w:w="75" w:type="dxa"/>
              <w:left w:w="100" w:type="dxa"/>
              <w:right w:w="100" w:type="dxa"/>
            </w:tcMar>
          </w:tcPr>
          <w:p>
            <w:pPr>
              <w:spacing w:after="0" w:line="264" w:lineRule="auto"/>
            </w:pPr>
            <w:r>
              <w:rPr>
                <w:rFonts w:ascii="Calibri" w:hAnsi="Calibri"/>
                <w:color w:val="1F2937"/>
                <w:sz w:val="18"/>
              </w:rPr>
              <w:t>iOS RemoteIO AudioUnit microphone capture and Objective-C++ TurboModule provider [1]</w:t>
            </w:r>
          </w:p>
        </w:tc>
      </w:tr>
      <w:tr>
        <w:tc>
          <w:tcPr>
            <w:tcW w:type="dxa" w:w="2880"/>
            <w:shd w:fill="F1F5F9"/>
            <w:tcMar>
              <w:top w:w="75" w:type="dxa"/>
              <w:bottom w:w="75" w:type="dxa"/>
              <w:left w:w="100" w:type="dxa"/>
              <w:right w:w="100" w:type="dxa"/>
            </w:tcMar>
          </w:tcPr>
          <w:p>
            <w:pPr>
              <w:spacing w:after="0" w:line="264" w:lineRule="auto"/>
            </w:pPr>
            <w:r>
              <w:rPr>
                <w:rFonts w:ascii="Calibri" w:hAnsi="Calibri"/>
                <w:b/>
                <w:color w:val="0F172A"/>
                <w:sz w:val="18"/>
              </w:rPr>
              <w:t>test/run.sh</w:t>
            </w:r>
          </w:p>
        </w:tc>
        <w:tc>
          <w:tcPr>
            <w:tcW w:type="dxa" w:w="2736"/>
            <w:shd w:fill="F1F5F9"/>
            <w:tcMar>
              <w:top w:w="75" w:type="dxa"/>
              <w:bottom w:w="75" w:type="dxa"/>
              <w:left w:w="100" w:type="dxa"/>
              <w:right w:w="100" w:type="dxa"/>
            </w:tcMar>
          </w:tcPr>
          <w:p>
            <w:pPr>
              <w:spacing w:after="0" w:line="264" w:lineRule="auto"/>
            </w:pPr>
            <w:r>
              <w:rPr>
                <w:rFonts w:ascii="Calibri" w:hAnsi="Calibri"/>
                <w:color w:val="1F2937"/>
                <w:sz w:val="18"/>
              </w:rPr>
              <w:t>&lt;app&gt;/test/run.sh</w:t>
            </w:r>
          </w:p>
        </w:tc>
        <w:tc>
          <w:tcPr>
            <w:tcW w:type="dxa" w:w="4896"/>
            <w:shd w:fill="F1F5F9"/>
            <w:tcMar>
              <w:top w:w="75" w:type="dxa"/>
              <w:bottom w:w="75" w:type="dxa"/>
              <w:left w:w="100" w:type="dxa"/>
              <w:right w:w="100" w:type="dxa"/>
            </w:tcMar>
          </w:tcPr>
          <w:p>
            <w:pPr>
              <w:spacing w:after="0" w:line="264" w:lineRule="auto"/>
            </w:pPr>
            <w:r>
              <w:rPr>
                <w:rFonts w:ascii="Calibri" w:hAnsi="Calibri"/>
                <w:color w:val="1F2937"/>
                <w:sz w:val="18"/>
              </w:rPr>
              <w:t>Standalone desktop C++17 benchmark (./run.sh quick|full|upright) for accuracy, CPU, and threaded pacing [1]</w:t>
            </w:r>
          </w:p>
        </w:tc>
      </w:tr>
    </w:tbl>
    <w:p>
      <w:pPr>
        <w:spacing w:after="120"/>
      </w:pPr>
    </w:p>
    <w:p>
      <w:pPr>
        <w:keepNext/>
        <w:spacing w:before="180" w:after="60"/>
      </w:pPr>
      <w:r>
        <w:rPr>
          <w:rFonts w:ascii="Calibri" w:hAnsi="Calibri"/>
          <w:b/>
          <w:color w:val="334155"/>
          <w:sz w:val="22"/>
        </w:rPr>
        <w:t>v1.0 Baseline Implementation Reference (shared/SampleRing.h &amp; shared/Cascade.h)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shared/SampleRing.h (v1.0 Baseline)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shared/SampleRing.h (v1.0 Baseline)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&lt;atomic&gt;</w:t>
            </w:r>
          </w:p>
          <w:p>
            <w:pPr>
              <w:spacing w:before="0" w:after="0" w:line="252" w:lineRule="auto"/>
            </w:pPr>
            <w:r>
              <w:rPr>
                <w:rFonts w:ascii="Consolas" w:hAnsi="Consolas"/>
                <w:color w:val="0F172A"/>
                <w:sz w:val="16"/>
              </w:rPr>
              <w:t>#include &lt;cstddef&gt;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&lt;cstring&gt;</w:t>
            </w:r>
          </w:p>
          <w:p>
            <w:pPr>
              <w:spacing w:before="0" w:after="0" w:line="252" w:lineRule="auto"/>
            </w:pPr>
            <w:r>
              <w:rPr>
                <w:rFonts w:ascii="Consolas" w:hAnsi="Consolas"/>
                <w:color w:val="0F172A"/>
                <w:sz w:val="16"/>
              </w:rPr>
              <w:t>#include &lt;algorithm&gt;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template &lt;std::size_t CapacityPow2 = 16384&gt;</w:t>
            </w:r>
          </w:p>
          <w:p>
            <w:pPr>
              <w:spacing w:before="0" w:after="0" w:line="252" w:lineRule="auto"/>
            </w:pPr>
            <w:r>
              <w:rPr>
                <w:rFonts w:ascii="Consolas" w:hAnsi="Consolas"/>
                <w:color w:val="0F172A"/>
                <w:sz w:val="16"/>
              </w:rPr>
              <w:t>class SampleRing {</w:t>
            </w:r>
          </w:p>
          <w:p>
            <w:pPr>
              <w:spacing w:before="0" w:after="0" w:line="252" w:lineRule="auto"/>
            </w:pPr>
            <w:r>
              <w:rPr>
                <w:rFonts w:ascii="Consolas" w:hAnsi="Consolas"/>
                <w:color w:val="0F172A"/>
                <w:sz w:val="16"/>
              </w:rPr>
              <w:t xml:space="preserve">  static_assert((CapacityPow2 &amp; (CapacityPow2 - 1)) == 0,</w:t>
            </w:r>
          </w:p>
          <w:p>
            <w:pPr>
              <w:spacing w:before="0" w:after="0" w:line="252" w:lineRule="auto"/>
            </w:pPr>
            <w:r>
              <w:rPr>
                <w:rFonts w:ascii="Consolas" w:hAnsi="Consolas"/>
                <w:color w:val="0F172A"/>
                <w:sz w:val="16"/>
              </w:rPr>
              <w:t xml:space="preserve">                "CapacityPow2 must be a power of two");</w:t>
            </w:r>
          </w:p>
          <w:p>
            <w:pPr>
              <w:spacing w:before="0" w:after="0" w:line="252" w:lineRule="auto"/>
            </w:pPr>
            <w:r>
              <w:rPr>
                <w:rFonts w:ascii="Consolas" w:hAnsi="Consolas"/>
                <w:color w:val="0F172A"/>
                <w:sz w:val="16"/>
              </w:rPr>
              <w:t xml:space="preserve">  static constexpr std::size_t kMask = CapacityPow2 - 1;</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SampleRing() = default;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std::size_t push(const float* data, std::size_t count) noexcept {</w:t>
            </w:r>
          </w:p>
          <w:p>
            <w:pPr>
              <w:spacing w:before="0" w:after="0" w:line="252" w:lineRule="auto"/>
            </w:pPr>
            <w:r>
              <w:rPr>
                <w:rFonts w:ascii="Consolas" w:hAnsi="Consolas"/>
                <w:color w:val="0F172A"/>
                <w:sz w:val="16"/>
              </w:rPr>
              <w:t xml:space="preserve">    const std::size_t tail = tail_.load(std::memory_order_relaxed);</w:t>
            </w:r>
          </w:p>
          <w:p>
            <w:pPr>
              <w:spacing w:before="0" w:after="0" w:line="252" w:lineRule="auto"/>
            </w:pPr>
            <w:r>
              <w:rPr>
                <w:rFonts w:ascii="Consolas" w:hAnsi="Consolas"/>
                <w:color w:val="0F172A"/>
                <w:sz w:val="16"/>
              </w:rPr>
              <w:t xml:space="preserve">    const std::size_t head = head_.load(std::memory_order_acquire);</w:t>
            </w:r>
          </w:p>
          <w:p>
            <w:pPr>
              <w:spacing w:before="0" w:after="0" w:line="252" w:lineRule="auto"/>
            </w:pPr>
            <w:r>
              <w:rPr>
                <w:rFonts w:ascii="Consolas" w:hAnsi="Consolas"/>
                <w:color w:val="0F172A"/>
                <w:sz w:val="16"/>
              </w:rPr>
              <w:t xml:space="preserve">    const std::size_t avail = CapacityPow2 - (tail - head);</w:t>
            </w:r>
          </w:p>
          <w:p>
            <w:pPr>
              <w:spacing w:before="0" w:after="0" w:line="252" w:lineRule="auto"/>
            </w:pPr>
            <w:r>
              <w:rPr>
                <w:rFonts w:ascii="Consolas" w:hAnsi="Consolas"/>
                <w:color w:val="0F172A"/>
                <w:sz w:val="16"/>
              </w:rPr>
              <w:t xml:space="preserve">    const std::size_t toWrite = std::min(count, avail);</w:t>
            </w:r>
          </w:p>
          <w:p>
            <w:pPr>
              <w:spacing w:before="0" w:after="0" w:line="252" w:lineRule="auto"/>
            </w:pPr>
            <w:r>
              <w:rPr>
                <w:rFonts w:ascii="Consolas" w:hAnsi="Consolas"/>
                <w:color w:val="0F172A"/>
                <w:sz w:val="16"/>
              </w:rPr>
              <w:t xml:space="preserve">    for (std::size_t i = 0; i &lt; toWrite; ++i) {</w:t>
            </w:r>
          </w:p>
          <w:p>
            <w:pPr>
              <w:spacing w:before="0" w:after="0" w:line="252" w:lineRule="auto"/>
            </w:pPr>
            <w:r>
              <w:rPr>
                <w:rFonts w:ascii="Consolas" w:hAnsi="Consolas"/>
                <w:color w:val="0F172A"/>
                <w:sz w:val="16"/>
              </w:rPr>
              <w:t xml:space="preserve">      buffer_[(tail + i) &amp; kMask] = data[i];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tail_.store(tail + toWrite, std::memory_order_release);</w:t>
            </w:r>
          </w:p>
          <w:p>
            <w:pPr>
              <w:spacing w:before="0" w:after="0" w:line="252" w:lineRule="auto"/>
            </w:pPr>
            <w:r>
              <w:rPr>
                <w:rFonts w:ascii="Consolas" w:hAnsi="Consolas"/>
                <w:color w:val="0F172A"/>
                <w:sz w:val="16"/>
              </w:rPr>
              <w:t xml:space="preserve">    return toWrite;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std::size_t available() const noexcept {</w:t>
            </w:r>
          </w:p>
          <w:p>
            <w:pPr>
              <w:spacing w:before="0" w:after="0" w:line="252" w:lineRule="auto"/>
            </w:pPr>
            <w:r>
              <w:rPr>
                <w:rFonts w:ascii="Consolas" w:hAnsi="Consolas"/>
                <w:color w:val="0F172A"/>
                <w:sz w:val="16"/>
              </w:rPr>
              <w:t xml:space="preserve">    const std::size_t tail = tail_.load(std::memory_order_acquire);</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return tail - head;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peekWindow(float* dst, std::size_t windowSize) const noexcept {</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const std::size_t start = head - windowSize;</w:t>
            </w:r>
          </w:p>
          <w:p>
            <w:pPr>
              <w:spacing w:before="0" w:after="0" w:line="252" w:lineRule="auto"/>
            </w:pPr>
            <w:r>
              <w:rPr>
                <w:rFonts w:ascii="Consolas" w:hAnsi="Consolas"/>
                <w:color w:val="0F172A"/>
                <w:sz w:val="16"/>
              </w:rPr>
              <w:t xml:space="preserve">    for (std::size_t i = 0; i &lt; windowSize; ++i) {</w:t>
            </w:r>
          </w:p>
          <w:p>
            <w:pPr>
              <w:spacing w:before="0" w:after="0" w:line="252" w:lineRule="auto"/>
            </w:pPr>
            <w:r>
              <w:rPr>
                <w:rFonts w:ascii="Consolas" w:hAnsi="Consolas"/>
                <w:color w:val="0F172A"/>
                <w:sz w:val="16"/>
              </w:rPr>
              <w:t xml:space="preserve">      dst[i] = buffer_[(start + i) &amp; kMask];</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consume(std::size_t hopSize) noexcept {</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head_.store(head + hopSize, std::memory_order_release);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alignas(64) std::atomic&lt;std::size_t&gt; head_{4096};</w:t>
            </w:r>
          </w:p>
          <w:p>
            <w:pPr>
              <w:spacing w:before="0" w:after="0" w:line="252" w:lineRule="auto"/>
            </w:pPr>
            <w:r>
              <w:rPr>
                <w:rFonts w:ascii="Consolas" w:hAnsi="Consolas"/>
                <w:color w:val="0F172A"/>
                <w:sz w:val="16"/>
              </w:rPr>
              <w:t xml:space="preserve">  alignas(64) std::atomic&lt;std::size_t&gt; tail_{4096};</w:t>
            </w:r>
          </w:p>
          <w:p>
            <w:pPr>
              <w:spacing w:before="0" w:after="0" w:line="252" w:lineRule="auto"/>
            </w:pPr>
            <w:r>
              <w:rPr>
                <w:rFonts w:ascii="Consolas" w:hAnsi="Consolas"/>
                <w:color w:val="0F172A"/>
                <w:sz w:val="16"/>
              </w:rPr>
              <w:t xml:space="preserve">  alignas(64) float buffer_[CapacityPow2]{};</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shared/Cascade.h (v1.0 Baseline)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shared/Cascade.h (v1.0 Baseline)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&lt;cmath&gt;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&lt;vector&gt;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NoteEvent {</w:t>
            </w:r>
          </w:p>
          <w:p>
            <w:pPr>
              <w:spacing w:before="0" w:after="0" w:line="252" w:lineRule="auto"/>
            </w:pPr>
            <w:r>
              <w:rPr>
                <w:rFonts w:ascii="Consolas" w:hAnsi="Consolas"/>
                <w:color w:val="0F172A"/>
                <w:sz w:val="16"/>
              </w:rPr>
              <w:t xml:space="preserve">  enum Type : uint8_t { NoteOn = 1, NoteOff = 0 } type;</w:t>
            </w:r>
          </w:p>
          <w:p>
            <w:pPr>
              <w:spacing w:before="0" w:after="0" w:line="252" w:lineRule="auto"/>
            </w:pPr>
            <w:r>
              <w:rPr>
                <w:rFonts w:ascii="Consolas" w:hAnsi="Consolas"/>
                <w:color w:val="0F172A"/>
                <w:sz w:val="16"/>
              </w:rPr>
              <w:t xml:space="preserve">  int midi;</w:t>
            </w:r>
          </w:p>
          <w:p>
            <w:pPr>
              <w:spacing w:before="0" w:after="0" w:line="252" w:lineRule="auto"/>
            </w:pPr>
            <w:r>
              <w:rPr>
                <w:rFonts w:ascii="Consolas" w:hAnsi="Consolas"/>
                <w:color w:val="0F172A"/>
                <w:sz w:val="16"/>
              </w:rPr>
              <w:t xml:space="preserve">  float cents;</w:t>
            </w:r>
          </w:p>
          <w:p>
            <w:pPr>
              <w:spacing w:before="0" w:after="0" w:line="252" w:lineRule="auto"/>
            </w:pPr>
            <w:r>
              <w:rPr>
                <w:rFonts w:ascii="Consolas" w:hAnsi="Consolas"/>
                <w:color w:val="0F172A"/>
                <w:sz w:val="16"/>
              </w:rPr>
              <w:t xml:space="preserve">  float velocity;</w:t>
            </w:r>
          </w:p>
          <w:p>
            <w:pPr>
              <w:spacing w:before="0" w:after="0" w:line="252" w:lineRule="auto"/>
            </w:pPr>
            <w:r>
              <w:rPr>
                <w:rFonts w:ascii="Consolas" w:hAnsi="Consolas"/>
                <w:color w:val="0F172A"/>
                <w:sz w:val="16"/>
              </w:rPr>
              <w:t xml:space="preserve">  double tMs;</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Config {</w:t>
            </w:r>
          </w:p>
          <w:p>
            <w:pPr>
              <w:spacing w:before="0" w:after="0" w:line="252" w:lineRule="auto"/>
            </w:pPr>
            <w:r>
              <w:rPr>
                <w:rFonts w:ascii="Consolas" w:hAnsi="Consolas"/>
                <w:color w:val="0F172A"/>
                <w:sz w:val="16"/>
              </w:rPr>
              <w:t xml:space="preserve">  int sampleRate = 48000;</w:t>
            </w:r>
          </w:p>
          <w:p>
            <w:pPr>
              <w:spacing w:before="0" w:after="0" w:line="252" w:lineRule="auto"/>
            </w:pPr>
            <w:r>
              <w:rPr>
                <w:rFonts w:ascii="Consolas" w:hAnsi="Consolas"/>
                <w:color w:val="0F172A"/>
                <w:sz w:val="16"/>
              </w:rPr>
              <w:t xml:space="preserve">  int hopSize = 256;                  // 5.333 ms per hop @ 48 kHz</w:t>
            </w:r>
          </w:p>
          <w:p>
            <w:pPr>
              <w:spacing w:before="0" w:after="0" w:line="252" w:lineRule="auto"/>
            </w:pPr>
            <w:r>
              <w:rPr>
                <w:rFonts w:ascii="Consolas" w:hAnsi="Consolas"/>
                <w:color w:val="0F172A"/>
                <w:sz w:val="16"/>
              </w:rPr>
              <w:t xml:space="preserve">  float gateRmsDb = -48.0f;           // Rejects ambient noise (-60/-40/-30 dBFS)</w:t>
            </w:r>
          </w:p>
          <w:p>
            <w:pPr>
              <w:spacing w:before="0" w:after="0" w:line="252" w:lineRule="auto"/>
            </w:pPr>
            <w:r>
              <w:rPr>
                <w:rFonts w:ascii="Consolas" w:hAnsi="Consolas"/>
                <w:color w:val="0F172A"/>
                <w:sz w:val="16"/>
              </w:rPr>
              <w:t xml:space="preserve">  float onsetFluxRatio = 1.85f;       // Spectral/energy rise ratio for attack</w:t>
            </w:r>
          </w:p>
          <w:p>
            <w:pPr>
              <w:spacing w:before="0" w:after="0" w:line="252" w:lineRule="auto"/>
            </w:pPr>
            <w:r>
              <w:rPr>
                <w:rFonts w:ascii="Consolas" w:hAnsi="Consolas"/>
                <w:color w:val="0F172A"/>
                <w:sz w:val="16"/>
              </w:rPr>
              <w:t xml:space="preserve">  float mpmClarityShort = 0.88f;      // Threshold to accept 1024-sample MPM</w:t>
            </w:r>
          </w:p>
          <w:p>
            <w:pPr>
              <w:spacing w:before="0" w:after="0" w:line="252" w:lineRule="auto"/>
            </w:pPr>
            <w:r>
              <w:rPr>
                <w:rFonts w:ascii="Consolas" w:hAnsi="Consolas"/>
                <w:color w:val="0F172A"/>
                <w:sz w:val="16"/>
              </w:rPr>
              <w:t xml:space="preserve">  float mpmClarityLong = 0.80f;       // Threshold for escalated 4096-sample MPM</w:t>
            </w:r>
          </w:p>
          <w:p>
            <w:pPr>
              <w:spacing w:before="0" w:after="0" w:line="252" w:lineRule="auto"/>
            </w:pPr>
            <w:r>
              <w:rPr>
                <w:rFonts w:ascii="Consolas" w:hAnsi="Consolas"/>
                <w:color w:val="0F172A"/>
                <w:sz w:val="16"/>
              </w:rPr>
              <w:t xml:space="preserve">  float goertzelVerifyRatio = 0.12f;  // Min partial energy relative to total frame</w:t>
            </w:r>
          </w:p>
          <w:p>
            <w:pPr>
              <w:spacing w:before="0" w:after="0" w:line="252" w:lineRule="auto"/>
            </w:pPr>
            <w:r>
              <w:rPr>
                <w:rFonts w:ascii="Consolas" w:hAnsi="Consolas"/>
                <w:color w:val="0F172A"/>
                <w:sz w:val="16"/>
              </w:rPr>
              <w:t xml:space="preserve">  int confirmHops = 2;                // 2-hop debounce for zero false positives</w:t>
            </w:r>
          </w:p>
          <w:p>
            <w:pPr>
              <w:spacing w:before="0" w:after="0" w:line="252" w:lineRule="auto"/>
            </w:pPr>
            <w:r>
              <w:rPr>
                <w:rFonts w:ascii="Consolas" w:hAnsi="Consolas"/>
                <w:color w:val="0F172A"/>
                <w:sz w:val="16"/>
              </w:rPr>
              <w:t xml:space="preserve">  bool polyphonyEnabled = false;      // Stage 4 experimental chord estimator</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Goertzel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float magnitudeSquared(const float* x, int N, float fHz, int sr) noexcept {</w:t>
            </w:r>
          </w:p>
          <w:p>
            <w:pPr>
              <w:spacing w:before="0" w:after="0" w:line="252" w:lineRule="auto"/>
            </w:pPr>
            <w:r>
              <w:rPr>
                <w:rFonts w:ascii="Consolas" w:hAnsi="Consolas"/>
                <w:color w:val="0F172A"/>
                <w:sz w:val="16"/>
              </w:rPr>
              <w:t xml:space="preserve">    const float omega = 2.0f * static_cast&lt;float&gt;(M_PI) * fHz / static_cast&lt;float&gt;(sr);</w:t>
            </w:r>
          </w:p>
          <w:p>
            <w:pPr>
              <w:spacing w:before="0" w:after="0" w:line="252" w:lineRule="auto"/>
            </w:pPr>
            <w:r>
              <w:rPr>
                <w:rFonts w:ascii="Consolas" w:hAnsi="Consolas"/>
                <w:color w:val="0F172A"/>
                <w:sz w:val="16"/>
              </w:rPr>
              <w:t xml:space="preserve">    const float coeff = 2.0f * std::cos(omega);</w:t>
            </w:r>
          </w:p>
          <w:p>
            <w:pPr>
              <w:spacing w:before="0" w:after="0" w:line="252" w:lineRule="auto"/>
            </w:pPr>
            <w:r>
              <w:rPr>
                <w:rFonts w:ascii="Consolas" w:hAnsi="Consolas"/>
                <w:color w:val="0F172A"/>
                <w:sz w:val="16"/>
              </w:rPr>
              <w:t xml:space="preserve">    float s0 = 0.0f, s1 = 0.0f, s2 = 0.0f;</w:t>
            </w:r>
          </w:p>
          <w:p>
            <w:pPr>
              <w:spacing w:before="0" w:after="0" w:line="252" w:lineRule="auto"/>
            </w:pPr>
            <w:r>
              <w:rPr>
                <w:rFonts w:ascii="Consolas" w:hAnsi="Consolas"/>
                <w:color w:val="0F172A"/>
                <w:sz w:val="16"/>
              </w:rPr>
              <w:t xml:space="preserve">    for (int n = 0; n &lt; N; ++n) {</w:t>
            </w:r>
          </w:p>
          <w:p>
            <w:pPr>
              <w:spacing w:before="0" w:after="0" w:line="252" w:lineRule="auto"/>
            </w:pPr>
            <w:r>
              <w:rPr>
                <w:rFonts w:ascii="Consolas" w:hAnsi="Consolas"/>
                <w:color w:val="0F172A"/>
                <w:sz w:val="16"/>
              </w:rPr>
              <w:t xml:space="preserve">      s0 = x[n] + coeff * s1 - s2;</w:t>
            </w:r>
          </w:p>
          <w:p>
            <w:pPr>
              <w:spacing w:before="0" w:after="0" w:line="252" w:lineRule="auto"/>
            </w:pPr>
            <w:r>
              <w:rPr>
                <w:rFonts w:ascii="Consolas" w:hAnsi="Consolas"/>
                <w:color w:val="0F172A"/>
                <w:sz w:val="16"/>
              </w:rPr>
              <w:t xml:space="preserve">      s2 = s1;</w:t>
            </w:r>
          </w:p>
          <w:p>
            <w:pPr>
              <w:spacing w:before="0" w:after="0" w:line="252" w:lineRule="auto"/>
            </w:pPr>
            <w:r>
              <w:rPr>
                <w:rFonts w:ascii="Consolas" w:hAnsi="Consolas"/>
                <w:color w:val="0F172A"/>
                <w:sz w:val="16"/>
              </w:rPr>
              <w:t xml:space="preserve">      s1 = s0;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s1 * s1 + s2 * s2 - coeff * s1 * s2;</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240" w:after="80"/>
      </w:pPr>
      <w:r>
        <w:rPr>
          <w:rFonts w:ascii="Calibri" w:hAnsi="Calibri"/>
          <w:b/>
          <w:color w:val="1E40AF"/>
          <w:sz w:val="25"/>
        </w:rPr>
        <w:t>Engine v1.1 Specification (Split-Scale Calibration &amp; Whistle Rejection Intermediate Upgrade)</w:t>
      </w:r>
    </w:p>
    <w:p>
      <w:r>
        <w:t>Engine v1.1 introduced the Two-Bridge Split-Scale Inharmonicity Curve across the bridge transition at C3 (MIDI 48), replacing fixed static constants with empirical calibration [1]:</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Two-Bridge Split-Scale Inharmonicity Model:</w:t>
            </w:r>
          </w:p>
          <w:p>
            <w:pPr>
              <w:spacing w:after="40"/>
              <w:jc w:val="center"/>
            </w:pPr>
            <w:r>
              <w:rPr>
                <w:rFonts w:ascii="Cambria Math" w:hAnsi="Cambria Math"/>
                <w:b/>
                <w:color w:val="1E3A8A"/>
                <w:sz w:val="21"/>
              </w:rPr>
              <w:t>ln B_bass(m) = a_B · m + b_B   (for m &lt; 48),       ln B_treble(m) = a_T · m + b_T   (for m ≥ 48)</w:t>
            </w:r>
          </w:p>
          <w:p>
            <w:pPr>
              <w:spacing w:after="0"/>
              <w:jc w:val="center"/>
            </w:pPr>
            <w:r>
              <w:rPr>
                <w:rFonts w:ascii="Cambria Math" w:hAnsi="Cambria Math"/>
                <w:b/>
                <w:color w:val="1E3A8A"/>
                <w:sz w:val="21"/>
              </w:rPr>
              <w:t>Whistle Rejection Overtone Gate:   (E₂ + E₃ + E₄) / E₁ ≥ η_min</w:t>
            </w:r>
          </w:p>
        </w:tc>
      </w:tr>
    </w:tbl>
    <w:p>
      <w:pPr>
        <w:spacing w:after="80"/>
      </w:pPr>
    </w:p>
    <w:p>
      <w:r>
        <w:t>Additionally, v1.1 resolved whistle false-positives by enforcing a minimum overtone energy ratio (E₂ + E₃ + E₄)/E₁ ≥ η_min and addressed C-D-C-D trills using a single 1-tap comb filter [1]. However, v1.1 remained limited to monophonic voice tracking (activeMidi_), evaluated dynamic envelope velocity using a single global range (minVelocityDb to maxVelocityDb), and utilized a static timbre template learned exclusively from Strike 2 (firm), causing gentle 5%–25% key presses to be rejected as sine-wave whistles [1].</w:t>
      </w:r>
    </w:p>
    <w:p>
      <w:pPr>
        <w:keepNext/>
        <w:spacing w:before="240" w:after="80"/>
      </w:pPr>
      <w:r>
        <w:rPr>
          <w:rFonts w:ascii="Calibri" w:hAnsi="Calibri"/>
          <w:b/>
          <w:color w:val="1E40AF"/>
          <w:sz w:val="25"/>
        </w:rPr>
        <w:t>Engine v1.2 Specification: 5%–100% Dynamic Intensity, Auto-Gain Staging, 6-Voice Polyphony &amp; Damper Articulation</w:t>
      </w:r>
    </w:p>
    <w:p>
      <w:r>
        <w:t>Engine v1.2 introduced auto-calibrated microphone gain staging, dual-profile timbre interpolation for 5% to 100% playing intensity, 6-voice polyphonic tracking with harmonic subtraction, and damper-drop release detection [28, 30, 32]. However, as detailed in Section 4 below, a deep mathematical, physical, and concurrency audit of v1.2 exposed 11 critical real-world failure modes—including a +27.1 dB / +33.1 dB Parseval Goertzel normalization mismatch, pre-gain vs. post-gain calibration threshold shift omission, scalar chord serialization deadlock, rectangular window sidelobe leakage across the C3 bridge break, missing-fundamental bass rejection, premature high-treble damper cutoffs, and non-atomic cross-thread vector mutation—which are completely resolved in the v2.0 Apex Production Architecture.</w:t>
      </w:r>
    </w:p>
    <w:p>
      <w:pPr>
        <w:keepNext/>
        <w:spacing w:before="320" w:after="120"/>
        <w:pBdr>
          <w:bottom w:val="single" w:sz="12" w:space="4" w:color="1D4ED8"/>
        </w:pBdr>
      </w:pPr>
      <w:r>
        <w:rPr>
          <w:rFonts w:ascii="Calibri" w:hAnsi="Calibri"/>
          <w:b/>
          <w:color w:val="0F172A"/>
          <w:sz w:val="30"/>
        </w:rPr>
        <w:t>4. Deep Permutation Audit of v1.2 &amp; Architectural Evolution to v2.0 Apex</w:t>
      </w:r>
    </w:p>
    <w:p>
      <w:r>
        <w:t>To make the piano detector an undisputed industry leader across all acoustic grands, small upright pianos, digital keyboards, and mobile microphone hardware, every playing permutation and edge case was audited against v1.2. The table below documents all 11 failure modes discovered in v1.2 and their exact mathematical and architectural resolutions in v2.0 Apex.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02"/>
        <w:gridCol w:w="2102"/>
        <w:gridCol w:w="2102"/>
        <w:gridCol w:w="2102"/>
        <w:gridCol w:w="2102"/>
      </w:tblGrid>
      <w:tr>
        <w:tc>
          <w:tcPr>
            <w:tcW w:type="dxa" w:w="504"/>
            <w:shd w:fill="1E3A8A"/>
            <w:tcMar>
              <w:top w:w="90" w:type="dxa"/>
              <w:bottom w:w="90" w:type="dxa"/>
              <w:left w:w="100" w:type="dxa"/>
              <w:right w:w="100" w:type="dxa"/>
            </w:tcMar>
          </w:tcPr>
          <w:p>
            <w:pPr>
              <w:spacing w:after="0"/>
            </w:pPr>
            <w:r>
              <w:rPr>
                <w:rFonts w:ascii="Calibri" w:hAnsi="Calibri"/>
                <w:b/>
                <w:color w:val="FFFFFF"/>
                <w:sz w:val="19"/>
              </w:rPr>
              <w:t>#</w:t>
            </w:r>
          </w:p>
        </w:tc>
        <w:tc>
          <w:tcPr>
            <w:tcW w:type="dxa" w:w="2088"/>
            <w:shd w:fill="1E3A8A"/>
            <w:tcMar>
              <w:top w:w="90" w:type="dxa"/>
              <w:bottom w:w="90" w:type="dxa"/>
              <w:left w:w="100" w:type="dxa"/>
              <w:right w:w="100" w:type="dxa"/>
            </w:tcMar>
          </w:tcPr>
          <w:p>
            <w:pPr>
              <w:spacing w:after="0"/>
            </w:pPr>
            <w:r>
              <w:rPr>
                <w:rFonts w:ascii="Calibri" w:hAnsi="Calibri"/>
                <w:b/>
                <w:color w:val="FFFFFF"/>
                <w:sz w:val="19"/>
              </w:rPr>
              <w:t>Real-World Playing Permutation</w:t>
            </w:r>
          </w:p>
        </w:tc>
        <w:tc>
          <w:tcPr>
            <w:tcW w:type="dxa" w:w="2664"/>
            <w:shd w:fill="1E3A8A"/>
            <w:tcMar>
              <w:top w:w="90" w:type="dxa"/>
              <w:bottom w:w="90" w:type="dxa"/>
              <w:left w:w="100" w:type="dxa"/>
              <w:right w:w="100" w:type="dxa"/>
            </w:tcMar>
          </w:tcPr>
          <w:p>
            <w:pPr>
              <w:spacing w:after="0"/>
            </w:pPr>
            <w:r>
              <w:rPr>
                <w:rFonts w:ascii="Calibri" w:hAnsi="Calibri"/>
                <w:b/>
                <w:color w:val="FFFFFF"/>
                <w:sz w:val="19"/>
              </w:rPr>
              <w:t>Root Cause in v1.2 (Cascade.h &amp; Calibration.h)</w:t>
            </w:r>
          </w:p>
        </w:tc>
        <w:tc>
          <w:tcPr>
            <w:tcW w:type="dxa" w:w="2376"/>
            <w:shd w:fill="1E3A8A"/>
            <w:tcMar>
              <w:top w:w="90" w:type="dxa"/>
              <w:bottom w:w="90" w:type="dxa"/>
              <w:left w:w="100" w:type="dxa"/>
              <w:right w:w="100" w:type="dxa"/>
            </w:tcMar>
          </w:tcPr>
          <w:p>
            <w:pPr>
              <w:spacing w:after="0"/>
            </w:pPr>
            <w:r>
              <w:rPr>
                <w:rFonts w:ascii="Calibri" w:hAnsi="Calibri"/>
                <w:b/>
                <w:color w:val="FFFFFF"/>
                <w:sz w:val="19"/>
              </w:rPr>
              <w:t>Observed Failure Mode in v1.2</w:t>
            </w:r>
          </w:p>
        </w:tc>
        <w:tc>
          <w:tcPr>
            <w:tcW w:type="dxa" w:w="2880"/>
            <w:shd w:fill="1E3A8A"/>
            <w:tcMar>
              <w:top w:w="90" w:type="dxa"/>
              <w:bottom w:w="90" w:type="dxa"/>
              <w:left w:w="100" w:type="dxa"/>
              <w:right w:w="100" w:type="dxa"/>
            </w:tcMar>
          </w:tcPr>
          <w:p>
            <w:pPr>
              <w:spacing w:after="0"/>
            </w:pPr>
            <w:r>
              <w:rPr>
                <w:rFonts w:ascii="Calibri" w:hAnsi="Calibri"/>
                <w:b/>
                <w:color w:val="FFFFFF"/>
                <w:sz w:val="19"/>
              </w:rPr>
              <w:t>v2.0 Apex Solution</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1</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Soft-to-medium notes (5%–70% intensity)</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Goertzel e1 divided by (0.5 * N) instead of Hann Parseval factor (0.125 * N²), inflating noteDb by +27.1 dB (N=1024) to +33.1 dB (N=4096) over rmsDb.</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normI clamps to 1.0f on every note; velocity is stuck near 100% and soft timbre weights are bypassed.</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Exact Parseval Hann power normalization: P = magSq / (0.125 * N²), matching time-domain RMS dBFS.</w:t>
            </w:r>
          </w:p>
        </w:tc>
      </w:tr>
      <w:tr>
        <w:tc>
          <w:tcPr>
            <w:tcW w:type="dxa" w:w="504"/>
            <w:shd w:fill="F1F5F9"/>
            <w:tcMar>
              <w:top w:w="75" w:type="dxa"/>
              <w:bottom w:w="75" w:type="dxa"/>
              <w:left w:w="100" w:type="dxa"/>
              <w:right w:w="100" w:type="dxa"/>
            </w:tcMar>
          </w:tcPr>
          <w:p>
            <w:pPr>
              <w:spacing w:after="0" w:line="264" w:lineRule="auto"/>
            </w:pPr>
            <w:r>
              <w:rPr>
                <w:rFonts w:ascii="Calibri" w:hAnsi="Calibri"/>
                <w:b/>
                <w:color w:val="0F172A"/>
                <w:sz w:val="18"/>
              </w:rPr>
              <w:t>2</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Device mic requiring digital pre-gain (G_dB ≠ 0 dB)</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Calibration.h records keySoftDb, keyLoudDb, and calibratedGateDb on raw pre-gain audio, then computes inputGainDb at the end without shifting thresholds.</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Cascade.h amplifies live audio by +inputGainDb while comparing against un-shifted thresholds (up to 24 dB mismatch).</w:t>
            </w:r>
          </w:p>
        </w:tc>
        <w:tc>
          <w:tcPr>
            <w:tcW w:type="dxa" w:w="2880"/>
            <w:shd w:fill="F1F5F9"/>
            <w:tcMar>
              <w:top w:w="75" w:type="dxa"/>
              <w:bottom w:w="75" w:type="dxa"/>
              <w:left w:w="100" w:type="dxa"/>
              <w:right w:w="100" w:type="dxa"/>
            </w:tcMar>
          </w:tcPr>
          <w:p>
            <w:pPr>
              <w:spacing w:after="0" w:line="264" w:lineRule="auto"/>
            </w:pPr>
            <w:r>
              <w:rPr>
                <w:rFonts w:ascii="Calibri" w:hAnsi="Calibri"/>
                <w:color w:val="1F2937"/>
                <w:sz w:val="18"/>
              </w:rPr>
              <w:t>Post-Gain Threshold Alignment in finalizeProfile(): shifts ambientNoiseDb, gate, keySoftDb, and keyLoudDb by +inputGainDb.</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3</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Simultaneous block chords (2 to 4 notes struck at t=0)</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Stage 3 tracks only a single scalar bestMidi, candidateMidi_, and confirmCount_ per hop.</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Chords serialize into arpeggios; two equal-energy chord notes ping-pong candidateMidi_ and deadlock.</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Intra-hop iterative Klapuri peeling (up to 4 notes/hop) + per-key confirmation array keyConfirmCount_[128].</w:t>
            </w:r>
          </w:p>
        </w:tc>
      </w:tr>
      <w:tr>
        <w:tc>
          <w:tcPr>
            <w:tcW w:type="dxa" w:w="504"/>
            <w:shd w:fill="F1F5F9"/>
            <w:tcMar>
              <w:top w:w="75" w:type="dxa"/>
              <w:bottom w:w="75" w:type="dxa"/>
              <w:left w:w="100" w:type="dxa"/>
              <w:right w:w="100" w:type="dxa"/>
            </w:tcMar>
          </w:tcPr>
          <w:p>
            <w:pPr>
              <w:spacing w:after="0" w:line="264" w:lineRule="auto"/>
            </w:pPr>
            <w:r>
              <w:rPr>
                <w:rFonts w:ascii="Calibri" w:hAnsi="Calibri"/>
                <w:b/>
                <w:color w:val="0F172A"/>
                <w:sz w:val="18"/>
              </w:rPr>
              <w:t>4</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Holding loud bass note (C3) vs. playing C3 + C4 octave</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Harmonic subtraction uses a fixed eh - 0.75f * eh (-6 dB) multiplier regardless of active voice partial power.</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Loud C3 still has enough 2f₀ energy after -6 dB cut to false-trigger C4; decaying C3 suppresses soft C4.</w:t>
            </w:r>
          </w:p>
        </w:tc>
        <w:tc>
          <w:tcPr>
            <w:tcW w:type="dxa" w:w="2880"/>
            <w:shd w:fill="F1F5F9"/>
            <w:tcMar>
              <w:top w:w="75" w:type="dxa"/>
              <w:bottom w:w="75" w:type="dxa"/>
              <w:left w:w="100" w:type="dxa"/>
              <w:right w:w="100" w:type="dxa"/>
            </w:tcMar>
          </w:tcPr>
          <w:p>
            <w:pPr>
              <w:spacing w:after="0" w:line="264" w:lineRule="auto"/>
            </w:pPr>
            <w:r>
              <w:rPr>
                <w:rFonts w:ascii="Calibri" w:hAnsi="Calibri"/>
                <w:color w:val="1F2937"/>
                <w:sz w:val="18"/>
              </w:rPr>
              <w:t>Physical spectral power subtraction using tracked voice.partialPower[vh] weighted by bin overlap.</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5</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Tenor / Bridge-Break octave (C3–B3, MIDI 48–59)</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Switches from N=4096 to N=1024 at m=48 (130.8 Hz). At 48 kHz, N=1024 has a 46.88 Hz bin width while C3 to C#3 is 7.78 Hz.</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Adjacent semitones bleed into the same main lobe; chromatic passages and minor 2nds blur.</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3-Tier Multi-Rate Windowing: N=4096 (m&lt;42), N=2048 (42≤m&lt;66), and N=1024 (m≥66).</w:t>
            </w:r>
          </w:p>
        </w:tc>
      </w:tr>
      <w:tr>
        <w:tc>
          <w:tcPr>
            <w:tcW w:type="dxa" w:w="504"/>
            <w:shd w:fill="F1F5F9"/>
            <w:tcMar>
              <w:top w:w="75" w:type="dxa"/>
              <w:bottom w:w="75" w:type="dxa"/>
              <w:left w:w="100" w:type="dxa"/>
              <w:right w:w="100" w:type="dxa"/>
            </w:tcMar>
          </w:tcPr>
          <w:p>
            <w:pPr>
              <w:spacing w:after="0" w:line="264" w:lineRule="auto"/>
            </w:pPr>
            <w:r>
              <w:rPr>
                <w:rFonts w:ascii="Calibri" w:hAnsi="Calibri"/>
                <w:b/>
                <w:color w:val="0F172A"/>
                <w:sz w:val="18"/>
              </w:rPr>
              <w:t>6</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Fast scales, trills, or dissonant intervals (2nds/7ths)</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Goertzel runs on unwindowed rectangular buffers (gainWindow4096_), producing -13 dB spectral sidelobes.</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Spectral leakage across adjacent keys corrupts estimateFineCents and triggers neighbor keys.</w:t>
            </w:r>
          </w:p>
        </w:tc>
        <w:tc>
          <w:tcPr>
            <w:tcW w:type="dxa" w:w="2880"/>
            <w:shd w:fill="F1F5F9"/>
            <w:tcMar>
              <w:top w:w="75" w:type="dxa"/>
              <w:bottom w:w="75" w:type="dxa"/>
              <w:left w:w="100" w:type="dxa"/>
              <w:right w:w="100" w:type="dxa"/>
            </w:tcMar>
          </w:tcPr>
          <w:p>
            <w:pPr>
              <w:spacing w:after="0" w:line="264" w:lineRule="auto"/>
            </w:pPr>
            <w:r>
              <w:rPr>
                <w:rFonts w:ascii="Calibri" w:hAnsi="Calibri"/>
                <w:color w:val="1F2937"/>
                <w:sz w:val="18"/>
              </w:rPr>
              <w:t>Pre-computed Hann windows (hann4096_, hann2048_, hann1024_) with -31.5 dB sidelobe suppression.</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7</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Deep bass notes (A0–G1, MIDI 21–31) on uprights/phones</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Candidate gate checks only fundamental e1, which is 15–25 dB weaker than 2f₀, 3f₀ on small soundboards and MEMS mics.</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Deep bass notes are ignored or misdetected as +1 octave (A1 instead of A0); C1 calibration fails.</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Missing-Fundamental Virtual Pitch gate max(P₁, 0.7(P₂+P₃)) + Odd-Harmonic (h=3,5) Disambiguation bonus.</w:t>
            </w:r>
          </w:p>
        </w:tc>
      </w:tr>
      <w:tr>
        <w:tc>
          <w:tcPr>
            <w:tcW w:type="dxa" w:w="504"/>
            <w:shd w:fill="F1F5F9"/>
            <w:tcMar>
              <w:top w:w="75" w:type="dxa"/>
              <w:bottom w:w="75" w:type="dxa"/>
              <w:left w:w="100" w:type="dxa"/>
              <w:right w:w="100" w:type="dxa"/>
            </w:tcMar>
          </w:tcPr>
          <w:p>
            <w:pPr>
              <w:spacing w:after="0" w:line="264" w:lineRule="auto"/>
            </w:pPr>
            <w:r>
              <w:rPr>
                <w:rFonts w:ascii="Calibri" w:hAnsi="Calibri"/>
                <w:b/>
                <w:color w:val="0F172A"/>
                <w:sz w:val="18"/>
              </w:rPr>
              <w:t>8</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High treble sustain (E6–C8, MIDI 88–108)</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Acoustic pianos have no dampers above ~E6 and strings decay naturally at &gt;2.0 dB/hop; v1.2 fires NoteOff at decaySlope &gt; 1.6f.</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High treble notes emit premature NoteOff 21 ms after strike even while key is held.</w:t>
            </w:r>
          </w:p>
        </w:tc>
        <w:tc>
          <w:tcPr>
            <w:tcW w:type="dxa" w:w="2880"/>
            <w:shd w:fill="F1F5F9"/>
            <w:tcMar>
              <w:top w:w="75" w:type="dxa"/>
              <w:bottom w:w="75" w:type="dxa"/>
              <w:left w:w="100" w:type="dxa"/>
              <w:right w:w="100" w:type="dxa"/>
            </w:tcMar>
          </w:tcPr>
          <w:p>
            <w:pPr>
              <w:spacing w:after="0" w:line="264" w:lineRule="auto"/>
            </w:pPr>
            <w:r>
              <w:rPr>
                <w:rFonts w:ascii="Calibri" w:hAnsi="Calibri"/>
                <w:color w:val="1F2937"/>
                <w:sz w:val="18"/>
              </w:rPr>
              <w:t>Register-aware damper slope (3.2 dB/hop for m≥88 vs 1.55 dB/hop for m&lt;88) + 2-hop damperDropHops counter.</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9</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Sustain pedal passages exceeding 6 notes</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findFreeVoiceSlot() overwrites the oldest voice slot without emitting NoteOff for the evicted note.</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Evicted notes remain permanently stuck in NoteOn state in the React Native UI / MIDI stream.</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Emit explicit NoteOff prior to voice eviction + expand polyphony capacity to 10 voices.</w:t>
            </w:r>
          </w:p>
        </w:tc>
      </w:tr>
      <w:tr>
        <w:tc>
          <w:tcPr>
            <w:tcW w:type="dxa" w:w="504"/>
            <w:shd w:fill="F1F5F9"/>
            <w:tcMar>
              <w:top w:w="75" w:type="dxa"/>
              <w:bottom w:w="75" w:type="dxa"/>
              <w:left w:w="100" w:type="dxa"/>
              <w:right w:w="100" w:type="dxa"/>
            </w:tcMar>
          </w:tcPr>
          <w:p>
            <w:pPr>
              <w:spacing w:after="0" w:line="264" w:lineRule="auto"/>
            </w:pPr>
            <w:r>
              <w:rPr>
                <w:rFonts w:ascii="Calibri" w:hAnsi="Calibri"/>
                <w:b/>
                <w:color w:val="0F172A"/>
                <w:sz w:val="18"/>
              </w:rPr>
              <w:t>10</w:t>
            </w:r>
          </w:p>
        </w:tc>
        <w:tc>
          <w:tcPr>
            <w:tcW w:type="dxa" w:w="2088"/>
            <w:shd w:fill="F1F5F9"/>
            <w:tcMar>
              <w:top w:w="75" w:type="dxa"/>
              <w:bottom w:w="75" w:type="dxa"/>
              <w:left w:w="100" w:type="dxa"/>
              <w:right w:w="100" w:type="dxa"/>
            </w:tcMar>
          </w:tcPr>
          <w:p>
            <w:pPr>
              <w:spacing w:after="0" w:line="264" w:lineRule="auto"/>
            </w:pPr>
            <w:r>
              <w:rPr>
                <w:rFonts w:ascii="Calibri" w:hAnsi="Calibri"/>
                <w:color w:val="1F2937"/>
                <w:sz w:val="18"/>
              </w:rPr>
              <w:t>Fortissimo (ff) percussive hammer strike ('key thump')</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Hammer impact creates 1–2 hops of broadband knock and transient pitch sharpness (+20 cents) before standing wave locks.</w:t>
            </w:r>
          </w:p>
        </w:tc>
        <w:tc>
          <w:tcPr>
            <w:tcW w:type="dxa" w:w="2376"/>
            <w:shd w:fill="F1F5F9"/>
            <w:tcMar>
              <w:top w:w="75" w:type="dxa"/>
              <w:bottom w:w="75" w:type="dxa"/>
              <w:left w:w="100" w:type="dxa"/>
              <w:right w:w="100" w:type="dxa"/>
            </w:tcMar>
          </w:tcPr>
          <w:p>
            <w:pPr>
              <w:spacing w:after="0" w:line="264" w:lineRule="auto"/>
            </w:pPr>
            <w:r>
              <w:rPr>
                <w:rFonts w:ascii="Calibri" w:hAnsi="Calibri"/>
                <w:color w:val="1F2937"/>
                <w:sz w:val="18"/>
              </w:rPr>
              <w:t>Pitch window and cent jitter checks reject Hop 1, delaying fortissimo onset by 10–15 ms.</w:t>
            </w:r>
          </w:p>
        </w:tc>
        <w:tc>
          <w:tcPr>
            <w:tcW w:type="dxa" w:w="2880"/>
            <w:shd w:fill="F1F5F9"/>
            <w:tcMar>
              <w:top w:w="75" w:type="dxa"/>
              <w:bottom w:w="75" w:type="dxa"/>
              <w:left w:w="100" w:type="dxa"/>
              <w:right w:w="100" w:type="dxa"/>
            </w:tcMar>
          </w:tcPr>
          <w:p>
            <w:pPr>
              <w:spacing w:after="0" w:line="264" w:lineRule="auto"/>
            </w:pPr>
            <w:r>
              <w:rPr>
                <w:rFonts w:ascii="Calibri" w:hAnsi="Calibri"/>
                <w:color w:val="1F2937"/>
                <w:sz w:val="18"/>
              </w:rPr>
              <w:t>Transient-Aware Pitch Tolerance (transientHopsRemaining_) widens cent tolerance during &gt;6.5 dB/hop attacks.</w:t>
            </w:r>
          </w:p>
        </w:tc>
      </w:tr>
      <w:tr>
        <w:tc>
          <w:tcPr>
            <w:tcW w:type="dxa" w:w="504"/>
            <w:shd w:fill="FFFFFF"/>
            <w:tcMar>
              <w:top w:w="75" w:type="dxa"/>
              <w:bottom w:w="75" w:type="dxa"/>
              <w:left w:w="100" w:type="dxa"/>
              <w:right w:w="100" w:type="dxa"/>
            </w:tcMar>
          </w:tcPr>
          <w:p>
            <w:pPr>
              <w:spacing w:after="0" w:line="264" w:lineRule="auto"/>
            </w:pPr>
            <w:r>
              <w:rPr>
                <w:rFonts w:ascii="Calibri" w:hAnsi="Calibri"/>
                <w:b/>
                <w:color w:val="0F172A"/>
                <w:sz w:val="18"/>
              </w:rPr>
              <w:t>11</w:t>
            </w:r>
          </w:p>
        </w:tc>
        <w:tc>
          <w:tcPr>
            <w:tcW w:type="dxa" w:w="2088"/>
            <w:shd w:fill="FFFFFF"/>
            <w:tcMar>
              <w:top w:w="75" w:type="dxa"/>
              <w:bottom w:w="75" w:type="dxa"/>
              <w:left w:w="100" w:type="dxa"/>
              <w:right w:w="100" w:type="dxa"/>
            </w:tcMar>
          </w:tcPr>
          <w:p>
            <w:pPr>
              <w:spacing w:after="0" w:line="264" w:lineRule="auto"/>
            </w:pPr>
            <w:r>
              <w:rPr>
                <w:rFonts w:ascii="Calibri" w:hAnsi="Calibri"/>
                <w:color w:val="1F2937"/>
                <w:sz w:val="18"/>
              </w:rPr>
              <w:t>Calling setExpectedNotes or setProfile during live play</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expectedNotes_ = expected mutates a heap std::vector&lt;int&gt; on the JS thread while the DSP worker thread iterates it.</w:t>
            </w:r>
          </w:p>
        </w:tc>
        <w:tc>
          <w:tcPr>
            <w:tcW w:type="dxa" w:w="2376"/>
            <w:shd w:fill="FFFFFF"/>
            <w:tcMar>
              <w:top w:w="75" w:type="dxa"/>
              <w:bottom w:w="75" w:type="dxa"/>
              <w:left w:w="100" w:type="dxa"/>
              <w:right w:w="100" w:type="dxa"/>
            </w:tcMar>
          </w:tcPr>
          <w:p>
            <w:pPr>
              <w:spacing w:after="0" w:line="264" w:lineRule="auto"/>
            </w:pPr>
            <w:r>
              <w:rPr>
                <w:rFonts w:ascii="Calibri" w:hAnsi="Calibri"/>
                <w:color w:val="1F2937"/>
                <w:sz w:val="18"/>
              </w:rPr>
              <w:t>Undefined Behavior / Use-After-Free crash and real-time thread heap lock.</w:t>
            </w:r>
          </w:p>
        </w:tc>
        <w:tc>
          <w:tcPr>
            <w:tcW w:type="dxa" w:w="2880"/>
            <w:shd w:fill="FFFFFF"/>
            <w:tcMar>
              <w:top w:w="75" w:type="dxa"/>
              <w:bottom w:w="75" w:type="dxa"/>
              <w:left w:w="100" w:type="dxa"/>
              <w:right w:w="100" w:type="dxa"/>
            </w:tcMar>
          </w:tcPr>
          <w:p>
            <w:pPr>
              <w:spacing w:after="0" w:line="264" w:lineRule="auto"/>
            </w:pPr>
            <w:r>
              <w:rPr>
                <w:rFonts w:ascii="Calibri" w:hAnsi="Calibri"/>
                <w:color w:val="1F2937"/>
                <w:sz w:val="18"/>
              </w:rPr>
              <w:t>Wait-free 128-bit Atomic Bitmask (expectedMaskLow_, expectedMaskHigh_) + double-buffered PianoProfile swap.</w:t>
            </w:r>
          </w:p>
        </w:tc>
      </w:tr>
    </w:tbl>
    <w:p>
      <w:pPr>
        <w:spacing w:after="120"/>
      </w:pPr>
    </w:p>
    <w:p>
      <w:pPr>
        <w:keepNext/>
        <w:spacing w:before="240" w:after="80"/>
      </w:pPr>
      <w:r>
        <w:rPr>
          <w:rFonts w:ascii="Calibri" w:hAnsi="Calibri"/>
          <w:b/>
          <w:color w:val="1E40AF"/>
          <w:sz w:val="25"/>
        </w:rPr>
        <w:t>Cross-Generation Capability Matrix: v1.0 vs. v1.1 vs. v1.2 vs. v2.0 Apex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102"/>
        <w:gridCol w:w="2102"/>
        <w:gridCol w:w="2102"/>
        <w:gridCol w:w="2102"/>
        <w:gridCol w:w="2102"/>
      </w:tblGrid>
      <w:tr>
        <w:tc>
          <w:tcPr>
            <w:tcW w:type="dxa" w:w="1944"/>
            <w:shd w:fill="1E3A8A"/>
            <w:tcMar>
              <w:top w:w="90" w:type="dxa"/>
              <w:bottom w:w="90" w:type="dxa"/>
              <w:left w:w="100" w:type="dxa"/>
              <w:right w:w="100" w:type="dxa"/>
            </w:tcMar>
          </w:tcPr>
          <w:p>
            <w:pPr>
              <w:spacing w:after="0"/>
            </w:pPr>
            <w:r>
              <w:rPr>
                <w:rFonts w:ascii="Calibri" w:hAnsi="Calibri"/>
                <w:b/>
                <w:color w:val="FFFFFF"/>
                <w:sz w:val="19"/>
              </w:rPr>
              <w:t>Subsystem / Feature</w:t>
            </w:r>
          </w:p>
        </w:tc>
        <w:tc>
          <w:tcPr>
            <w:tcW w:type="dxa" w:w="1872"/>
            <w:shd w:fill="1E3A8A"/>
            <w:tcMar>
              <w:top w:w="90" w:type="dxa"/>
              <w:bottom w:w="90" w:type="dxa"/>
              <w:left w:w="100" w:type="dxa"/>
              <w:right w:w="100" w:type="dxa"/>
            </w:tcMar>
          </w:tcPr>
          <w:p>
            <w:pPr>
              <w:spacing w:after="0"/>
            </w:pPr>
            <w:r>
              <w:rPr>
                <w:rFonts w:ascii="Calibri" w:hAnsi="Calibri"/>
                <w:b/>
                <w:color w:val="FFFFFF"/>
                <w:sz w:val="19"/>
              </w:rPr>
              <w:t>v1.0 Baseline</w:t>
            </w:r>
          </w:p>
        </w:tc>
        <w:tc>
          <w:tcPr>
            <w:tcW w:type="dxa" w:w="1872"/>
            <w:shd w:fill="1E3A8A"/>
            <w:tcMar>
              <w:top w:w="90" w:type="dxa"/>
              <w:bottom w:w="90" w:type="dxa"/>
              <w:left w:w="100" w:type="dxa"/>
              <w:right w:w="100" w:type="dxa"/>
            </w:tcMar>
          </w:tcPr>
          <w:p>
            <w:pPr>
              <w:spacing w:after="0"/>
            </w:pPr>
            <w:r>
              <w:rPr>
                <w:rFonts w:ascii="Calibri" w:hAnsi="Calibri"/>
                <w:b/>
                <w:color w:val="FFFFFF"/>
                <w:sz w:val="19"/>
              </w:rPr>
              <w:t>v1.1 Intermediate</w:t>
            </w:r>
          </w:p>
        </w:tc>
        <w:tc>
          <w:tcPr>
            <w:tcW w:type="dxa" w:w="2160"/>
            <w:shd w:fill="1E3A8A"/>
            <w:tcMar>
              <w:top w:w="90" w:type="dxa"/>
              <w:bottom w:w="90" w:type="dxa"/>
              <w:left w:w="100" w:type="dxa"/>
              <w:right w:w="100" w:type="dxa"/>
            </w:tcMar>
          </w:tcPr>
          <w:p>
            <w:pPr>
              <w:spacing w:after="0"/>
            </w:pPr>
            <w:r>
              <w:rPr>
                <w:rFonts w:ascii="Calibri" w:hAnsi="Calibri"/>
                <w:b/>
                <w:color w:val="FFFFFF"/>
                <w:sz w:val="19"/>
              </w:rPr>
              <w:t>v1.2 Production</w:t>
            </w:r>
          </w:p>
        </w:tc>
        <w:tc>
          <w:tcPr>
            <w:tcW w:type="dxa" w:w="2664"/>
            <w:shd w:fill="1E3A8A"/>
            <w:tcMar>
              <w:top w:w="90" w:type="dxa"/>
              <w:bottom w:w="90" w:type="dxa"/>
              <w:left w:w="100" w:type="dxa"/>
              <w:right w:w="100" w:type="dxa"/>
            </w:tcMar>
          </w:tcPr>
          <w:p>
            <w:pPr>
              <w:spacing w:after="0"/>
            </w:pPr>
            <w:r>
              <w:rPr>
                <w:rFonts w:ascii="Calibri" w:hAnsi="Calibri"/>
                <w:b/>
                <w:color w:val="FFFFFF"/>
                <w:sz w:val="19"/>
              </w:rPr>
              <w:t>v2.0 Apex Architecture</w:t>
            </w:r>
          </w:p>
        </w:tc>
      </w:tr>
      <w:tr>
        <w:tc>
          <w:tcPr>
            <w:tcW w:type="dxa" w:w="1944"/>
            <w:shd w:fill="FFFFFF"/>
            <w:tcMar>
              <w:top w:w="75" w:type="dxa"/>
              <w:bottom w:w="75" w:type="dxa"/>
              <w:left w:w="100" w:type="dxa"/>
              <w:right w:w="100" w:type="dxa"/>
            </w:tcMar>
          </w:tcPr>
          <w:p>
            <w:pPr>
              <w:spacing w:after="0" w:line="264" w:lineRule="auto"/>
            </w:pPr>
            <w:r>
              <w:rPr>
                <w:rFonts w:ascii="Calibri" w:hAnsi="Calibri"/>
                <w:b/>
                <w:color w:val="0F172A"/>
                <w:sz w:val="18"/>
              </w:rPr>
              <w:t>Microphone Gain &amp; Threshold Alignment</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None (Raw hardware float input) [1]</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None (Assumed standard iPhone level)</w:t>
            </w:r>
          </w:p>
        </w:tc>
        <w:tc>
          <w:tcPr>
            <w:tcW w:type="dxa" w:w="2160"/>
            <w:shd w:fill="FFFFFF"/>
            <w:tcMar>
              <w:top w:w="75" w:type="dxa"/>
              <w:bottom w:w="75" w:type="dxa"/>
              <w:left w:w="100" w:type="dxa"/>
              <w:right w:w="100" w:type="dxa"/>
            </w:tcMar>
          </w:tcPr>
          <w:p>
            <w:pPr>
              <w:spacing w:after="0" w:line="264" w:lineRule="auto"/>
            </w:pPr>
            <w:r>
              <w:rPr>
                <w:rFonts w:ascii="Calibri" w:hAnsi="Calibri"/>
                <w:color w:val="1F2937"/>
                <w:sz w:val="18"/>
              </w:rPr>
              <w:t>Auto-Gain Normalizer (G_dB ∈ [-12, +24] dB), but thresholds un-shifted [31]</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Post-Gain Aligned Auto-Staging: Normalizes firm strikes to -10 dBFS and shifts gate, keySoftDb, and keyLoudDb by +G_dB.</w:t>
            </w:r>
          </w:p>
        </w:tc>
      </w:tr>
      <w:tr>
        <w:tc>
          <w:tcPr>
            <w:tcW w:type="dxa" w:w="1944"/>
            <w:shd w:fill="F1F5F9"/>
            <w:tcMar>
              <w:top w:w="75" w:type="dxa"/>
              <w:bottom w:w="75" w:type="dxa"/>
              <w:left w:w="100" w:type="dxa"/>
              <w:right w:w="100" w:type="dxa"/>
            </w:tcMar>
          </w:tcPr>
          <w:p>
            <w:pPr>
              <w:spacing w:after="0" w:line="264" w:lineRule="auto"/>
            </w:pPr>
            <w:r>
              <w:rPr>
                <w:rFonts w:ascii="Calibri" w:hAnsi="Calibri"/>
                <w:b/>
                <w:color w:val="0F172A"/>
                <w:sz w:val="18"/>
              </w:rPr>
              <w:t>Spectral Power Normalization</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Unnormalized Goertzel ratio [1]</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Unnormalized overtone ratio</w:t>
            </w:r>
          </w:p>
        </w:tc>
        <w:tc>
          <w:tcPr>
            <w:tcW w:type="dxa" w:w="2160"/>
            <w:shd w:fill="F1F5F9"/>
            <w:tcMar>
              <w:top w:w="75" w:type="dxa"/>
              <w:bottom w:w="75" w:type="dxa"/>
              <w:left w:w="100" w:type="dxa"/>
              <w:right w:w="100" w:type="dxa"/>
            </w:tcMar>
          </w:tcPr>
          <w:p>
            <w:pPr>
              <w:spacing w:after="0" w:line="264" w:lineRule="auto"/>
            </w:pPr>
            <w:r>
              <w:rPr>
                <w:rFonts w:ascii="Calibri" w:hAnsi="Calibri"/>
                <w:color w:val="1F2937"/>
                <w:sz w:val="18"/>
              </w:rPr>
              <w:t>Divided by 0.5*N (+27.1 dB to +33.1 dB offset vs RMS dBFS)</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Exact Parseval Hann Normalization: P = magSq / (0.125 * N²), matching time-domain RMS dBFS across all windows.</w:t>
            </w:r>
          </w:p>
        </w:tc>
      </w:tr>
      <w:tr>
        <w:tc>
          <w:tcPr>
            <w:tcW w:type="dxa" w:w="1944"/>
            <w:shd w:fill="FFFFFF"/>
            <w:tcMar>
              <w:top w:w="75" w:type="dxa"/>
              <w:bottom w:w="75" w:type="dxa"/>
              <w:left w:w="100" w:type="dxa"/>
              <w:right w:w="100" w:type="dxa"/>
            </w:tcMar>
          </w:tcPr>
          <w:p>
            <w:pPr>
              <w:spacing w:after="0" w:line="264" w:lineRule="auto"/>
            </w:pPr>
            <w:r>
              <w:rPr>
                <w:rFonts w:ascii="Calibri" w:hAnsi="Calibri"/>
                <w:b/>
                <w:color w:val="0F172A"/>
                <w:sz w:val="18"/>
              </w:rPr>
              <w:t>Multi-Rate Windowing &amp; Leakage</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Rectangular 1024 / 4096 escalation [1]</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Rectangular 1024 / 4096 split at C3</w:t>
            </w:r>
          </w:p>
        </w:tc>
        <w:tc>
          <w:tcPr>
            <w:tcW w:type="dxa" w:w="2160"/>
            <w:shd w:fill="FFFFFF"/>
            <w:tcMar>
              <w:top w:w="75" w:type="dxa"/>
              <w:bottom w:w="75" w:type="dxa"/>
              <w:left w:w="100" w:type="dxa"/>
              <w:right w:w="100" w:type="dxa"/>
            </w:tcMar>
          </w:tcPr>
          <w:p>
            <w:pPr>
              <w:spacing w:after="0" w:line="264" w:lineRule="auto"/>
            </w:pPr>
            <w:r>
              <w:rPr>
                <w:rFonts w:ascii="Calibri" w:hAnsi="Calibri"/>
                <w:color w:val="1F2937"/>
                <w:sz w:val="18"/>
              </w:rPr>
              <w:t>Rectangular N=4096 (m&lt;48) and N=1024 (m≥48); -13 dB sidelobes</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3-Tier Hann Filterbank: N=4096 (m&lt;42), N=2048 (42≤m&lt;66), N=1024 (m≥66) with -31.5 dB sidelobes.</w:t>
            </w:r>
          </w:p>
        </w:tc>
      </w:tr>
      <w:tr>
        <w:tc>
          <w:tcPr>
            <w:tcW w:type="dxa" w:w="1944"/>
            <w:shd w:fill="F1F5F9"/>
            <w:tcMar>
              <w:top w:w="75" w:type="dxa"/>
              <w:bottom w:w="75" w:type="dxa"/>
              <w:left w:w="100" w:type="dxa"/>
              <w:right w:w="100" w:type="dxa"/>
            </w:tcMar>
          </w:tcPr>
          <w:p>
            <w:pPr>
              <w:spacing w:after="0" w:line="264" w:lineRule="auto"/>
            </w:pPr>
            <w:r>
              <w:rPr>
                <w:rFonts w:ascii="Calibri" w:hAnsi="Calibri"/>
                <w:b/>
                <w:color w:val="0F172A"/>
                <w:sz w:val="18"/>
              </w:rPr>
              <w:t>Polyphonic Voice &amp; Chord Tracking</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Monophonic scalar activeMidi_ [1]</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Monophonic scalar with 1-tap comb notch</w:t>
            </w:r>
          </w:p>
        </w:tc>
        <w:tc>
          <w:tcPr>
            <w:tcW w:type="dxa" w:w="2160"/>
            <w:shd w:fill="F1F5F9"/>
            <w:tcMar>
              <w:top w:w="75" w:type="dxa"/>
              <w:bottom w:w="75" w:type="dxa"/>
              <w:left w:w="100" w:type="dxa"/>
              <w:right w:w="100" w:type="dxa"/>
            </w:tcMar>
          </w:tcPr>
          <w:p>
            <w:pPr>
              <w:spacing w:after="0" w:line="264" w:lineRule="auto"/>
            </w:pPr>
            <w:r>
              <w:rPr>
                <w:rFonts w:ascii="Calibri" w:hAnsi="Calibri"/>
                <w:color w:val="1F2937"/>
                <w:sz w:val="18"/>
              </w:rPr>
              <w:t>6-voice table, but scalar candidateMidi_ serialized chords [28]</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10-Voice Table + Intra-Hop Klapuri Peeling (4 simultaneous onsets/hop) + per-key keyConfirmCount_[128].</w:t>
            </w:r>
          </w:p>
        </w:tc>
      </w:tr>
      <w:tr>
        <w:tc>
          <w:tcPr>
            <w:tcW w:type="dxa" w:w="1944"/>
            <w:shd w:fill="FFFFFF"/>
            <w:tcMar>
              <w:top w:w="75" w:type="dxa"/>
              <w:bottom w:w="75" w:type="dxa"/>
              <w:left w:w="100" w:type="dxa"/>
              <w:right w:w="100" w:type="dxa"/>
            </w:tcMar>
          </w:tcPr>
          <w:p>
            <w:pPr>
              <w:spacing w:after="0" w:line="264" w:lineRule="auto"/>
            </w:pPr>
            <w:r>
              <w:rPr>
                <w:rFonts w:ascii="Calibri" w:hAnsi="Calibri"/>
                <w:b/>
                <w:color w:val="0F172A"/>
                <w:sz w:val="18"/>
              </w:rPr>
              <w:t>Harmonic Spectral Subtraction</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None in monophonic path [1]</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1-tap time-domain comb filter</w:t>
            </w:r>
          </w:p>
        </w:tc>
        <w:tc>
          <w:tcPr>
            <w:tcW w:type="dxa" w:w="2160"/>
            <w:shd w:fill="FFFFFF"/>
            <w:tcMar>
              <w:top w:w="75" w:type="dxa"/>
              <w:bottom w:w="75" w:type="dxa"/>
              <w:left w:w="100" w:type="dxa"/>
              <w:right w:w="100" w:type="dxa"/>
            </w:tcMar>
          </w:tcPr>
          <w:p>
            <w:pPr>
              <w:spacing w:after="0" w:line="264" w:lineRule="auto"/>
            </w:pPr>
            <w:r>
              <w:rPr>
                <w:rFonts w:ascii="Calibri" w:hAnsi="Calibri"/>
                <w:color w:val="1F2937"/>
                <w:sz w:val="18"/>
              </w:rPr>
              <w:t>Fixed eh - 0.75*eh (-6 dB) cut regardless of voice level [28]</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Physical Partial Power Subtraction: Subtracts tracked voice.partialPower[vh] weighted by bin overlap.</w:t>
            </w:r>
          </w:p>
        </w:tc>
      </w:tr>
      <w:tr>
        <w:tc>
          <w:tcPr>
            <w:tcW w:type="dxa" w:w="1944"/>
            <w:shd w:fill="F1F5F9"/>
            <w:tcMar>
              <w:top w:w="75" w:type="dxa"/>
              <w:bottom w:w="75" w:type="dxa"/>
              <w:left w:w="100" w:type="dxa"/>
              <w:right w:w="100" w:type="dxa"/>
            </w:tcMar>
          </w:tcPr>
          <w:p>
            <w:pPr>
              <w:spacing w:after="0" w:line="264" w:lineRule="auto"/>
            </w:pPr>
            <w:r>
              <w:rPr>
                <w:rFonts w:ascii="Calibri" w:hAnsi="Calibri"/>
                <w:b/>
                <w:color w:val="0F172A"/>
                <w:sz w:val="18"/>
              </w:rPr>
              <w:t>Deep Bass (A0–B1) Recovery</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Escalated 4096 MPM [1]</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Split-scale B curve below C3</w:t>
            </w:r>
          </w:p>
        </w:tc>
        <w:tc>
          <w:tcPr>
            <w:tcW w:type="dxa" w:w="2160"/>
            <w:shd w:fill="F1F5F9"/>
            <w:tcMar>
              <w:top w:w="75" w:type="dxa"/>
              <w:bottom w:w="75" w:type="dxa"/>
              <w:left w:w="100" w:type="dxa"/>
              <w:right w:w="100" w:type="dxa"/>
            </w:tcMar>
          </w:tcPr>
          <w:p>
            <w:pPr>
              <w:spacing w:after="0" w:line="264" w:lineRule="auto"/>
            </w:pPr>
            <w:r>
              <w:rPr>
                <w:rFonts w:ascii="Calibri" w:hAnsi="Calibri"/>
                <w:color w:val="1F2937"/>
                <w:sz w:val="18"/>
              </w:rPr>
              <w:t>Gated solely on e1; failed on missing-fundamental bass notes</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Virtual Pitch Composite Gate max(P₁, 0.7(P₂+P₃)) + Odd-Harmonic (h=3,5) Disambiguation bonus.</w:t>
            </w:r>
          </w:p>
        </w:tc>
      </w:tr>
      <w:tr>
        <w:tc>
          <w:tcPr>
            <w:tcW w:type="dxa" w:w="1944"/>
            <w:shd w:fill="FFFFFF"/>
            <w:tcMar>
              <w:top w:w="75" w:type="dxa"/>
              <w:bottom w:w="75" w:type="dxa"/>
              <w:left w:w="100" w:type="dxa"/>
              <w:right w:w="100" w:type="dxa"/>
            </w:tcMar>
          </w:tcPr>
          <w:p>
            <w:pPr>
              <w:spacing w:after="0" w:line="264" w:lineRule="auto"/>
            </w:pPr>
            <w:r>
              <w:rPr>
                <w:rFonts w:ascii="Calibri" w:hAnsi="Calibri"/>
                <w:b/>
                <w:color w:val="0F172A"/>
                <w:sz w:val="18"/>
              </w:rPr>
              <w:t>Note-Off &amp; Voice Stealing</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3-hop global RMS silence timeout [1]</w:t>
            </w:r>
          </w:p>
        </w:tc>
        <w:tc>
          <w:tcPr>
            <w:tcW w:type="dxa" w:w="1872"/>
            <w:shd w:fill="FFFFFF"/>
            <w:tcMar>
              <w:top w:w="75" w:type="dxa"/>
              <w:bottom w:w="75" w:type="dxa"/>
              <w:left w:w="100" w:type="dxa"/>
              <w:right w:w="100" w:type="dxa"/>
            </w:tcMar>
          </w:tcPr>
          <w:p>
            <w:pPr>
              <w:spacing w:after="0" w:line="264" w:lineRule="auto"/>
            </w:pPr>
            <w:r>
              <w:rPr>
                <w:rFonts w:ascii="Calibri" w:hAnsi="Calibri"/>
                <w:color w:val="1F2937"/>
                <w:sz w:val="18"/>
              </w:rPr>
              <w:t>3-hop global RMS silence timeout</w:t>
            </w:r>
          </w:p>
        </w:tc>
        <w:tc>
          <w:tcPr>
            <w:tcW w:type="dxa" w:w="2160"/>
            <w:shd w:fill="FFFFFF"/>
            <w:tcMar>
              <w:top w:w="75" w:type="dxa"/>
              <w:bottom w:w="75" w:type="dxa"/>
              <w:left w:w="100" w:type="dxa"/>
              <w:right w:w="100" w:type="dxa"/>
            </w:tcMar>
          </w:tcPr>
          <w:p>
            <w:pPr>
              <w:spacing w:after="0" w:line="264" w:lineRule="auto"/>
            </w:pPr>
            <w:r>
              <w:rPr>
                <w:rFonts w:ascii="Calibri" w:hAnsi="Calibri"/>
                <w:color w:val="1F2937"/>
                <w:sz w:val="18"/>
              </w:rPr>
              <w:t>Fixed 1.6 dB/hop slope cut off high treble; voice steal leaked NoteOff [30]</w:t>
            </w:r>
          </w:p>
        </w:tc>
        <w:tc>
          <w:tcPr>
            <w:tcW w:type="dxa" w:w="2664"/>
            <w:shd w:fill="FFFFFF"/>
            <w:tcMar>
              <w:top w:w="75" w:type="dxa"/>
              <w:bottom w:w="75" w:type="dxa"/>
              <w:left w:w="100" w:type="dxa"/>
              <w:right w:w="100" w:type="dxa"/>
            </w:tcMar>
          </w:tcPr>
          <w:p>
            <w:pPr>
              <w:spacing w:after="0" w:line="264" w:lineRule="auto"/>
            </w:pPr>
            <w:r>
              <w:rPr>
                <w:rFonts w:ascii="Calibri" w:hAnsi="Calibri"/>
                <w:color w:val="1F2937"/>
                <w:sz w:val="18"/>
              </w:rPr>
              <w:t>Register-Aware Damper Slope (1.55 vs 3.2 dB/hop) + 2-hop confirmation + clean NoteOff on voice steal.</w:t>
            </w:r>
          </w:p>
        </w:tc>
      </w:tr>
      <w:tr>
        <w:tc>
          <w:tcPr>
            <w:tcW w:type="dxa" w:w="1944"/>
            <w:shd w:fill="F1F5F9"/>
            <w:tcMar>
              <w:top w:w="75" w:type="dxa"/>
              <w:bottom w:w="75" w:type="dxa"/>
              <w:left w:w="100" w:type="dxa"/>
              <w:right w:w="100" w:type="dxa"/>
            </w:tcMar>
          </w:tcPr>
          <w:p>
            <w:pPr>
              <w:spacing w:after="0" w:line="264" w:lineRule="auto"/>
            </w:pPr>
            <w:r>
              <w:rPr>
                <w:rFonts w:ascii="Calibri" w:hAnsi="Calibri"/>
                <w:b/>
                <w:color w:val="0F172A"/>
                <w:sz w:val="18"/>
              </w:rPr>
              <w:t>DSP Vectorization &amp; Concurrency</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Scalar trig per hop [1]</w:t>
            </w:r>
          </w:p>
        </w:tc>
        <w:tc>
          <w:tcPr>
            <w:tcW w:type="dxa" w:w="1872"/>
            <w:shd w:fill="F1F5F9"/>
            <w:tcMar>
              <w:top w:w="75" w:type="dxa"/>
              <w:bottom w:w="75" w:type="dxa"/>
              <w:left w:w="100" w:type="dxa"/>
              <w:right w:w="100" w:type="dxa"/>
            </w:tcMar>
          </w:tcPr>
          <w:p>
            <w:pPr>
              <w:spacing w:after="0" w:line="264" w:lineRule="auto"/>
            </w:pPr>
            <w:r>
              <w:rPr>
                <w:rFonts w:ascii="Calibri" w:hAnsi="Calibri"/>
                <w:color w:val="1F2937"/>
                <w:sz w:val="18"/>
              </w:rPr>
              <w:t>Scalar trig per hop</w:t>
            </w:r>
          </w:p>
        </w:tc>
        <w:tc>
          <w:tcPr>
            <w:tcW w:type="dxa" w:w="2160"/>
            <w:shd w:fill="F1F5F9"/>
            <w:tcMar>
              <w:top w:w="75" w:type="dxa"/>
              <w:bottom w:w="75" w:type="dxa"/>
              <w:left w:w="100" w:type="dxa"/>
              <w:right w:w="100" w:type="dxa"/>
            </w:tcMar>
          </w:tcPr>
          <w:p>
            <w:pPr>
              <w:spacing w:after="0" w:line="264" w:lineRule="auto"/>
            </w:pPr>
            <w:r>
              <w:rPr>
                <w:rFonts w:ascii="Calibri" w:hAnsi="Calibri"/>
                <w:color w:val="1F2937"/>
                <w:sz w:val="18"/>
              </w:rPr>
              <w:t>Non-atomic std::vector mutation across threads; scalar Goertzel</w:t>
            </w:r>
          </w:p>
        </w:tc>
        <w:tc>
          <w:tcPr>
            <w:tcW w:type="dxa" w:w="2664"/>
            <w:shd w:fill="F1F5F9"/>
            <w:tcMar>
              <w:top w:w="75" w:type="dxa"/>
              <w:bottom w:w="75" w:type="dxa"/>
              <w:left w:w="100" w:type="dxa"/>
              <w:right w:w="100" w:type="dxa"/>
            </w:tcMar>
          </w:tcPr>
          <w:p>
            <w:pPr>
              <w:spacing w:after="0" w:line="264" w:lineRule="auto"/>
            </w:pPr>
            <w:r>
              <w:rPr>
                <w:rFonts w:ascii="Calibri" w:hAnsi="Calibri"/>
                <w:color w:val="1F2937"/>
                <w:sz w:val="18"/>
              </w:rPr>
              <w:t>4-Way SIMD Goertzel (magnitudeSquared4x), precomputed coeffTable_, 128-bit atomic mask, double-buffered profile.</w:t>
            </w:r>
          </w:p>
        </w:tc>
      </w:tr>
    </w:tbl>
    <w:p>
      <w:pPr>
        <w:spacing w:after="120"/>
      </w:pPr>
    </w:p>
    <w:p>
      <w:pPr>
        <w:keepNext/>
        <w:spacing w:before="320" w:after="120"/>
        <w:pBdr>
          <w:bottom w:val="single" w:sz="12" w:space="4" w:color="1D4ED8"/>
        </w:pBdr>
      </w:pPr>
      <w:r>
        <w:rPr>
          <w:rFonts w:ascii="Calibri" w:hAnsi="Calibri"/>
          <w:b/>
          <w:color w:val="0F172A"/>
          <w:sz w:val="30"/>
        </w:rPr>
        <w:t>5. The Physics and Mathematics of Engine v2.0 Apex</w:t>
      </w:r>
    </w:p>
    <w:p>
      <w:pPr>
        <w:keepNext/>
        <w:spacing w:before="240" w:after="80"/>
      </w:pPr>
      <w:r>
        <w:rPr>
          <w:rFonts w:ascii="Calibri" w:hAnsi="Calibri"/>
          <w:b/>
          <w:color w:val="1E40AF"/>
          <w:sz w:val="25"/>
        </w:rPr>
        <w:t>1. Microphone Auto-Gain Staging and Post-Gain Threshold Alignment</w:t>
      </w:r>
    </w:p>
    <w:p>
      <w:r>
        <w:t>Because Android InputPreset::Unprocessed and iOS AVAudioSessionModeMeasurement bypass OS-level AGC, raw signal levels vary by up to 25 dB depending on device hardware, distance to the soundboard, and digital piano volume sliders [1]. During calibration, the engine measures the raw ambient noise floor L_noise,raw and the peak raw level of Strike 2 L_firm,raw. The digital pre-gain factor G_linear is computed to normalize firm strikes to a -10 dBFS operating ceiling, and all calibrated decibel thresholds are shifted by +G_dB so they align with the post-gain signal in Cascade::processHop:</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G_dB = clamp(−10.0 − L_firm,raw,  −12.0,  +24.0),       G_linear = 10^(G_dB / 20)</w:t>
            </w:r>
          </w:p>
          <w:p>
            <w:pPr>
              <w:spacing w:after="40"/>
              <w:jc w:val="center"/>
            </w:pPr>
            <w:r>
              <w:rPr>
                <w:rFonts w:ascii="Cambria Math" w:hAnsi="Cambria Math"/>
                <w:b/>
                <w:color w:val="1E3A8A"/>
                <w:sz w:val="21"/>
              </w:rPr>
              <w:t>y[n] = G_linear · x[n]</w:t>
            </w:r>
          </w:p>
          <w:p>
            <w:pPr>
              <w:spacing w:after="0"/>
              <w:jc w:val="center"/>
            </w:pPr>
            <w:r>
              <w:rPr>
                <w:rFonts w:ascii="Cambria Math" w:hAnsi="Cambria Math"/>
                <w:b/>
                <w:color w:val="1E3A8A"/>
                <w:sz w:val="21"/>
              </w:rPr>
              <w:t>L_noise = L_noise,raw + G_dB,     L_soft(m) = L_soft,raw(m) + G_dB,     L_loud(m) = L_loud,raw(m) + G_dB</w:t>
            </w:r>
          </w:p>
        </w:tc>
      </w:tr>
    </w:tbl>
    <w:p>
      <w:pPr>
        <w:spacing w:after="80"/>
      </w:pPr>
    </w:p>
    <w:p>
      <w:pPr>
        <w:keepNext/>
        <w:spacing w:before="240" w:after="80"/>
      </w:pPr>
      <w:r>
        <w:rPr>
          <w:rFonts w:ascii="Calibri" w:hAnsi="Calibri"/>
          <w:b/>
          <w:color w:val="1E40AF"/>
          <w:sz w:val="25"/>
        </w:rPr>
        <w:t>2. Exact Parseval Windowed Power Normalization</w:t>
      </w:r>
    </w:p>
    <w:p>
      <w:r>
        <w:t>A sinusoidal partial of amplitude A has time-domain mean-square power P_time = A² / 2. When evaluated by a Goertzel resonator of length N multiplied by a Hann window w[n] = 0.5 · (1 − cos(2πn / (N − 1))) with coherent gain W_coh = 0.5, the raw Goertzel magnitude squared at the bin center is |X_Goertzel(ω)|² = (N · W_coh · A / 2)² = N² · A² / 16. Dividing by 0.125 · N² recovers the exact time-domain mean-square power A² / 2 across all window sizes N ∈ {1024, 2048, 4096}:</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P_partial(m, h) = |X_Goertzel(ω_{m,h})|² / (0.125 · N²) = A_{m,h}² / 2</w:t>
            </w:r>
          </w:p>
          <w:p>
            <w:pPr>
              <w:spacing w:after="0"/>
              <w:jc w:val="center"/>
            </w:pPr>
            <w:r>
              <w:rPr>
                <w:rFonts w:ascii="Cambria Math" w:hAnsi="Cambria Math"/>
                <w:b/>
                <w:color w:val="1E3A8A"/>
                <w:sz w:val="21"/>
              </w:rPr>
              <w:t>L_partial,dB(m, h) = 10 · log₁₀(P_partial(m, h) + 10⁻¹²)</w:t>
            </w:r>
          </w:p>
        </w:tc>
      </w:tr>
    </w:tbl>
    <w:p>
      <w:pPr>
        <w:spacing w:after="80"/>
      </w:pPr>
    </w:p>
    <w:p>
      <w:pPr>
        <w:keepNext/>
        <w:spacing w:before="240" w:after="80"/>
      </w:pPr>
      <w:r>
        <w:rPr>
          <w:rFonts w:ascii="Calibri" w:hAnsi="Calibri"/>
          <w:b/>
          <w:color w:val="1E40AF"/>
          <w:sz w:val="25"/>
        </w:rPr>
        <w:t>3. Dual-Profile Timbre Interpolation for 5%–100% Intensity</w:t>
      </w:r>
    </w:p>
    <w:p>
      <w:r>
        <w:t>Piano hammer felt behaves as a hysteretic nonlinear spring [9]. On a 5%–20% soft press, hammer-string contact duration is prolonged, transferring energy almost exclusively into the fundamental (h = 1) and second partial (h = 2), while partials h = 3..6 remain near the noise floor. On a 75%–100% hard strike, contact duration shortens, exciting bright upper partials (h = 2..8). During calibration, Strike 1 (soft) populates w_soft and Strike 2 (firm) populates w_loud. During real-time detection, the target timbre template w_target(m, I_norm) is dynamically interpolated based on the normalized strike intensity I_norm ∈ [0.0, 1.0] [30]:</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w_target(m, I_norm) = (1 − I_norm) · w_soft(m) + I_norm · w_loud(m)</w:t>
            </w:r>
          </w:p>
          <w:p>
            <w:pPr>
              <w:spacing w:after="0"/>
              <w:jc w:val="center"/>
            </w:pPr>
            <w:r>
              <w:rPr>
                <w:rFonts w:ascii="Cambria Math" w:hAnsi="Cambria Math"/>
                <w:b/>
                <w:color w:val="1E3A8A"/>
                <w:sz w:val="21"/>
              </w:rPr>
              <w:t>CosineSimilarity(a, w_target) = (∑_{h=1..6} a_h · w_{target,h}) / (√(∑_{h=1..6} a_h²) · √(∑_{h=1..6} w_{target,h}²) + 10⁻⁹)</w:t>
            </w:r>
          </w:p>
        </w:tc>
      </w:tr>
    </w:tbl>
    <w:p>
      <w:pPr>
        <w:spacing w:after="80"/>
      </w:pPr>
    </w:p>
    <w:p>
      <w:pPr>
        <w:keepNext/>
        <w:spacing w:before="240" w:after="80"/>
      </w:pPr>
      <w:r>
        <w:rPr>
          <w:rFonts w:ascii="Calibri" w:hAnsi="Calibri"/>
          <w:b/>
          <w:color w:val="1E40AF"/>
          <w:sz w:val="25"/>
        </w:rPr>
        <w:t>4. Hybrid Velocity Calculation (Partial Harmonic Energy + Scale-Invariant Brightness)</w:t>
      </w:r>
    </w:p>
    <w:p>
      <w:r>
        <w:t>True musical velocity is computed from two independent acoustic dimensions: normalized partial harmonic energy (I_norm) and scale-invariant harmonic spectral brightness (B_norm) [32]:</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I_norm = clamp( (L_note,dB − L_soft(m)) / max(6.0, L_loud(m) − L_soft(m)),  0.0,  1.0 )</w:t>
            </w:r>
          </w:p>
          <w:p>
            <w:pPr>
              <w:spacing w:after="40"/>
              <w:jc w:val="center"/>
            </w:pPr>
            <w:r>
              <w:rPr>
                <w:rFonts w:ascii="Cambria Math" w:hAnsi="Cambria Math"/>
                <w:b/>
                <w:color w:val="1E3A8A"/>
                <w:sz w:val="21"/>
              </w:rPr>
              <w:t>B_norm = clamp( (P₂ + P₃ + P₄) / (1.8 · P_fund),  0.0,  1.0 )</w:t>
            </w:r>
          </w:p>
          <w:p>
            <w:pPr>
              <w:spacing w:after="0"/>
              <w:jc w:val="center"/>
            </w:pPr>
            <w:r>
              <w:rPr>
                <w:rFonts w:ascii="Cambria Math" w:hAnsi="Cambria Math"/>
                <w:b/>
                <w:color w:val="1E3A8A"/>
                <w:sz w:val="21"/>
              </w:rPr>
              <w:t>Velocity_final = clamp( 0.05 + 0.95 · (0.65 · I_norm + 0.35 · B_norm),  0.05,  1.00 )</w:t>
            </w:r>
          </w:p>
        </w:tc>
      </w:tr>
    </w:tbl>
    <w:p>
      <w:pPr>
        <w:spacing w:after="80"/>
      </w:pPr>
    </w:p>
    <w:p>
      <w:pPr>
        <w:keepNext/>
        <w:spacing w:before="240" w:after="80"/>
      </w:pPr>
      <w:r>
        <w:rPr>
          <w:rFonts w:ascii="Calibri" w:hAnsi="Calibri"/>
          <w:b/>
          <w:color w:val="1E40AF"/>
          <w:sz w:val="25"/>
        </w:rPr>
        <w:t>5. 10-Voice Polyphonic Tracking, Physical Spectral Subtraction &amp; Intra-Hop Chord Peeling</w:t>
      </w:r>
    </w:p>
    <w:p>
      <w:r>
        <w:t>Before evaluating candidate keys, v2.0 Apex subtracts the tracked physical partial powers P_v(vh) of all currently active voices weighted by spectral bin proximity overlap γ(Δf). Then, inside Stage 4, up to 4 simultaneous chord notes are peeled iteratively within the same hop:</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Inter-Hop Active Voice Subtraction:   P_{m,res}(h) = max(0,  P_m(h) − 1.15 · (1 − 0.5 · |f_{m,h} − f_{v,vh}| / Δf_bin) · P_v(vh))</w:t>
            </w:r>
          </w:p>
          <w:p>
            <w:pPr>
              <w:spacing w:after="40"/>
              <w:jc w:val="center"/>
            </w:pPr>
            <w:r>
              <w:rPr>
                <w:rFonts w:ascii="Cambria Math" w:hAnsi="Cambria Math"/>
                <w:b/>
                <w:color w:val="1E3A8A"/>
                <w:sz w:val="21"/>
              </w:rPr>
              <w:t>Intra-Hop Klapuri Chord Peeling:   P_{m,res}(h) ← max(0,  P_{m,res}(h) − 1.25 · P_{m*}(wh))</w:t>
            </w:r>
          </w:p>
          <w:p>
            <w:pPr>
              <w:spacing w:after="0"/>
              <w:jc w:val="center"/>
            </w:pPr>
            <w:r>
              <w:rPr>
                <w:rFonts w:ascii="Cambria Math" w:hAnsi="Cambria Math"/>
                <w:b/>
                <w:color w:val="1E3A8A"/>
                <w:sz w:val="21"/>
              </w:rPr>
              <w:t>Odd-Harmonic Bass Disambiguation Bonus (m &lt; 48):   ρ_odd = (P₃ + P₅) / (P₂ + P₄ + 10⁻¹²) &gt; 0.12  ⇒  Salience × 1.35</w:t>
            </w:r>
          </w:p>
        </w:tc>
      </w:tr>
    </w:tbl>
    <w:p>
      <w:pPr>
        <w:spacing w:after="80"/>
      </w:pPr>
    </w:p>
    <w:p>
      <w:pPr>
        <w:keepNext/>
        <w:spacing w:before="240" w:after="80"/>
      </w:pPr>
      <w:r>
        <w:rPr>
          <w:rFonts w:ascii="Calibri" w:hAnsi="Calibri"/>
          <w:b/>
          <w:color w:val="1E40AF"/>
          <w:sz w:val="25"/>
        </w:rPr>
        <w:t>6. Register-Aware Damper-Drop Articulation Tracking</w:t>
      </w:r>
    </w:p>
    <w:p>
      <w:r>
        <w:t>When a damped piano key (m &lt; 88) is released, the felt damper drops onto the vibrating string, causing a rapid energy decay (&gt; 29 dB/s, or &gt; 1.55 dB/hop) [30]. Above MIDI 88 (E6–C8), pianos have no dampers and strings decay naturally at 2.0–2.8 dB/hop. By enforcing a register-aware slope threshold across 2 consecutive hops, v2.0 Apex detects staccato releases in ~10.6 ms while never cutting off high-treble sustains prematurely:</w:t>
      </w:r>
    </w:p>
    <w:tbl>
      <w:tblPr>
        <w:tblW w:type="auto" w:w="0"/>
        <w:jc w:val="center"/>
        <w:tblLook w:firstColumn="1" w:firstRow="1" w:lastColumn="0" w:lastRow="0" w:noHBand="0" w:noVBand="1" w:val="04A0"/>
      </w:tblPr>
      <w:tblGrid>
        <w:gridCol w:w="10512"/>
      </w:tblGrid>
      <w:tr>
        <w:tc>
          <w:tcPr>
            <w:tcW w:type="dxa" w:w="10512"/>
            <w:shd w:fill="EFF6FF"/>
            <w:tcMar>
              <w:top w:w="110" w:type="dxa"/>
              <w:bottom w:w="110" w:type="dxa"/>
              <w:left w:w="180" w:type="dxa"/>
              <w:right w:w="180" w:type="dxa"/>
            </w:tcMar>
            <w:tcBorders>
              <w:left w:val="single" w:sz="18" w:space="0" w:color="2563EB"/>
              <w:top w:val="single" w:sz="4" w:space="0" w:color="BFDBFE"/>
              <w:right w:val="single" w:sz="4" w:space="0" w:color="BFDBFE"/>
              <w:bottom w:val="single" w:sz="4" w:space="0" w:color="BFDBFE"/>
            </w:tcBorders>
          </w:tcPr>
          <w:p>
            <w:pPr>
              <w:spacing w:after="40"/>
              <w:jc w:val="center"/>
            </w:pPr>
            <w:r>
              <w:rPr>
                <w:rFonts w:ascii="Cambria Math" w:hAnsi="Cambria Math"/>
                <w:b/>
                <w:color w:val="1E3A8A"/>
                <w:sz w:val="21"/>
              </w:rPr>
              <w:t>ΔL_hop(v) = L_voice(t − 1) − L_voice(t)</w:t>
            </w:r>
          </w:p>
          <w:p>
            <w:pPr>
              <w:spacing w:after="0"/>
              <w:jc w:val="center"/>
            </w:pPr>
            <w:r>
              <w:rPr>
                <w:rFonts w:ascii="Cambria Math" w:hAnsi="Cambria Math"/>
                <w:b/>
                <w:color w:val="1E3A8A"/>
                <w:sz w:val="21"/>
              </w:rPr>
              <w:t>DamperDropThreshold(m) = 1.55 dB/hop  (for m &lt; 88),     3.20 dB/hop  (for m ≥ 88)</w:t>
            </w:r>
          </w:p>
        </w:tc>
      </w:tr>
    </w:tbl>
    <w:p>
      <w:pPr>
        <w:spacing w:after="80"/>
      </w:pPr>
    </w:p>
    <w:p>
      <w:pPr>
        <w:keepNext/>
        <w:spacing w:before="320" w:after="120"/>
        <w:pBdr>
          <w:bottom w:val="single" w:sz="12" w:space="4" w:color="1D4ED8"/>
        </w:pBdr>
      </w:pPr>
      <w:r>
        <w:rPr>
          <w:rFonts w:ascii="Calibri" w:hAnsi="Calibri"/>
          <w:b/>
          <w:color w:val="0F172A"/>
          <w:sz w:val="30"/>
        </w:rPr>
        <w:t>6. Engine v1.2 Reference Implementation Code (Preserved from v1.2 Specification)</w:t>
      </w:r>
    </w:p>
    <w:p>
      <w:r>
        <w:t>For complete historical continuity with the v1.2 specification, the original v1.2 Cascade.h and Calibration.h implementations are preserved below, followed in Section 7 by the complete v2.0 Apex Production Architecture.</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shared/Cascade.h (v1.2 Reference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shared/Cascade.h (v1.2 Production Architecture Reference)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&lt;algorithm&gt;</w:t>
            </w:r>
          </w:p>
          <w:p>
            <w:pPr>
              <w:spacing w:before="0" w:after="0" w:line="252" w:lineRule="auto"/>
            </w:pPr>
            <w:r>
              <w:rPr>
                <w:rFonts w:ascii="Consolas" w:hAnsi="Consolas"/>
                <w:color w:val="0F172A"/>
                <w:sz w:val="16"/>
              </w:rPr>
              <w:t>#include &lt;array&gt;</w:t>
            </w:r>
          </w:p>
          <w:p>
            <w:pPr>
              <w:spacing w:before="0" w:after="0" w:line="252" w:lineRule="auto"/>
            </w:pPr>
            <w:r>
              <w:rPr>
                <w:rFonts w:ascii="Consolas" w:hAnsi="Consolas"/>
                <w:color w:val="0F172A"/>
                <w:sz w:val="16"/>
              </w:rPr>
              <w:t>#include &lt;cmath&gt;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&lt;vector&gt;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NoteEvent {</w:t>
            </w:r>
          </w:p>
          <w:p>
            <w:pPr>
              <w:spacing w:before="0" w:after="0" w:line="252" w:lineRule="auto"/>
            </w:pPr>
            <w:r>
              <w:rPr>
                <w:rFonts w:ascii="Consolas" w:hAnsi="Consolas"/>
                <w:color w:val="0F172A"/>
                <w:sz w:val="16"/>
              </w:rPr>
              <w:t xml:space="preserve">  enum Type : uint8_t { NoteOn = 1, NoteOff = 0 } type;</w:t>
            </w:r>
          </w:p>
          <w:p>
            <w:pPr>
              <w:spacing w:before="0" w:after="0" w:line="252" w:lineRule="auto"/>
            </w:pPr>
            <w:r>
              <w:rPr>
                <w:rFonts w:ascii="Consolas" w:hAnsi="Consolas"/>
                <w:color w:val="0F172A"/>
                <w:sz w:val="16"/>
              </w:rPr>
              <w:t xml:space="preserve">  int midi;</w:t>
            </w:r>
          </w:p>
          <w:p>
            <w:pPr>
              <w:spacing w:before="0" w:after="0" w:line="252" w:lineRule="auto"/>
            </w:pPr>
            <w:r>
              <w:rPr>
                <w:rFonts w:ascii="Consolas" w:hAnsi="Consolas"/>
                <w:color w:val="0F172A"/>
                <w:sz w:val="16"/>
              </w:rPr>
              <w:t xml:space="preserve">  float cents;</w:t>
            </w:r>
          </w:p>
          <w:p>
            <w:pPr>
              <w:spacing w:before="0" w:after="0" w:line="252" w:lineRule="auto"/>
            </w:pPr>
            <w:r>
              <w:rPr>
                <w:rFonts w:ascii="Consolas" w:hAnsi="Consolas"/>
                <w:color w:val="0F172A"/>
                <w:sz w:val="16"/>
              </w:rPr>
              <w:t xml:space="preserve">  float velocity;</w:t>
            </w:r>
          </w:p>
          <w:p>
            <w:pPr>
              <w:spacing w:before="0" w:after="0" w:line="252" w:lineRule="auto"/>
            </w:pPr>
            <w:r>
              <w:rPr>
                <w:rFonts w:ascii="Consolas" w:hAnsi="Consolas"/>
                <w:color w:val="0F172A"/>
                <w:sz w:val="16"/>
              </w:rPr>
              <w:t xml:space="preserve">  double tMs;</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Config {</w:t>
            </w:r>
          </w:p>
          <w:p>
            <w:pPr>
              <w:spacing w:before="0" w:after="0" w:line="252" w:lineRule="auto"/>
            </w:pPr>
            <w:r>
              <w:rPr>
                <w:rFonts w:ascii="Consolas" w:hAnsi="Consolas"/>
                <w:color w:val="0F172A"/>
                <w:sz w:val="16"/>
              </w:rPr>
              <w:t xml:space="preserve">  int sampleRate = 48000;</w:t>
            </w:r>
          </w:p>
          <w:p>
            <w:pPr>
              <w:spacing w:before="0" w:after="0" w:line="252" w:lineRule="auto"/>
            </w:pPr>
            <w:r>
              <w:rPr>
                <w:rFonts w:ascii="Consolas" w:hAnsi="Consolas"/>
                <w:color w:val="0F172A"/>
                <w:sz w:val="16"/>
              </w:rPr>
              <w:t xml:space="preserve">  int hopSize = 256;                  // 5.333 ms per hop @ 48 kHz</w:t>
            </w:r>
          </w:p>
          <w:p>
            <w:pPr>
              <w:spacing w:before="0" w:after="0" w:line="252" w:lineRule="auto"/>
            </w:pPr>
            <w:r>
              <w:rPr>
                <w:rFonts w:ascii="Consolas" w:hAnsi="Consolas"/>
                <w:color w:val="0F172A"/>
                <w:sz w:val="16"/>
              </w:rPr>
              <w:t xml:space="preserve">  float gateRmsDb = -52.0f;           // Calibrated noise floor threshold</w:t>
            </w:r>
          </w:p>
          <w:p>
            <w:pPr>
              <w:spacing w:before="0" w:after="0" w:line="252" w:lineRule="auto"/>
            </w:pPr>
            <w:r>
              <w:rPr>
                <w:rFonts w:ascii="Consolas" w:hAnsi="Consolas"/>
                <w:color w:val="0F172A"/>
                <w:sz w:val="16"/>
              </w:rPr>
              <w:t xml:space="preserve">  float onsetFluxRatio = 1.45f;       // Sensitive onset ratio for soft 5% touches</w:t>
            </w:r>
          </w:p>
          <w:p>
            <w:pPr>
              <w:spacing w:before="0" w:after="0" w:line="252" w:lineRule="auto"/>
            </w:pPr>
            <w:r>
              <w:rPr>
                <w:rFonts w:ascii="Consolas" w:hAnsi="Consolas"/>
                <w:color w:val="0F172A"/>
                <w:sz w:val="16"/>
              </w:rPr>
              <w:t xml:space="preserve">  float goertzelVerifyRatio = 0.08f;  // Lowered for soft strike capture</w:t>
            </w:r>
          </w:p>
          <w:p>
            <w:pPr>
              <w:spacing w:before="0" w:after="0" w:line="252" w:lineRule="auto"/>
            </w:pPr>
            <w:r>
              <w:rPr>
                <w:rFonts w:ascii="Consolas" w:hAnsi="Consolas"/>
                <w:color w:val="0F172A"/>
                <w:sz w:val="16"/>
              </w:rPr>
              <w:t xml:space="preserve">  int confirmHops = 2;                // 2-hop debounce</w:t>
            </w:r>
          </w:p>
          <w:p>
            <w:pPr>
              <w:spacing w:before="0" w:after="0" w:line="252" w:lineRule="auto"/>
            </w:pPr>
            <w:r>
              <w:rPr>
                <w:rFonts w:ascii="Consolas" w:hAnsi="Consolas"/>
                <w:color w:val="0F172A"/>
                <w:sz w:val="16"/>
              </w:rPr>
              <w:t xml:space="preserve">  bool strictCalibrationFilter = true;</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PianoProfile {</w:t>
            </w:r>
          </w:p>
          <w:p>
            <w:pPr>
              <w:spacing w:before="0" w:after="0" w:line="252" w:lineRule="auto"/>
            </w:pPr>
            <w:r>
              <w:rPr>
                <w:rFonts w:ascii="Consolas" w:hAnsi="Consolas"/>
                <w:color w:val="0F172A"/>
                <w:sz w:val="16"/>
              </w:rPr>
              <w:t xml:space="preserve">  bool isCalibrated = false;</w:t>
            </w:r>
          </w:p>
          <w:p>
            <w:pPr>
              <w:spacing w:before="0" w:after="0" w:line="252" w:lineRule="auto"/>
            </w:pPr>
            <w:r>
              <w:rPr>
                <w:rFonts w:ascii="Consolas" w:hAnsi="Consolas"/>
                <w:color w:val="0F172A"/>
                <w:sz w:val="16"/>
              </w:rPr>
              <w:t xml:space="preserve">  int minCalibratedMidi = 21;</w:t>
            </w:r>
          </w:p>
          <w:p>
            <w:pPr>
              <w:spacing w:before="0" w:after="0" w:line="252" w:lineRule="auto"/>
            </w:pPr>
            <w:r>
              <w:rPr>
                <w:rFonts w:ascii="Consolas" w:hAnsi="Consolas"/>
                <w:color w:val="0F172A"/>
                <w:sz w:val="16"/>
              </w:rPr>
              <w:t xml:space="preserve">  int maxCalibratedMidi = 108;</w:t>
            </w:r>
          </w:p>
          <w:p>
            <w:pPr>
              <w:spacing w:before="0" w:after="0" w:line="252" w:lineRule="auto"/>
            </w:pPr>
            <w:r>
              <w:rPr>
                <w:rFonts w:ascii="Consolas" w:hAnsi="Consolas"/>
                <w:color w:val="0F172A"/>
                <w:sz w:val="16"/>
              </w:rPr>
              <w:t xml:space="preserve">  float a4ReferenceHz = 440.0f;</w:t>
            </w:r>
          </w:p>
          <w:p>
            <w:pPr>
              <w:spacing w:before="0" w:after="0" w:line="252" w:lineRule="auto"/>
            </w:pPr>
            <w:r>
              <w:rPr>
                <w:rFonts w:ascii="Consolas" w:hAnsi="Consolas"/>
                <w:color w:val="0F172A"/>
                <w:sz w:val="16"/>
              </w:rPr>
              <w:t xml:space="preserve">  float ambientNoiseDb = -56.0f;</w:t>
            </w:r>
          </w:p>
          <w:p>
            <w:pPr>
              <w:spacing w:before="0" w:after="0" w:line="252" w:lineRule="auto"/>
            </w:pPr>
            <w:r>
              <w:rPr>
                <w:rFonts w:ascii="Consolas" w:hAnsi="Consolas"/>
                <w:color w:val="0F172A"/>
                <w:sz w:val="16"/>
              </w:rPr>
              <w:t xml:space="preserve">  float calibratedGateDb = -50.0f;</w:t>
            </w:r>
          </w:p>
          <w:p>
            <w:pPr>
              <w:spacing w:before="0" w:after="0" w:line="252" w:lineRule="auto"/>
            </w:pPr>
            <w:r>
              <w:rPr>
                <w:rFonts w:ascii="Consolas" w:hAnsi="Consolas"/>
                <w:color w:val="0F172A"/>
                <w:sz w:val="16"/>
              </w:rPr>
              <w:t xml:space="preserve">  float inputGainDb = 0.0f;</w:t>
            </w:r>
          </w:p>
          <w:p>
            <w:pPr>
              <w:spacing w:before="0" w:after="0" w:line="252" w:lineRule="auto"/>
            </w:pPr>
            <w:r>
              <w:rPr>
                <w:rFonts w:ascii="Consolas" w:hAnsi="Consolas"/>
                <w:color w:val="0F172A"/>
                <w:sz w:val="16"/>
              </w:rPr>
              <w:t xml:space="preserve">  float inputGainLinear = 1.0f;</w:t>
            </w:r>
          </w:p>
          <w:p>
            <w:pPr>
              <w:spacing w:before="0" w:after="0" w:line="252" w:lineRule="auto"/>
            </w:pPr>
            <w:r>
              <w:rPr>
                <w:rFonts w:ascii="Consolas" w:hAnsi="Consolas"/>
                <w:color w:val="0F172A"/>
                <w:sz w:val="16"/>
              </w:rPr>
              <w:t xml:space="preserve">  float calibratedPitchWindowCents = 22.0f;</w:t>
            </w:r>
          </w:p>
          <w:p>
            <w:pPr>
              <w:spacing w:before="0" w:after="0" w:line="252" w:lineRule="auto"/>
            </w:pPr>
            <w:r>
              <w:rPr>
                <w:rFonts w:ascii="Consolas" w:hAnsi="Consolas"/>
                <w:color w:val="0F172A"/>
                <w:sz w:val="16"/>
              </w:rPr>
              <w:t xml:space="preserve">  float minCombEnergyRatio = 0.14f;</w:t>
            </w:r>
          </w:p>
          <w:p>
            <w:pPr>
              <w:spacing w:before="0" w:after="0" w:line="252" w:lineRule="auto"/>
            </w:pPr>
            <w:r>
              <w:rPr>
                <w:rFonts w:ascii="Consolas" w:hAnsi="Consolas"/>
                <w:color w:val="0F172A"/>
                <w:sz w:val="16"/>
              </w:rPr>
              <w:t xml:space="preserve">  float minTimbreSimilarity = 0.72f;</w:t>
            </w:r>
          </w:p>
          <w:p>
            <w:pPr>
              <w:spacing w:before="0" w:after="0" w:line="252" w:lineRule="auto"/>
            </w:pPr>
            <w:r>
              <w:rPr>
                <w:rFonts w:ascii="Consolas" w:hAnsi="Consolas"/>
                <w:color w:val="0F172A"/>
                <w:sz w:val="16"/>
              </w:rPr>
              <w:t xml:space="preserve">  std::array&lt;float, 128&gt; keyFreqHz{};</w:t>
            </w:r>
          </w:p>
          <w:p>
            <w:pPr>
              <w:spacing w:before="0" w:after="0" w:line="252" w:lineRule="auto"/>
            </w:pPr>
            <w:r>
              <w:rPr>
                <w:rFonts w:ascii="Consolas" w:hAnsi="Consolas"/>
                <w:color w:val="0F172A"/>
                <w:sz w:val="16"/>
              </w:rPr>
              <w:t xml:space="preserve">  std::array&lt;float, 128&gt; inharmonicityB{};</w:t>
            </w:r>
          </w:p>
          <w:p>
            <w:pPr>
              <w:spacing w:before="0" w:after="0" w:line="252" w:lineRule="auto"/>
            </w:pPr>
            <w:r>
              <w:rPr>
                <w:rFonts w:ascii="Consolas" w:hAnsi="Consolas"/>
                <w:color w:val="0F172A"/>
                <w:sz w:val="16"/>
              </w:rPr>
              <w:t xml:space="preserve">  std::array&lt;float, 128&gt; keySoftDb{};       // 5%-15% soft dynamic baseline per key</w:t>
            </w:r>
          </w:p>
          <w:p>
            <w:pPr>
              <w:spacing w:before="0" w:after="0" w:line="252" w:lineRule="auto"/>
            </w:pPr>
            <w:r>
              <w:rPr>
                <w:rFonts w:ascii="Consolas" w:hAnsi="Consolas"/>
                <w:color w:val="0F172A"/>
                <w:sz w:val="16"/>
              </w:rPr>
              <w:t xml:space="preserve">  std::array&lt;float, 128&gt; keyLoudDb{};       // 85%-100% loud dynamic ceiling per key</w:t>
            </w:r>
          </w:p>
          <w:p>
            <w:pPr>
              <w:spacing w:before="0" w:after="0" w:line="252" w:lineRule="auto"/>
            </w:pPr>
            <w:r>
              <w:rPr>
                <w:rFonts w:ascii="Consolas" w:hAnsi="Consolas"/>
                <w:color w:val="0F172A"/>
                <w:sz w:val="16"/>
              </w:rPr>
              <w:t xml:space="preserve">  std::array&lt;float, 8&gt; softPartialWeights{1.0f, 0.25f, 0.08f, 0.03f, 0.01f, 0.00f, 0.00f, 0.00f};</w:t>
            </w:r>
          </w:p>
          <w:p>
            <w:pPr>
              <w:spacing w:before="0" w:after="0" w:line="252" w:lineRule="auto"/>
            </w:pPr>
            <w:r>
              <w:rPr>
                <w:rFonts w:ascii="Consolas" w:hAnsi="Consolas"/>
                <w:color w:val="0F172A"/>
                <w:sz w:val="16"/>
              </w:rPr>
              <w:t xml:space="preserve">  std::array&lt;float, 8&gt; loudPartialWeights{1.0f, 0.75f, 0.52f, 0.36f, 0.24f, 0.16f, 0.10f, 0.06f};</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Goertzel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float magnitudeSquared(const float* x, int N, float fHz, int sr) noexcept {</w:t>
            </w:r>
          </w:p>
          <w:p>
            <w:pPr>
              <w:spacing w:before="0" w:after="0" w:line="252" w:lineRule="auto"/>
            </w:pPr>
            <w:r>
              <w:rPr>
                <w:rFonts w:ascii="Consolas" w:hAnsi="Consolas"/>
                <w:color w:val="0F172A"/>
                <w:sz w:val="16"/>
              </w:rPr>
              <w:t xml:space="preserve">    const float omega = 2.0f * static_cast&lt;float&gt;(M_PI) * fHz / static_cast&lt;float&gt;(sr);</w:t>
            </w:r>
          </w:p>
          <w:p>
            <w:pPr>
              <w:spacing w:before="0" w:after="0" w:line="252" w:lineRule="auto"/>
            </w:pPr>
            <w:r>
              <w:rPr>
                <w:rFonts w:ascii="Consolas" w:hAnsi="Consolas"/>
                <w:color w:val="0F172A"/>
                <w:sz w:val="16"/>
              </w:rPr>
              <w:t xml:space="preserve">    const float coeff = 2.0f * std::cos(omega);</w:t>
            </w:r>
          </w:p>
          <w:p>
            <w:pPr>
              <w:spacing w:before="0" w:after="0" w:line="252" w:lineRule="auto"/>
            </w:pPr>
            <w:r>
              <w:rPr>
                <w:rFonts w:ascii="Consolas" w:hAnsi="Consolas"/>
                <w:color w:val="0F172A"/>
                <w:sz w:val="16"/>
              </w:rPr>
              <w:t xml:space="preserve">    float s0 = 0.0f, s1 = 0.0f, s2 = 0.0f;</w:t>
            </w:r>
          </w:p>
          <w:p>
            <w:pPr>
              <w:spacing w:before="0" w:after="0" w:line="252" w:lineRule="auto"/>
            </w:pPr>
            <w:r>
              <w:rPr>
                <w:rFonts w:ascii="Consolas" w:hAnsi="Consolas"/>
                <w:color w:val="0F172A"/>
                <w:sz w:val="16"/>
              </w:rPr>
              <w:t xml:space="preserve">    for (int n = 0; n &lt; N; ++n) {</w:t>
            </w:r>
          </w:p>
          <w:p>
            <w:pPr>
              <w:spacing w:before="0" w:after="0" w:line="252" w:lineRule="auto"/>
            </w:pPr>
            <w:r>
              <w:rPr>
                <w:rFonts w:ascii="Consolas" w:hAnsi="Consolas"/>
                <w:color w:val="0F172A"/>
                <w:sz w:val="16"/>
              </w:rPr>
              <w:t xml:space="preserve">      s0 = x[n] + coeff * s1 - s2;</w:t>
            </w:r>
          </w:p>
          <w:p>
            <w:pPr>
              <w:spacing w:before="0" w:after="0" w:line="252" w:lineRule="auto"/>
            </w:pPr>
            <w:r>
              <w:rPr>
                <w:rFonts w:ascii="Consolas" w:hAnsi="Consolas"/>
                <w:color w:val="0F172A"/>
                <w:sz w:val="16"/>
              </w:rPr>
              <w:t xml:space="preserve">      s2 = s1;</w:t>
            </w:r>
          </w:p>
          <w:p>
            <w:pPr>
              <w:spacing w:before="0" w:after="0" w:line="252" w:lineRule="auto"/>
            </w:pPr>
            <w:r>
              <w:rPr>
                <w:rFonts w:ascii="Consolas" w:hAnsi="Consolas"/>
                <w:color w:val="0F172A"/>
                <w:sz w:val="16"/>
              </w:rPr>
              <w:t xml:space="preserve">      s1 = s0;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s1 * s1 + s2 * s2 - coeff * s1 * s2;</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ActiveVoice {</w:t>
            </w:r>
          </w:p>
          <w:p>
            <w:pPr>
              <w:spacing w:before="0" w:after="0" w:line="252" w:lineRule="auto"/>
            </w:pPr>
            <w:r>
              <w:rPr>
                <w:rFonts w:ascii="Consolas" w:hAnsi="Consolas"/>
                <w:color w:val="0F172A"/>
                <w:sz w:val="16"/>
              </w:rPr>
              <w:t xml:space="preserve">  int midi = -1;</w:t>
            </w:r>
          </w:p>
          <w:p>
            <w:pPr>
              <w:spacing w:before="0" w:after="0" w:line="252" w:lineRule="auto"/>
            </w:pPr>
            <w:r>
              <w:rPr>
                <w:rFonts w:ascii="Consolas" w:hAnsi="Consolas"/>
                <w:color w:val="0F172A"/>
                <w:sz w:val="16"/>
              </w:rPr>
              <w:t xml:space="preserve">  float fundamentalHz = 0.0f;</w:t>
            </w:r>
          </w:p>
          <w:p>
            <w:pPr>
              <w:spacing w:before="0" w:after="0" w:line="252" w:lineRule="auto"/>
            </w:pPr>
            <w:r>
              <w:rPr>
                <w:rFonts w:ascii="Consolas" w:hAnsi="Consolas"/>
                <w:color w:val="0F172A"/>
                <w:sz w:val="16"/>
              </w:rPr>
              <w:t xml:space="preserve">  float inharmonicityB = 0.00035f;</w:t>
            </w:r>
          </w:p>
          <w:p>
            <w:pPr>
              <w:spacing w:before="0" w:after="0" w:line="252" w:lineRule="auto"/>
            </w:pPr>
            <w:r>
              <w:rPr>
                <w:rFonts w:ascii="Consolas" w:hAnsi="Consolas"/>
                <w:color w:val="0F172A"/>
                <w:sz w:val="16"/>
              </w:rPr>
              <w:t xml:space="preserve">  float peakDb = -60.0f;</w:t>
            </w:r>
          </w:p>
          <w:p>
            <w:pPr>
              <w:spacing w:before="0" w:after="0" w:line="252" w:lineRule="auto"/>
            </w:pPr>
            <w:r>
              <w:rPr>
                <w:rFonts w:ascii="Consolas" w:hAnsi="Consolas"/>
                <w:color w:val="0F172A"/>
                <w:sz w:val="16"/>
              </w:rPr>
              <w:t xml:space="preserve">  float lastDb = -60.0f;</w:t>
            </w:r>
          </w:p>
          <w:p>
            <w:pPr>
              <w:spacing w:before="0" w:after="0" w:line="252" w:lineRule="auto"/>
            </w:pPr>
            <w:r>
              <w:rPr>
                <w:rFonts w:ascii="Consolas" w:hAnsi="Consolas"/>
                <w:color w:val="0F172A"/>
                <w:sz w:val="16"/>
              </w:rPr>
              <w:t xml:space="preserve">  float lastCents = 0.0f;</w:t>
            </w:r>
          </w:p>
          <w:p>
            <w:pPr>
              <w:spacing w:before="0" w:after="0" w:line="252" w:lineRule="auto"/>
            </w:pPr>
            <w:r>
              <w:rPr>
                <w:rFonts w:ascii="Consolas" w:hAnsi="Consolas"/>
                <w:color w:val="0F172A"/>
                <w:sz w:val="16"/>
              </w:rPr>
              <w:t xml:space="preserve">  int activeHops = 0;</w:t>
            </w:r>
          </w:p>
          <w:p>
            <w:pPr>
              <w:spacing w:before="0" w:after="0" w:line="252" w:lineRule="auto"/>
            </w:pPr>
            <w:r>
              <w:rPr>
                <w:rFonts w:ascii="Consolas" w:hAnsi="Consolas"/>
                <w:color w:val="0F172A"/>
                <w:sz w:val="16"/>
              </w:rPr>
              <w:t xml:space="preserve">  bool inDecay = false;</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Cascade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constexpr int kMaxPolyphony = 6;</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Cascade() noexcept {</w:t>
            </w:r>
          </w:p>
          <w:p>
            <w:pPr>
              <w:spacing w:before="0" w:after="0" w:line="252" w:lineRule="auto"/>
            </w:pPr>
            <w:r>
              <w:rPr>
                <w:rFonts w:ascii="Consolas" w:hAnsi="Consolas"/>
                <w:color w:val="0F172A"/>
                <w:sz w:val="16"/>
              </w:rPr>
              <w:t xml:space="preserve">    for (int m = 0; m &lt; 128; ++m) {</w:t>
            </w:r>
          </w:p>
          <w:p>
            <w:pPr>
              <w:spacing w:before="0" w:after="0" w:line="252" w:lineRule="auto"/>
            </w:pPr>
            <w:r>
              <w:rPr>
                <w:rFonts w:ascii="Consolas" w:hAnsi="Consolas"/>
                <w:color w:val="0F172A"/>
                <w:sz w:val="16"/>
              </w:rPr>
              <w:t xml:space="preserve">      profile_.keyFreqHz[m] = 440.0f * std::pow(2.0f, (m - 69) / 12.0f);</w:t>
            </w:r>
          </w:p>
          <w:p>
            <w:pPr>
              <w:spacing w:before="0" w:after="0" w:line="252" w:lineRule="auto"/>
            </w:pPr>
            <w:r>
              <w:rPr>
                <w:rFonts w:ascii="Consolas" w:hAnsi="Consolas"/>
                <w:color w:val="0F172A"/>
                <w:sz w:val="16"/>
              </w:rPr>
              <w:t xml:space="preserve">      profile_.inharmonicityB[m] = 0.00035f;</w:t>
            </w:r>
          </w:p>
          <w:p>
            <w:pPr>
              <w:spacing w:before="0" w:after="0" w:line="252" w:lineRule="auto"/>
            </w:pPr>
            <w:r>
              <w:rPr>
                <w:rFonts w:ascii="Consolas" w:hAnsi="Consolas"/>
                <w:color w:val="0F172A"/>
                <w:sz w:val="16"/>
              </w:rPr>
              <w:t xml:space="preserve">      profile_.keySoftDb[m] = -42.0f;</w:t>
            </w:r>
          </w:p>
          <w:p>
            <w:pPr>
              <w:spacing w:before="0" w:after="0" w:line="252" w:lineRule="auto"/>
            </w:pPr>
            <w:r>
              <w:rPr>
                <w:rFonts w:ascii="Consolas" w:hAnsi="Consolas"/>
                <w:color w:val="0F172A"/>
                <w:sz w:val="16"/>
              </w:rPr>
              <w:t xml:space="preserve">      profile_.keyLoudDb[m] = -10.0f;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v = 0; v &lt; kMaxPolyphony; ++v) voices_[v].midi =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setConfig(const Config&amp; cfg) noexcept { config_ = cfg; }</w:t>
            </w:r>
          </w:p>
          <w:p>
            <w:pPr>
              <w:spacing w:before="0" w:after="0" w:line="252" w:lineRule="auto"/>
            </w:pPr>
            <w:r>
              <w:rPr>
                <w:rFonts w:ascii="Consolas" w:hAnsi="Consolas"/>
                <w:color w:val="0F172A"/>
                <w:sz w:val="16"/>
              </w:rPr>
              <w:t xml:space="preserve">  void setProfile(const PianoProfile&amp; prof) noexcept { profile_ = prof; }</w:t>
            </w:r>
          </w:p>
          <w:p>
            <w:pPr>
              <w:spacing w:before="0" w:after="0" w:line="252" w:lineRule="auto"/>
            </w:pPr>
            <w:r>
              <w:rPr>
                <w:rFonts w:ascii="Consolas" w:hAnsi="Consolas"/>
                <w:color w:val="0F172A"/>
                <w:sz w:val="16"/>
              </w:rPr>
              <w:t xml:space="preserve">  const PianoProfile&amp; profile() const noexcept { return profile_; }</w:t>
            </w:r>
          </w:p>
          <w:p>
            <w:pPr>
              <w:spacing w:before="0" w:after="0" w:line="252" w:lineRule="auto"/>
            </w:pPr>
            <w:r>
              <w:rPr>
                <w:rFonts w:ascii="Consolas" w:hAnsi="Consolas"/>
                <w:color w:val="0F172A"/>
                <w:sz w:val="16"/>
              </w:rPr>
              <w:t xml:space="preserve">  void setExpectedNotes(const std::vector&lt;int&gt;&amp; expected) noexcept { expectedNotes_ = expected;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processHop(const float* window4096Raw, const float* hop256Raw, double currentTimeMs,</w:t>
            </w:r>
          </w:p>
          <w:p>
            <w:pPr>
              <w:spacing w:before="0" w:after="0" w:line="252" w:lineRule="auto"/>
            </w:pPr>
            <w:r>
              <w:rPr>
                <w:rFonts w:ascii="Consolas" w:hAnsi="Consolas"/>
                <w:color w:val="0F172A"/>
                <w:sz w:val="16"/>
              </w:rPr>
              <w:t xml:space="preserve">                  std::vector&lt;NoteEvent&gt;&amp; outEvents) noexcept {</w:t>
            </w:r>
          </w:p>
          <w:p>
            <w:pPr>
              <w:spacing w:before="0" w:after="0" w:line="252" w:lineRule="auto"/>
            </w:pPr>
            <w:r>
              <w:rPr>
                <w:rFonts w:ascii="Consolas" w:hAnsi="Consolas"/>
                <w:color w:val="0F172A"/>
                <w:sz w:val="16"/>
              </w:rPr>
              <w:t xml:space="preserve">    const float gain = profile_.isCalibrated ? profile_.inputGainLinear : 1.0f;</w:t>
            </w:r>
          </w:p>
          <w:p>
            <w:pPr>
              <w:spacing w:before="0" w:after="0" w:line="252" w:lineRule="auto"/>
            </w:pPr>
            <w:r>
              <w:rPr>
                <w:rFonts w:ascii="Consolas" w:hAnsi="Consolas"/>
                <w:color w:val="0F172A"/>
                <w:sz w:val="16"/>
              </w:rPr>
              <w:t xml:space="preserve">    float sumSq = 0.0f;</w:t>
            </w:r>
          </w:p>
          <w:p>
            <w:pPr>
              <w:spacing w:before="0" w:after="0" w:line="252" w:lineRule="auto"/>
            </w:pPr>
            <w:r>
              <w:rPr>
                <w:rFonts w:ascii="Consolas" w:hAnsi="Consolas"/>
                <w:color w:val="0F172A"/>
                <w:sz w:val="16"/>
              </w:rPr>
              <w:t xml:space="preserve">    for (int i = 0; i &lt; 256; ++i) {</w:t>
            </w:r>
          </w:p>
          <w:p>
            <w:pPr>
              <w:spacing w:before="0" w:after="0" w:line="252" w:lineRule="auto"/>
            </w:pPr>
            <w:r>
              <w:rPr>
                <w:rFonts w:ascii="Consolas" w:hAnsi="Consolas"/>
                <w:color w:val="0F172A"/>
                <w:sz w:val="16"/>
              </w:rPr>
              <w:t xml:space="preserve">      gainHop256_[i] = hop256Raw[i] * gain;</w:t>
            </w:r>
          </w:p>
          <w:p>
            <w:pPr>
              <w:spacing w:before="0" w:after="0" w:line="252" w:lineRule="auto"/>
            </w:pPr>
            <w:r>
              <w:rPr>
                <w:rFonts w:ascii="Consolas" w:hAnsi="Consolas"/>
                <w:color w:val="0F172A"/>
                <w:sz w:val="16"/>
              </w:rPr>
              <w:t xml:space="preserve">      sumSq += gainHop256_[i] * gainHop256_[i];</w:t>
            </w:r>
          </w:p>
          <w:p>
            <w:pPr>
              <w:spacing w:before="0" w:after="0" w:line="252" w:lineRule="auto"/>
            </w:pPr>
            <w:r>
              <w:rPr>
                <w:rFonts w:ascii="Consolas" w:hAnsi="Consolas"/>
                <w:color w:val="0F172A"/>
                <w:sz w:val="16"/>
              </w:rPr>
              <w:t xml:space="preserve">      if (std::fabs(hop256Raw[i]) &gt;= 0.985f) ++clipCount_;</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i = 0; i &lt; 4096; ++i) {</w:t>
            </w:r>
          </w:p>
          <w:p>
            <w:pPr>
              <w:spacing w:before="0" w:after="0" w:line="252" w:lineRule="auto"/>
            </w:pPr>
            <w:r>
              <w:rPr>
                <w:rFonts w:ascii="Consolas" w:hAnsi="Consolas"/>
                <w:color w:val="0F172A"/>
                <w:sz w:val="16"/>
              </w:rPr>
              <w:t xml:space="preserve">      gainWindow4096_[i] = window4096Raw[i] * gain;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rmsLinear = std::sqrt(sumSq / 256.0f + 1e-12f);</w:t>
            </w:r>
          </w:p>
          <w:p>
            <w:pPr>
              <w:spacing w:before="0" w:after="0" w:line="252" w:lineRule="auto"/>
            </w:pPr>
            <w:r>
              <w:rPr>
                <w:rFonts w:ascii="Consolas" w:hAnsi="Consolas"/>
                <w:color w:val="0F172A"/>
                <w:sz w:val="16"/>
              </w:rPr>
              <w:t xml:space="preserve">    const float rmsDb = 20.0f * std::log10(rmsLinear);</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rmsHistory_[rmsHistIdx_] = rmsDb;</w:t>
            </w:r>
          </w:p>
          <w:p>
            <w:pPr>
              <w:spacing w:before="0" w:after="0" w:line="252" w:lineRule="auto"/>
            </w:pPr>
            <w:r>
              <w:rPr>
                <w:rFonts w:ascii="Consolas" w:hAnsi="Consolas"/>
                <w:color w:val="0F172A"/>
                <w:sz w:val="16"/>
              </w:rPr>
              <w:t xml:space="preserve">    const int oldIdx = (rmsHistIdx_ + 1) % 4;</w:t>
            </w:r>
          </w:p>
          <w:p>
            <w:pPr>
              <w:spacing w:before="0" w:after="0" w:line="252" w:lineRule="auto"/>
            </w:pPr>
            <w:r>
              <w:rPr>
                <w:rFonts w:ascii="Consolas" w:hAnsi="Consolas"/>
                <w:color w:val="0F172A"/>
                <w:sz w:val="16"/>
              </w:rPr>
              <w:t xml:space="preserve">    const float fourHopDeltaDb = rmsDb - rmsHistory_[oldIdx];</w:t>
            </w:r>
          </w:p>
          <w:p>
            <w:pPr>
              <w:spacing w:before="0" w:after="0" w:line="252" w:lineRule="auto"/>
            </w:pPr>
            <w:r>
              <w:rPr>
                <w:rFonts w:ascii="Consolas" w:hAnsi="Consolas"/>
                <w:color w:val="0F172A"/>
                <w:sz w:val="16"/>
              </w:rPr>
              <w:t xml:space="preserve">    rmsHistIdx_ = (rmsHistIdx_ + 1) % 4;</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gateDb = profile_.isCalibrated ? profile_.calibratedGateDb : config_.gateRmsDb;</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&lt; 0) continue;</w:t>
            </w:r>
          </w:p>
          <w:p>
            <w:pPr>
              <w:spacing w:before="0" w:after="0" w:line="252" w:lineRule="auto"/>
            </w:pPr>
            <w:r>
              <w:rPr>
                <w:rFonts w:ascii="Consolas" w:hAnsi="Consolas"/>
                <w:color w:val="0F172A"/>
                <w:sz w:val="16"/>
              </w:rPr>
              <w:t xml:space="preserve">      ActiveVoice&amp; voice = voices_[v];</w:t>
            </w:r>
          </w:p>
          <w:p>
            <w:pPr>
              <w:spacing w:before="0" w:after="0" w:line="252" w:lineRule="auto"/>
            </w:pPr>
            <w:r>
              <w:rPr>
                <w:rFonts w:ascii="Consolas" w:hAnsi="Consolas"/>
                <w:color w:val="0F172A"/>
                <w:sz w:val="16"/>
              </w:rPr>
              <w:t xml:space="preserve">      ++voice.activeHops;</w:t>
            </w:r>
          </w:p>
          <w:p>
            <w:pPr>
              <w:spacing w:before="0" w:after="0" w:line="252" w:lineRule="auto"/>
            </w:pPr>
            <w:r>
              <w:rPr>
                <w:rFonts w:ascii="Consolas" w:hAnsi="Consolas"/>
                <w:color w:val="0F172A"/>
                <w:sz w:val="16"/>
              </w:rPr>
              <w:t xml:space="preserve">      const int N = (voice.midi &lt; 48) ? 4096 : 1024;</w:t>
            </w:r>
          </w:p>
          <w:p>
            <w:pPr>
              <w:spacing w:before="0" w:after="0" w:line="252" w:lineRule="auto"/>
            </w:pPr>
            <w:r>
              <w:rPr>
                <w:rFonts w:ascii="Consolas" w:hAnsi="Consolas"/>
                <w:color w:val="0F172A"/>
                <w:sz w:val="16"/>
              </w:rPr>
              <w:t xml:space="preserve">      const float* buf = (voice.midi &lt; 48) ? gainWindow4096_ : (gainWindow4096_ + 3072);</w:t>
            </w:r>
          </w:p>
          <w:p>
            <w:pPr>
              <w:spacing w:before="0" w:after="0" w:line="252" w:lineRule="auto"/>
            </w:pPr>
            <w:r>
              <w:rPr>
                <w:rFonts w:ascii="Consolas" w:hAnsi="Consolas"/>
                <w:color w:val="0F172A"/>
                <w:sz w:val="16"/>
              </w:rPr>
              <w:t xml:space="preserve">      const float e1 = Goertzel::magnitudeSquared(buf, N, voice.fundamentalHz, config_.sampleRate);</w:t>
            </w:r>
          </w:p>
          <w:p>
            <w:pPr>
              <w:spacing w:before="0" w:after="0" w:line="252" w:lineRule="auto"/>
            </w:pPr>
            <w:r>
              <w:rPr>
                <w:rFonts w:ascii="Consolas" w:hAnsi="Consolas"/>
                <w:color w:val="0F172A"/>
                <w:sz w:val="16"/>
              </w:rPr>
              <w:t xml:space="preserve">      const float currentVoiceDb = 10.0f * std::log10((e1 / (0.5f * N)) + 1e-12f);</w:t>
            </w:r>
          </w:p>
          <w:p>
            <w:pPr>
              <w:spacing w:before="0" w:after="0" w:line="252" w:lineRule="auto"/>
            </w:pPr>
            <w:r>
              <w:rPr>
                <w:rFonts w:ascii="Consolas" w:hAnsi="Consolas"/>
                <w:color w:val="0F172A"/>
                <w:sz w:val="16"/>
              </w:rPr>
              <w:t xml:space="preserve">      const float decaySlope = voice.lastDb - currentVoiceDb;</w:t>
            </w:r>
          </w:p>
          <w:p>
            <w:pPr>
              <w:spacing w:before="0" w:after="0" w:line="252" w:lineRule="auto"/>
            </w:pPr>
            <w:r>
              <w:rPr>
                <w:rFonts w:ascii="Consolas" w:hAnsi="Consolas"/>
                <w:color w:val="0F172A"/>
                <w:sz w:val="16"/>
              </w:rPr>
              <w:t xml:space="preserve">      voice.lastDb = currentVoiceDb;</w:t>
            </w:r>
          </w:p>
          <w:p>
            <w:pPr>
              <w:spacing w:before="0" w:after="0" w:line="252" w:lineRule="auto"/>
            </w:pPr>
            <w:r>
              <w:rPr>
                <w:rFonts w:ascii="Consolas" w:hAnsi="Consolas"/>
                <w:color w:val="0F172A"/>
                <w:sz w:val="16"/>
              </w:rPr>
              <w:t xml:space="preserve">      if (voice.activeHops &gt;= 4 &amp;&amp; (decaySlope &gt; 1.6f || currentVoiceDb &lt; gateDb - 4.0f)) {</w:t>
            </w:r>
          </w:p>
          <w:p>
            <w:pPr>
              <w:spacing w:before="0" w:after="0" w:line="252" w:lineRule="auto"/>
            </w:pPr>
            <w:r>
              <w:rPr>
                <w:rFonts w:ascii="Consolas" w:hAnsi="Consolas"/>
                <w:color w:val="0F172A"/>
                <w:sz w:val="16"/>
              </w:rPr>
              <w:t xml:space="preserve">        outEvents.push_back({NoteEvent::NoteOff, voice.midi, 0.0f, 0.0f, currentTimeMs});</w:t>
            </w:r>
          </w:p>
          <w:p>
            <w:pPr>
              <w:spacing w:before="0" w:after="0" w:line="252" w:lineRule="auto"/>
            </w:pPr>
            <w:r>
              <w:rPr>
                <w:rFonts w:ascii="Consolas" w:hAnsi="Consolas"/>
                <w:color w:val="0F172A"/>
                <w:sz w:val="16"/>
              </w:rPr>
              <w:t xml:space="preserve">        voice.midi = -1;</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if (currentVoiceDb &lt; voice.peakDb - 4.5f) voice.inDecay = true;</w:t>
            </w:r>
          </w:p>
          <w:p>
            <w:pPr>
              <w:spacing w:before="0" w:after="0" w:line="252" w:lineRule="auto"/>
            </w:pPr>
            <w:r>
              <w:rPr>
                <w:rFonts w:ascii="Consolas" w:hAnsi="Consolas"/>
                <w:color w:val="0F172A"/>
                <w:sz w:val="16"/>
              </w:rPr>
              <w:t xml:space="preserve">      voice.peakDb = std::max(voice.peakDb, currentVoiceDb);</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(rmsDb &lt; gateDb &amp;&amp; activeVoiceCount() == 0) {</w:t>
            </w:r>
          </w:p>
          <w:p>
            <w:pPr>
              <w:spacing w:before="0" w:after="0" w:line="252" w:lineRule="auto"/>
            </w:pPr>
            <w:r>
              <w:rPr>
                <w:rFonts w:ascii="Consolas" w:hAnsi="Consolas"/>
                <w:color w:val="0F172A"/>
                <w:sz w:val="16"/>
              </w:rPr>
              <w:t xml:space="preserve">      confirmCount_ = 0;</w:t>
            </w:r>
          </w:p>
          <w:p>
            <w:pPr>
              <w:spacing w:before="0" w:after="0" w:line="252" w:lineRule="auto"/>
            </w:pPr>
            <w:r>
              <w:rPr>
                <w:rFonts w:ascii="Consolas" w:hAnsi="Consolas"/>
                <w:color w:val="0F172A"/>
                <w:sz w:val="16"/>
              </w:rPr>
              <w:t xml:space="preserve">      return;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bestMidi = -1;</w:t>
            </w:r>
          </w:p>
          <w:p>
            <w:pPr>
              <w:spacing w:before="0" w:after="0" w:line="252" w:lineRule="auto"/>
            </w:pPr>
            <w:r>
              <w:rPr>
                <w:rFonts w:ascii="Consolas" w:hAnsi="Consolas"/>
                <w:color w:val="0F172A"/>
                <w:sz w:val="16"/>
              </w:rPr>
              <w:t xml:space="preserve">    float bestSalience = 0.0f, bestCombEnergy = 0.0f, bestOvertoneRatio = 0.0f, bestNormIntensity = 0.5f;</w:t>
            </w:r>
          </w:p>
          <w:p>
            <w:pPr>
              <w:spacing w:before="0" w:after="0" w:line="252" w:lineRule="auto"/>
            </w:pPr>
            <w:r>
              <w:rPr>
                <w:rFonts w:ascii="Consolas" w:hAnsi="Consolas"/>
                <w:color w:val="0F172A"/>
                <w:sz w:val="16"/>
              </w:rPr>
              <w:t xml:space="preserve">    const bool hasExpected = !expectedNotes_.empty();</w:t>
            </w:r>
          </w:p>
          <w:p>
            <w:pPr>
              <w:spacing w:before="0" w:after="0" w:line="252" w:lineRule="auto"/>
            </w:pPr>
            <w:r>
              <w:rPr>
                <w:rFonts w:ascii="Consolas" w:hAnsi="Consolas"/>
                <w:color w:val="0F172A"/>
                <w:sz w:val="16"/>
              </w:rPr>
              <w:t xml:space="preserve">    const int startMidi = profile_.isCalibrated ? profile_.minCalibratedMidi : 21;</w:t>
            </w:r>
          </w:p>
          <w:p>
            <w:pPr>
              <w:spacing w:before="0" w:after="0" w:line="252" w:lineRule="auto"/>
            </w:pPr>
            <w:r>
              <w:rPr>
                <w:rFonts w:ascii="Consolas" w:hAnsi="Consolas"/>
                <w:color w:val="0F172A"/>
                <w:sz w:val="16"/>
              </w:rPr>
              <w:t xml:space="preserve">    const int endMidi = profile_.isCalibrated ? profile_.maxCalibratedMidi : 108;</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m = startMidi; m &lt;= endMidi; ++m) {</w:t>
            </w:r>
          </w:p>
          <w:p>
            <w:pPr>
              <w:spacing w:before="0" w:after="0" w:line="252" w:lineRule="auto"/>
            </w:pPr>
            <w:r>
              <w:rPr>
                <w:rFonts w:ascii="Consolas" w:hAnsi="Consolas"/>
                <w:color w:val="0F172A"/>
                <w:sz w:val="16"/>
              </w:rPr>
              <w:t xml:space="preserve">      if (hasExpected &amp;&amp; std::find(expectedNotes_.begin(), expectedNotes_.end(), m) == expectedNotes_.end()) continue;</w:t>
            </w:r>
          </w:p>
          <w:p>
            <w:pPr>
              <w:spacing w:before="0" w:after="0" w:line="252" w:lineRule="auto"/>
            </w:pPr>
            <w:r>
              <w:rPr>
                <w:rFonts w:ascii="Consolas" w:hAnsi="Consolas"/>
                <w:color w:val="0F172A"/>
                <w:sz w:val="16"/>
              </w:rPr>
              <w:t xml:space="preserve">      const float f0 = getKeyFreq(m);</w:t>
            </w:r>
          </w:p>
          <w:p>
            <w:pPr>
              <w:spacing w:before="0" w:after="0" w:line="252" w:lineRule="auto"/>
            </w:pPr>
            <w:r>
              <w:rPr>
                <w:rFonts w:ascii="Consolas" w:hAnsi="Consolas"/>
                <w:color w:val="0F172A"/>
                <w:sz w:val="16"/>
              </w:rPr>
              <w:t xml:space="preserve">      const float B = profile_.inharmonicityB[m];</w:t>
            </w:r>
          </w:p>
          <w:p>
            <w:pPr>
              <w:spacing w:before="0" w:after="0" w:line="252" w:lineRule="auto"/>
            </w:pPr>
            <w:r>
              <w:rPr>
                <w:rFonts w:ascii="Consolas" w:hAnsi="Consolas"/>
                <w:color w:val="0F172A"/>
                <w:sz w:val="16"/>
              </w:rPr>
              <w:t xml:space="preserve">      const int N = (m &lt; 48) ? 4096 : 1024;</w:t>
            </w:r>
          </w:p>
          <w:p>
            <w:pPr>
              <w:spacing w:before="0" w:after="0" w:line="252" w:lineRule="auto"/>
            </w:pPr>
            <w:r>
              <w:rPr>
                <w:rFonts w:ascii="Consolas" w:hAnsi="Consolas"/>
                <w:color w:val="0F172A"/>
                <w:sz w:val="16"/>
              </w:rPr>
              <w:t xml:space="preserve">      const float* buf = (m &lt; 48) ? gainWindow4096_ : (gainWindow4096_ + 3072);</w:t>
            </w:r>
          </w:p>
          <w:p>
            <w:pPr>
              <w:spacing w:before="0" w:after="0" w:line="252" w:lineRule="auto"/>
            </w:pPr>
            <w:r>
              <w:rPr>
                <w:rFonts w:ascii="Consolas" w:hAnsi="Consolas"/>
                <w:color w:val="0F172A"/>
                <w:sz w:val="16"/>
              </w:rPr>
              <w:t xml:space="preserve">      const float e1 = Goertzel::magnitudeSquared(buf, N, f0, config_.sampleRate);</w:t>
            </w:r>
          </w:p>
          <w:p>
            <w:pPr>
              <w:spacing w:before="0" w:after="0" w:line="252" w:lineRule="auto"/>
            </w:pPr>
            <w:r>
              <w:rPr>
                <w:rFonts w:ascii="Consolas" w:hAnsi="Consolas"/>
                <w:color w:val="0F172A"/>
                <w:sz w:val="16"/>
              </w:rPr>
              <w:t xml:space="preserve">      const float noteDb = 10.0f * std::log10((e1 / (0.5f * N)) + 1e-12f);</w:t>
            </w:r>
          </w:p>
          <w:p>
            <w:pPr>
              <w:spacing w:before="0" w:after="0" w:line="252" w:lineRule="auto"/>
            </w:pPr>
            <w:r>
              <w:rPr>
                <w:rFonts w:ascii="Consolas" w:hAnsi="Consolas"/>
                <w:color w:val="0F172A"/>
                <w:sz w:val="16"/>
              </w:rPr>
              <w:t xml:space="preserve">      if (noteDb &lt; profile_.keySoftDb[m] - 5.0f &amp;&amp; noteDb &lt; gateDb + 2.0f)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normI = std::clamp((noteDb - profile_.keySoftDb[m]) /</w:t>
            </w:r>
          </w:p>
          <w:p>
            <w:pPr>
              <w:spacing w:before="0" w:after="0" w:line="252" w:lineRule="auto"/>
            </w:pPr>
            <w:r>
              <w:rPr>
                <w:rFonts w:ascii="Consolas" w:hAnsi="Consolas"/>
                <w:color w:val="0F172A"/>
                <w:sz w:val="16"/>
              </w:rPr>
              <w:t xml:space="preserve">                                     std::max(6.0f, profile_.keyLoudDb[m] - profile_.keySoftDb[m]),</w:t>
            </w:r>
          </w:p>
          <w:p>
            <w:pPr>
              <w:spacing w:before="0" w:after="0" w:line="252" w:lineRule="auto"/>
            </w:pPr>
            <w:r>
              <w:rPr>
                <w:rFonts w:ascii="Consolas" w:hAnsi="Consolas"/>
                <w:color w:val="0F172A"/>
                <w:sz w:val="16"/>
              </w:rPr>
              <w:t xml:space="preserve">                                     0.0f, 1.0f);</w:t>
            </w:r>
          </w:p>
          <w:p>
            <w:pPr>
              <w:spacing w:before="0" w:after="0" w:line="252" w:lineRule="auto"/>
            </w:pPr>
            <w:r>
              <w:rPr>
                <w:rFonts w:ascii="Consolas" w:hAnsi="Consolas"/>
                <w:color w:val="0F172A"/>
                <w:sz w:val="16"/>
              </w:rPr>
              <w:t xml:space="preserve">      std::array&lt;float, 6&gt; ePartials{}, aPartials{};</w:t>
            </w:r>
          </w:p>
          <w:p>
            <w:pPr>
              <w:spacing w:before="0" w:after="0" w:line="252" w:lineRule="auto"/>
            </w:pPr>
            <w:r>
              <w:rPr>
                <w:rFonts w:ascii="Consolas" w:hAnsi="Consolas"/>
                <w:color w:val="0F172A"/>
                <w:sz w:val="16"/>
              </w:rPr>
              <w:t xml:space="preserve">      float combEnergy = 0.0f;</w:t>
            </w:r>
          </w:p>
          <w:p>
            <w:pPr>
              <w:spacing w:before="0" w:after="0" w:line="252" w:lineRule="auto"/>
            </w:pPr>
            <w:r>
              <w:rPr>
                <w:rFonts w:ascii="Consolas" w:hAnsi="Consolas"/>
                <w:color w:val="0F172A"/>
                <w:sz w:val="16"/>
              </w:rPr>
              <w:t xml:space="preserve">      for (int h = 1; h &lt;= 6; ++h) {</w:t>
            </w:r>
          </w:p>
          <w:p>
            <w:pPr>
              <w:spacing w:before="0" w:after="0" w:line="252" w:lineRule="auto"/>
            </w:pPr>
            <w:r>
              <w:rPr>
                <w:rFonts w:ascii="Consolas" w:hAnsi="Consolas"/>
                <w:color w:val="0F172A"/>
                <w:sz w:val="16"/>
              </w:rPr>
              <w:t xml:space="preserve">        const float fh = h * f0 * std::sqrt(1.0f + B * static_cast&lt;float&gt;(h * h));</w:t>
            </w:r>
          </w:p>
          <w:p>
            <w:pPr>
              <w:spacing w:before="0" w:after="0" w:line="252" w:lineRule="auto"/>
            </w:pPr>
            <w:r>
              <w:rPr>
                <w:rFonts w:ascii="Consolas" w:hAnsi="Consolas"/>
                <w:color w:val="0F172A"/>
                <w:sz w:val="16"/>
              </w:rPr>
              <w:t xml:space="preserve">        if (fh &gt;= config_.sampleRate * 0.46f) break;</w:t>
            </w:r>
          </w:p>
          <w:p>
            <w:pPr>
              <w:spacing w:before="0" w:after="0" w:line="252" w:lineRule="auto"/>
            </w:pPr>
            <w:r>
              <w:rPr>
                <w:rFonts w:ascii="Consolas" w:hAnsi="Consolas"/>
                <w:color w:val="0F172A"/>
                <w:sz w:val="16"/>
              </w:rPr>
              <w:t xml:space="preserve">        float eh = Goertzel::magnitudeSquared(buf, N, fh, config_.sampleRate);</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&lt; 0 || voices_[v].midi == m) continue;</w:t>
            </w:r>
          </w:p>
          <w:p>
            <w:pPr>
              <w:spacing w:before="0" w:after="0" w:line="252" w:lineRule="auto"/>
            </w:pPr>
            <w:r>
              <w:rPr>
                <w:rFonts w:ascii="Consolas" w:hAnsi="Consolas"/>
                <w:color w:val="0F172A"/>
                <w:sz w:val="16"/>
              </w:rPr>
              <w:t xml:space="preserve">          const float vf0 = voices_[v].fundamentalHz;</w:t>
            </w:r>
          </w:p>
          <w:p>
            <w:pPr>
              <w:spacing w:before="0" w:after="0" w:line="252" w:lineRule="auto"/>
            </w:pPr>
            <w:r>
              <w:rPr>
                <w:rFonts w:ascii="Consolas" w:hAnsi="Consolas"/>
                <w:color w:val="0F172A"/>
                <w:sz w:val="16"/>
              </w:rPr>
              <w:t xml:space="preserve">          const float vB = voices_[v].inharmonicityB;</w:t>
            </w:r>
          </w:p>
          <w:p>
            <w:pPr>
              <w:spacing w:before="0" w:after="0" w:line="252" w:lineRule="auto"/>
            </w:pPr>
            <w:r>
              <w:rPr>
                <w:rFonts w:ascii="Consolas" w:hAnsi="Consolas"/>
                <w:color w:val="0F172A"/>
                <w:sz w:val="16"/>
              </w:rPr>
              <w:t xml:space="preserve">          for (int vh = 1; vh &lt;= 6; ++vh) {</w:t>
            </w:r>
          </w:p>
          <w:p>
            <w:pPr>
              <w:spacing w:before="0" w:after="0" w:line="252" w:lineRule="auto"/>
            </w:pPr>
            <w:r>
              <w:rPr>
                <w:rFonts w:ascii="Consolas" w:hAnsi="Consolas"/>
                <w:color w:val="0F172A"/>
                <w:sz w:val="16"/>
              </w:rPr>
              <w:t xml:space="preserve">            const float vfh = vh * vf0 * std::sqrt(1.0f + vB * static_cast&lt;float&gt;(vh * vh));</w:t>
            </w:r>
          </w:p>
          <w:p>
            <w:pPr>
              <w:spacing w:before="0" w:after="0" w:line="252" w:lineRule="auto"/>
            </w:pPr>
            <w:r>
              <w:rPr>
                <w:rFonts w:ascii="Consolas" w:hAnsi="Consolas"/>
                <w:color w:val="0F172A"/>
                <w:sz w:val="16"/>
              </w:rPr>
              <w:t xml:space="preserve">            if (std::fabs(fh - vfh) &lt; (config_.sampleRate / static_cast&lt;float&gt;(N))) {</w:t>
            </w:r>
          </w:p>
          <w:p>
            <w:pPr>
              <w:spacing w:before="0" w:after="0" w:line="252" w:lineRule="auto"/>
            </w:pPr>
            <w:r>
              <w:rPr>
                <w:rFonts w:ascii="Consolas" w:hAnsi="Consolas"/>
                <w:color w:val="0F172A"/>
                <w:sz w:val="16"/>
              </w:rPr>
              <w:t xml:space="preserve">              eh = std::max(0.0f, eh - 0.75f * eh);</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ePartials[h - 1] = eh;</w:t>
            </w:r>
          </w:p>
          <w:p>
            <w:pPr>
              <w:spacing w:before="0" w:after="0" w:line="252" w:lineRule="auto"/>
            </w:pPr>
            <w:r>
              <w:rPr>
                <w:rFonts w:ascii="Consolas" w:hAnsi="Consolas"/>
                <w:color w:val="0F172A"/>
                <w:sz w:val="16"/>
              </w:rPr>
              <w:t xml:space="preserve">        aPartials[h - 1] = std::sqrt(std::max(0.0f, eh));</w:t>
            </w:r>
          </w:p>
          <w:p>
            <w:pPr>
              <w:spacing w:before="0" w:after="0" w:line="252" w:lineRule="auto"/>
            </w:pPr>
            <w:r>
              <w:rPr>
                <w:rFonts w:ascii="Consolas" w:hAnsi="Consolas"/>
                <w:color w:val="0F172A"/>
                <w:sz w:val="16"/>
              </w:rPr>
              <w:t xml:space="preserve">        combEnergy += eh;</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overtoneSum = ePartials[1] + ePartials[2] + ePartials[3];</w:t>
            </w:r>
          </w:p>
          <w:p>
            <w:pPr>
              <w:spacing w:before="0" w:after="0" w:line="252" w:lineRule="auto"/>
            </w:pPr>
            <w:r>
              <w:rPr>
                <w:rFonts w:ascii="Consolas" w:hAnsi="Consolas"/>
                <w:color w:val="0F172A"/>
                <w:sz w:val="16"/>
              </w:rPr>
              <w:t xml:space="preserve">      const float overtoneRatio = overtoneSum / (ePartials[0] + 1e-9f);</w:t>
            </w:r>
          </w:p>
          <w:p>
            <w:pPr>
              <w:spacing w:before="0" w:after="0" w:line="252" w:lineRule="auto"/>
            </w:pPr>
            <w:r>
              <w:rPr>
                <w:rFonts w:ascii="Consolas" w:hAnsi="Consolas"/>
                <w:color w:val="0F172A"/>
                <w:sz w:val="16"/>
              </w:rPr>
              <w:t xml:space="preserve">      float dot = 0.0f, normA = 0.0f, normW = 0.0f;</w:t>
            </w:r>
          </w:p>
          <w:p>
            <w:pPr>
              <w:spacing w:before="0" w:after="0" w:line="252" w:lineRule="auto"/>
            </w:pPr>
            <w:r>
              <w:rPr>
                <w:rFonts w:ascii="Consolas" w:hAnsi="Consolas"/>
                <w:color w:val="0F172A"/>
                <w:sz w:val="16"/>
              </w:rPr>
              <w:t xml:space="preserve">      for (int h = 0; h &lt; 6; ++h) {</w:t>
            </w:r>
          </w:p>
          <w:p>
            <w:pPr>
              <w:spacing w:before="0" w:after="0" w:line="252" w:lineRule="auto"/>
            </w:pPr>
            <w:r>
              <w:rPr>
                <w:rFonts w:ascii="Consolas" w:hAnsi="Consolas"/>
                <w:color w:val="0F172A"/>
                <w:sz w:val="16"/>
              </w:rPr>
              <w:t xml:space="preserve">        const float wTarget = (1.0f - normI) * profile_.softPartialWeights[h] +</w:t>
            </w:r>
          </w:p>
          <w:p>
            <w:pPr>
              <w:spacing w:before="0" w:after="0" w:line="252" w:lineRule="auto"/>
            </w:pPr>
            <w:r>
              <w:rPr>
                <w:rFonts w:ascii="Consolas" w:hAnsi="Consolas"/>
                <w:color w:val="0F172A"/>
                <w:sz w:val="16"/>
              </w:rPr>
              <w:t xml:space="preserve">                              normI * profile_.loudPartialWeights[h];</w:t>
            </w:r>
          </w:p>
          <w:p>
            <w:pPr>
              <w:spacing w:before="0" w:after="0" w:line="252" w:lineRule="auto"/>
            </w:pPr>
            <w:r>
              <w:rPr>
                <w:rFonts w:ascii="Consolas" w:hAnsi="Consolas"/>
                <w:color w:val="0F172A"/>
                <w:sz w:val="16"/>
              </w:rPr>
              <w:t xml:space="preserve">        dot += aPartials[h] * wTarget;</w:t>
            </w:r>
          </w:p>
          <w:p>
            <w:pPr>
              <w:spacing w:before="0" w:after="0" w:line="252" w:lineRule="auto"/>
            </w:pPr>
            <w:r>
              <w:rPr>
                <w:rFonts w:ascii="Consolas" w:hAnsi="Consolas"/>
                <w:color w:val="0F172A"/>
                <w:sz w:val="16"/>
              </w:rPr>
              <w:t xml:space="preserve">        normA += aPartials[h] * aPartials[h];</w:t>
            </w:r>
          </w:p>
          <w:p>
            <w:pPr>
              <w:spacing w:before="0" w:after="0" w:line="252" w:lineRule="auto"/>
            </w:pPr>
            <w:r>
              <w:rPr>
                <w:rFonts w:ascii="Consolas" w:hAnsi="Consolas"/>
                <w:color w:val="0F172A"/>
                <w:sz w:val="16"/>
              </w:rPr>
              <w:t xml:space="preserve">        normW += wTarget * wTarget;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cosineSim = dot / (std::sqrt(normA * normW) + 1e-9f);</w:t>
            </w:r>
          </w:p>
          <w:p>
            <w:pPr>
              <w:spacing w:before="0" w:after="0" w:line="252" w:lineRule="auto"/>
            </w:pPr>
            <w:r>
              <w:rPr>
                <w:rFonts w:ascii="Consolas" w:hAnsi="Consolas"/>
                <w:color w:val="0F172A"/>
                <w:sz w:val="16"/>
              </w:rPr>
              <w:t xml:space="preserve">      if (profile_.isCalibrated &amp;&amp; config_.strictCalibrationFilter &amp;&amp; m &gt;= 36 &amp;&amp; m &lt;= 88) {</w:t>
            </w:r>
          </w:p>
          <w:p>
            <w:pPr>
              <w:spacing w:before="0" w:after="0" w:line="252" w:lineRule="auto"/>
            </w:pPr>
            <w:r>
              <w:rPr>
                <w:rFonts w:ascii="Consolas" w:hAnsi="Consolas"/>
                <w:color w:val="0F172A"/>
                <w:sz w:val="16"/>
              </w:rPr>
              <w:t xml:space="preserve">        if (cosineSim &lt; profile_.minTimbreSimilarity)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int activeIdx = findVoice(m);</w:t>
            </w:r>
          </w:p>
          <w:p>
            <w:pPr>
              <w:spacing w:before="0" w:after="0" w:line="252" w:lineRule="auto"/>
            </w:pPr>
            <w:r>
              <w:rPr>
                <w:rFonts w:ascii="Consolas" w:hAnsi="Consolas"/>
                <w:color w:val="0F172A"/>
                <w:sz w:val="16"/>
              </w:rPr>
              <w:t xml:space="preserve">      if (activeIdx &gt;= 0 &amp;&amp; (!voices_[activeIdx].inDecay || fourHopDeltaDb &lt; 3.5f))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salience = ePartials[0] * 1.0f + ePartials[1] * 0.7f + ePartials[2] * 0.4f;</w:t>
            </w:r>
          </w:p>
          <w:p>
            <w:pPr>
              <w:spacing w:before="0" w:after="0" w:line="252" w:lineRule="auto"/>
            </w:pPr>
            <w:r>
              <w:rPr>
                <w:rFonts w:ascii="Consolas" w:hAnsi="Consolas"/>
                <w:color w:val="0F172A"/>
                <w:sz w:val="16"/>
              </w:rPr>
              <w:t xml:space="preserve">      if (salience &gt; bestSalience) {</w:t>
            </w:r>
          </w:p>
          <w:p>
            <w:pPr>
              <w:spacing w:before="0" w:after="0" w:line="252" w:lineRule="auto"/>
            </w:pPr>
            <w:r>
              <w:rPr>
                <w:rFonts w:ascii="Consolas" w:hAnsi="Consolas"/>
                <w:color w:val="0F172A"/>
                <w:sz w:val="16"/>
              </w:rPr>
              <w:t xml:space="preserve">        bestSalience = salience;</w:t>
            </w:r>
          </w:p>
          <w:p>
            <w:pPr>
              <w:spacing w:before="0" w:after="0" w:line="252" w:lineRule="auto"/>
            </w:pPr>
            <w:r>
              <w:rPr>
                <w:rFonts w:ascii="Consolas" w:hAnsi="Consolas"/>
                <w:color w:val="0F172A"/>
                <w:sz w:val="16"/>
              </w:rPr>
              <w:t xml:space="preserve">        bestMidi = m;</w:t>
            </w:r>
          </w:p>
          <w:p>
            <w:pPr>
              <w:spacing w:before="0" w:after="0" w:line="252" w:lineRule="auto"/>
            </w:pPr>
            <w:r>
              <w:rPr>
                <w:rFonts w:ascii="Consolas" w:hAnsi="Consolas"/>
                <w:color w:val="0F172A"/>
                <w:sz w:val="16"/>
              </w:rPr>
              <w:t xml:space="preserve">        bestCombEnergy = combEnergy;</w:t>
            </w:r>
          </w:p>
          <w:p>
            <w:pPr>
              <w:spacing w:before="0" w:after="0" w:line="252" w:lineRule="auto"/>
            </w:pPr>
            <w:r>
              <w:rPr>
                <w:rFonts w:ascii="Consolas" w:hAnsi="Consolas"/>
                <w:color w:val="0F172A"/>
                <w:sz w:val="16"/>
              </w:rPr>
              <w:t xml:space="preserve">        bestOvertoneRatio = overtoneRatio;</w:t>
            </w:r>
          </w:p>
          <w:p>
            <w:pPr>
              <w:spacing w:before="0" w:after="0" w:line="252" w:lineRule="auto"/>
            </w:pPr>
            <w:r>
              <w:rPr>
                <w:rFonts w:ascii="Consolas" w:hAnsi="Consolas"/>
                <w:color w:val="0F172A"/>
                <w:sz w:val="16"/>
              </w:rPr>
              <w:t xml:space="preserve">        bestNormIntensity = normI;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(bestMidi &lt; 0) { confirmCount_ = 0; return; }</w:t>
            </w:r>
          </w:p>
          <w:p>
            <w:pPr>
              <w:spacing w:before="0" w:after="0" w:line="252" w:lineRule="auto"/>
            </w:pPr>
            <w:r>
              <w:rPr>
                <w:rFonts w:ascii="Consolas" w:hAnsi="Consolas"/>
                <w:color w:val="0F172A"/>
                <w:sz w:val="16"/>
              </w:rPr>
              <w:t xml:space="preserve">    const int bestN = (bestMidi &lt; 48) ? 4096 : 1024;</w:t>
            </w:r>
          </w:p>
          <w:p>
            <w:pPr>
              <w:spacing w:before="0" w:after="0" w:line="252" w:lineRule="auto"/>
            </w:pPr>
            <w:r>
              <w:rPr>
                <w:rFonts w:ascii="Consolas" w:hAnsi="Consolas"/>
                <w:color w:val="0F172A"/>
                <w:sz w:val="16"/>
              </w:rPr>
              <w:t xml:space="preserve">    const float* bestBuf = (bestMidi &lt; 48) ? gainWindow4096_ : (gainWindow4096_ + 3072);</w:t>
            </w:r>
          </w:p>
          <w:p>
            <w:pPr>
              <w:spacing w:before="0" w:after="0" w:line="252" w:lineRule="auto"/>
            </w:pPr>
            <w:r>
              <w:rPr>
                <w:rFonts w:ascii="Consolas" w:hAnsi="Consolas"/>
                <w:color w:val="0F172A"/>
                <w:sz w:val="16"/>
              </w:rPr>
              <w:t xml:space="preserve">    float windowEnergy = 0.0f;</w:t>
            </w:r>
          </w:p>
          <w:p>
            <w:pPr>
              <w:spacing w:before="0" w:after="0" w:line="252" w:lineRule="auto"/>
            </w:pPr>
            <w:r>
              <w:rPr>
                <w:rFonts w:ascii="Consolas" w:hAnsi="Consolas"/>
                <w:color w:val="0F172A"/>
                <w:sz w:val="16"/>
              </w:rPr>
              <w:t xml:space="preserve">    for (int i = 0; i &lt; bestN; ++i) windowEnergy += bestBuf[i] * bestBuf[i];</w:t>
            </w:r>
          </w:p>
          <w:p>
            <w:pPr>
              <w:spacing w:before="0" w:after="0" w:line="252" w:lineRule="auto"/>
            </w:pPr>
            <w:r>
              <w:rPr>
                <w:rFonts w:ascii="Consolas" w:hAnsi="Consolas"/>
                <w:color w:val="0F172A"/>
                <w:sz w:val="16"/>
              </w:rPr>
              <w:t xml:space="preserve">    const float normCombRatio = (bestCombEnergy / (0.5f * static_cast&lt;float&gt;(bestN))) / (windowEnergy + 1e-9f);</w:t>
            </w:r>
          </w:p>
          <w:p>
            <w:pPr>
              <w:spacing w:before="0" w:after="0" w:line="252" w:lineRule="auto"/>
            </w:pPr>
            <w:r>
              <w:rPr>
                <w:rFonts w:ascii="Consolas" w:hAnsi="Consolas"/>
                <w:color w:val="0F172A"/>
                <w:sz w:val="16"/>
              </w:rPr>
              <w:t xml:space="preserve">    if (normCombRatio &lt; profile_.minCombEnergyRatio) { confirmCount_ = 0; return;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bestCents = estimateFineCents(bestBuf, bestN, getKeyFreq(bestMidi));</w:t>
            </w:r>
          </w:p>
          <w:p>
            <w:pPr>
              <w:spacing w:before="0" w:after="0" w:line="252" w:lineRule="auto"/>
            </w:pPr>
            <w:r>
              <w:rPr>
                <w:rFonts w:ascii="Consolas" w:hAnsi="Consolas"/>
                <w:color w:val="0F172A"/>
                <w:sz w:val="16"/>
              </w:rPr>
              <w:t xml:space="preserve">    if (profile_.isCalibrated &amp;&amp; config_.strictCalibrationFilter &amp;&amp;</w:t>
            </w:r>
          </w:p>
          <w:p>
            <w:pPr>
              <w:spacing w:before="0" w:after="0" w:line="252" w:lineRule="auto"/>
            </w:pPr>
            <w:r>
              <w:rPr>
                <w:rFonts w:ascii="Consolas" w:hAnsi="Consolas"/>
                <w:color w:val="0F172A"/>
                <w:sz w:val="16"/>
              </w:rPr>
              <w:t xml:space="preserve">        std::fabs(bestCents) &gt; profile_.calibratedPitchWindowCents) {</w:t>
            </w:r>
          </w:p>
          <w:p>
            <w:pPr>
              <w:spacing w:before="0" w:after="0" w:line="252" w:lineRule="auto"/>
            </w:pPr>
            <w:r>
              <w:rPr>
                <w:rFonts w:ascii="Consolas" w:hAnsi="Consolas"/>
                <w:color w:val="0F172A"/>
                <w:sz w:val="16"/>
              </w:rPr>
              <w:t xml:space="preserve">      confirmCount_ = 0;</w:t>
            </w:r>
          </w:p>
          <w:p>
            <w:pPr>
              <w:spacing w:before="0" w:after="0" w:line="252" w:lineRule="auto"/>
            </w:pPr>
            <w:r>
              <w:rPr>
                <w:rFonts w:ascii="Consolas" w:hAnsi="Consolas"/>
                <w:color w:val="0F172A"/>
                <w:sz w:val="16"/>
              </w:rPr>
              <w:t xml:space="preserve">      return;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(bestMidi == candidateMidi_ &amp;&amp; std::fabs(bestCents - candidateCents_) &lt; 18.0f) {</w:t>
            </w:r>
          </w:p>
          <w:p>
            <w:pPr>
              <w:spacing w:before="0" w:after="0" w:line="252" w:lineRule="auto"/>
            </w:pPr>
            <w:r>
              <w:rPr>
                <w:rFonts w:ascii="Consolas" w:hAnsi="Consolas"/>
                <w:color w:val="0F172A"/>
                <w:sz w:val="16"/>
              </w:rPr>
              <w:t xml:space="preserve">      if (++confirmCount_ &gt;= config_.confirmHops) {</w:t>
            </w:r>
          </w:p>
          <w:p>
            <w:pPr>
              <w:spacing w:before="0" w:after="0" w:line="252" w:lineRule="auto"/>
            </w:pPr>
            <w:r>
              <w:rPr>
                <w:rFonts w:ascii="Consolas" w:hAnsi="Consolas"/>
                <w:color w:val="0F172A"/>
                <w:sz w:val="16"/>
              </w:rPr>
              <w:t xml:space="preserve">        const float brightnessRatio = std::clamp(bestOvertoneRatio / 1.8f, 0.0f, 1.0f);</w:t>
            </w:r>
          </w:p>
          <w:p>
            <w:pPr>
              <w:spacing w:before="0" w:after="0" w:line="252" w:lineRule="auto"/>
            </w:pPr>
            <w:r>
              <w:rPr>
                <w:rFonts w:ascii="Consolas" w:hAnsi="Consolas"/>
                <w:color w:val="0F172A"/>
                <w:sz w:val="16"/>
              </w:rPr>
              <w:t xml:space="preserve">        const float finalVelocity = 0.05f + 0.95f * (0.65f * bestNormIntensity + 0.35f * brightnessRatio);</w:t>
            </w:r>
          </w:p>
          <w:p>
            <w:pPr>
              <w:spacing w:before="0" w:after="0" w:line="252" w:lineRule="auto"/>
            </w:pPr>
            <w:r>
              <w:rPr>
                <w:rFonts w:ascii="Consolas" w:hAnsi="Consolas"/>
                <w:color w:val="0F172A"/>
                <w:sz w:val="16"/>
              </w:rPr>
              <w:t xml:space="preserve">        int voiceSlot = findVoice(bestMidi);</w:t>
            </w:r>
          </w:p>
          <w:p>
            <w:pPr>
              <w:spacing w:before="0" w:after="0" w:line="252" w:lineRule="auto"/>
            </w:pPr>
            <w:r>
              <w:rPr>
                <w:rFonts w:ascii="Consolas" w:hAnsi="Consolas"/>
                <w:color w:val="0F172A"/>
                <w:sz w:val="16"/>
              </w:rPr>
              <w:t xml:space="preserve">        if (voiceSlot &lt; 0) voiceSlot = findFreeVoiceSlot();</w:t>
            </w:r>
          </w:p>
          <w:p>
            <w:pPr>
              <w:spacing w:before="0" w:after="0" w:line="252" w:lineRule="auto"/>
            </w:pPr>
            <w:r>
              <w:rPr>
                <w:rFonts w:ascii="Consolas" w:hAnsi="Consolas"/>
                <w:color w:val="0F172A"/>
                <w:sz w:val="16"/>
              </w:rPr>
              <w:t xml:space="preserve">        if (voiceSlot &gt;= 0) {</w:t>
            </w:r>
          </w:p>
          <w:p>
            <w:pPr>
              <w:spacing w:before="0" w:after="0" w:line="252" w:lineRule="auto"/>
            </w:pPr>
            <w:r>
              <w:rPr>
                <w:rFonts w:ascii="Consolas" w:hAnsi="Consolas"/>
                <w:color w:val="0F172A"/>
                <w:sz w:val="16"/>
              </w:rPr>
              <w:t xml:space="preserve">          voices_[voiceSlot] = {bestMidi, getKeyFreq(bestMidi), profile_.inharmonicityB[bestMidi],</w:t>
            </w:r>
          </w:p>
          <w:p>
            <w:pPr>
              <w:spacing w:before="0" w:after="0" w:line="252" w:lineRule="auto"/>
            </w:pPr>
            <w:r>
              <w:rPr>
                <w:rFonts w:ascii="Consolas" w:hAnsi="Consolas"/>
                <w:color w:val="0F172A"/>
                <w:sz w:val="16"/>
              </w:rPr>
              <w:t xml:space="preserve">                                rmsDb, rmsDb, bestCents, 0,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confirmCount_ = 0;</w:t>
            </w:r>
          </w:p>
          <w:p>
            <w:pPr>
              <w:spacing w:before="0" w:after="0" w:line="252" w:lineRule="auto"/>
            </w:pPr>
            <w:r>
              <w:rPr>
                <w:rFonts w:ascii="Consolas" w:hAnsi="Consolas"/>
                <w:color w:val="0F172A"/>
                <w:sz w:val="16"/>
              </w:rPr>
              <w:t xml:space="preserve">        outEvents.push_back({NoteEvent::NoteOn, bestMidi, bestCents, finalVelocity, currentTimeMs});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candidateMidi_ = bestMidi;</w:t>
            </w:r>
          </w:p>
          <w:p>
            <w:pPr>
              <w:spacing w:before="0" w:after="0" w:line="252" w:lineRule="auto"/>
            </w:pPr>
            <w:r>
              <w:rPr>
                <w:rFonts w:ascii="Consolas" w:hAnsi="Consolas"/>
                <w:color w:val="0F172A"/>
                <w:sz w:val="16"/>
              </w:rPr>
              <w:t xml:space="preserve">      candidateCents_ = bestCents;</w:t>
            </w:r>
          </w:p>
          <w:p>
            <w:pPr>
              <w:spacing w:before="0" w:after="0" w:line="252" w:lineRule="auto"/>
            </w:pPr>
            <w:r>
              <w:rPr>
                <w:rFonts w:ascii="Consolas" w:hAnsi="Consolas"/>
                <w:color w:val="0F172A"/>
                <w:sz w:val="16"/>
              </w:rPr>
              <w:t xml:space="preserve">      confirmCount_ =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int findVoice(int midi) const noexcept {</w:t>
            </w:r>
          </w:p>
          <w:p>
            <w:pPr>
              <w:spacing w:before="0" w:after="0" w:line="252" w:lineRule="auto"/>
            </w:pPr>
            <w:r>
              <w:rPr>
                <w:rFonts w:ascii="Consolas" w:hAnsi="Consolas"/>
                <w:color w:val="0F172A"/>
                <w:sz w:val="16"/>
              </w:rPr>
              <w:t xml:space="preserve">    for (int v = 0; v &lt; kMaxPolyphony; ++v) if (voices_[v].midi == midi) return v;</w:t>
            </w:r>
          </w:p>
          <w:p>
            <w:pPr>
              <w:spacing w:before="0" w:after="0" w:line="252" w:lineRule="auto"/>
            </w:pPr>
            <w:r>
              <w:rPr>
                <w:rFonts w:ascii="Consolas" w:hAnsi="Consolas"/>
                <w:color w:val="0F172A"/>
                <w:sz w:val="16"/>
              </w:rPr>
              <w:t xml:space="preserve">    return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int findFreeVoiceSlot() noexcept {</w:t>
            </w:r>
          </w:p>
          <w:p>
            <w:pPr>
              <w:spacing w:before="0" w:after="0" w:line="252" w:lineRule="auto"/>
            </w:pPr>
            <w:r>
              <w:rPr>
                <w:rFonts w:ascii="Consolas" w:hAnsi="Consolas"/>
                <w:color w:val="0F172A"/>
                <w:sz w:val="16"/>
              </w:rPr>
              <w:t xml:space="preserve">    for (int v = 0; v &lt; kMaxPolyphony; ++v) if (voices_[v].midi &lt; 0) return v;</w:t>
            </w:r>
          </w:p>
          <w:p>
            <w:pPr>
              <w:spacing w:before="0" w:after="0" w:line="252" w:lineRule="auto"/>
            </w:pPr>
            <w:r>
              <w:rPr>
                <w:rFonts w:ascii="Consolas" w:hAnsi="Consolas"/>
                <w:color w:val="0F172A"/>
                <w:sz w:val="16"/>
              </w:rPr>
              <w:t xml:space="preserve">    int oldestIdx = 0, maxHops = -1;</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(voices_[v].activeHops &gt; maxHops) { maxHops = voices_[v].activeHops; oldestIdx = v;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oldestIdx;</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int activeVoiceCount() const noexcept {</w:t>
            </w:r>
          </w:p>
          <w:p>
            <w:pPr>
              <w:spacing w:before="0" w:after="0" w:line="252" w:lineRule="auto"/>
            </w:pPr>
            <w:r>
              <w:rPr>
                <w:rFonts w:ascii="Consolas" w:hAnsi="Consolas"/>
                <w:color w:val="0F172A"/>
                <w:sz w:val="16"/>
              </w:rPr>
              <w:t xml:space="preserve">    int c = 0;</w:t>
            </w:r>
          </w:p>
          <w:p>
            <w:pPr>
              <w:spacing w:before="0" w:after="0" w:line="252" w:lineRule="auto"/>
            </w:pPr>
            <w:r>
              <w:rPr>
                <w:rFonts w:ascii="Consolas" w:hAnsi="Consolas"/>
                <w:color w:val="0F172A"/>
                <w:sz w:val="16"/>
              </w:rPr>
              <w:t xml:space="preserve">    for (int v = 0; v &lt; kMaxPolyphony; ++v) if (voices_[v].midi &gt;= 0) ++c;</w:t>
            </w:r>
          </w:p>
          <w:p>
            <w:pPr>
              <w:spacing w:before="0" w:after="0" w:line="252" w:lineRule="auto"/>
            </w:pPr>
            <w:r>
              <w:rPr>
                <w:rFonts w:ascii="Consolas" w:hAnsi="Consolas"/>
                <w:color w:val="0F172A"/>
                <w:sz w:val="16"/>
              </w:rPr>
              <w:t xml:space="preserve">    return c;</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float getKeyFreq(int midi) const noexcept {</w:t>
            </w:r>
          </w:p>
          <w:p>
            <w:pPr>
              <w:spacing w:before="0" w:after="0" w:line="252" w:lineRule="auto"/>
            </w:pPr>
            <w:r>
              <w:rPr>
                <w:rFonts w:ascii="Consolas" w:hAnsi="Consolas"/>
                <w:color w:val="0F172A"/>
                <w:sz w:val="16"/>
              </w:rPr>
              <w:t xml:space="preserve">    if (midi &gt;= 0 &amp;&amp; midi &lt; 128 &amp;&amp; profile_.keyFreqHz[midi] &gt; 20.0f) return profile_.keyFreqHz[midi];</w:t>
            </w:r>
          </w:p>
          <w:p>
            <w:pPr>
              <w:spacing w:before="0" w:after="0" w:line="252" w:lineRule="auto"/>
            </w:pPr>
            <w:r>
              <w:rPr>
                <w:rFonts w:ascii="Consolas" w:hAnsi="Consolas"/>
                <w:color w:val="0F172A"/>
                <w:sz w:val="16"/>
              </w:rPr>
              <w:t xml:space="preserve">    return 440.0f * std::pow(2.0f, (midi - 69) / 12.0f);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float estimateFineCents(const float* buf, int N, float centerHz) const noexcept {</w:t>
            </w:r>
          </w:p>
          <w:p>
            <w:pPr>
              <w:spacing w:before="0" w:after="0" w:line="252" w:lineRule="auto"/>
            </w:pPr>
            <w:r>
              <w:rPr>
                <w:rFonts w:ascii="Consolas" w:hAnsi="Consolas"/>
                <w:color w:val="0F172A"/>
                <w:sz w:val="16"/>
              </w:rPr>
              <w:t xml:space="preserve">    const float magCenter = Goertzel::magnitudeSquared(buf, N, centerHz, config_.sampleRate);</w:t>
            </w:r>
          </w:p>
          <w:p>
            <w:pPr>
              <w:spacing w:before="0" w:after="0" w:line="252" w:lineRule="auto"/>
            </w:pPr>
            <w:r>
              <w:rPr>
                <w:rFonts w:ascii="Consolas" w:hAnsi="Consolas"/>
                <w:color w:val="0F172A"/>
                <w:sz w:val="16"/>
              </w:rPr>
              <w:t xml:space="preserve">    const float hzMinus = centerHz * std::pow(2.0f, -15.0f / 1200.0f);</w:t>
            </w:r>
          </w:p>
          <w:p>
            <w:pPr>
              <w:spacing w:before="0" w:after="0" w:line="252" w:lineRule="auto"/>
            </w:pPr>
            <w:r>
              <w:rPr>
                <w:rFonts w:ascii="Consolas" w:hAnsi="Consolas"/>
                <w:color w:val="0F172A"/>
                <w:sz w:val="16"/>
              </w:rPr>
              <w:t xml:space="preserve">    const float hzPlus = centerHz * std::pow(2.0f, +15.0f / 1200.0f);</w:t>
            </w:r>
          </w:p>
          <w:p>
            <w:pPr>
              <w:spacing w:before="0" w:after="0" w:line="252" w:lineRule="auto"/>
            </w:pPr>
            <w:r>
              <w:rPr>
                <w:rFonts w:ascii="Consolas" w:hAnsi="Consolas"/>
                <w:color w:val="0F172A"/>
                <w:sz w:val="16"/>
              </w:rPr>
              <w:t xml:space="preserve">    const float magMinus = Goertzel::magnitudeSquared(buf, N, hzMinus, config_.sampleRate);</w:t>
            </w:r>
          </w:p>
          <w:p>
            <w:pPr>
              <w:spacing w:before="0" w:after="0" w:line="252" w:lineRule="auto"/>
            </w:pPr>
            <w:r>
              <w:rPr>
                <w:rFonts w:ascii="Consolas" w:hAnsi="Consolas"/>
                <w:color w:val="0F172A"/>
                <w:sz w:val="16"/>
              </w:rPr>
              <w:t xml:space="preserve">    const float magPlus = Goertzel::magnitudeSquared(buf, N, hzPlus, config_.sampleRate);</w:t>
            </w:r>
          </w:p>
          <w:p>
            <w:pPr>
              <w:spacing w:before="0" w:after="0" w:line="252" w:lineRule="auto"/>
            </w:pPr>
            <w:r>
              <w:rPr>
                <w:rFonts w:ascii="Consolas" w:hAnsi="Consolas"/>
                <w:color w:val="0F172A"/>
                <w:sz w:val="16"/>
              </w:rPr>
              <w:t xml:space="preserve">    const float denom = magMinus - 2.0f * magCenter + magPlus;</w:t>
            </w:r>
          </w:p>
          <w:p>
            <w:pPr>
              <w:spacing w:before="0" w:after="0" w:line="252" w:lineRule="auto"/>
            </w:pPr>
            <w:r>
              <w:rPr>
                <w:rFonts w:ascii="Consolas" w:hAnsi="Consolas"/>
                <w:color w:val="0F172A"/>
                <w:sz w:val="16"/>
              </w:rPr>
              <w:t xml:space="preserve">    if (std::fabs(denom) &lt; 1e-9f) return 0.0f;</w:t>
            </w:r>
          </w:p>
          <w:p>
            <w:pPr>
              <w:spacing w:before="0" w:after="0" w:line="252" w:lineRule="auto"/>
            </w:pPr>
            <w:r>
              <w:rPr>
                <w:rFonts w:ascii="Consolas" w:hAnsi="Consolas"/>
                <w:color w:val="0F172A"/>
                <w:sz w:val="16"/>
              </w:rPr>
              <w:t xml:space="preserve">    return std::clamp(0.5f * (magMinus - magPlus) / denom * 15.0f, -35.0f, 35.0f);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Config config_{};</w:t>
            </w:r>
          </w:p>
          <w:p>
            <w:pPr>
              <w:spacing w:before="0" w:after="0" w:line="252" w:lineRule="auto"/>
            </w:pPr>
            <w:r>
              <w:rPr>
                <w:rFonts w:ascii="Consolas" w:hAnsi="Consolas"/>
                <w:color w:val="0F172A"/>
                <w:sz w:val="16"/>
              </w:rPr>
              <w:t xml:space="preserve">  PianoProfile profile_{};</w:t>
            </w:r>
          </w:p>
          <w:p>
            <w:pPr>
              <w:spacing w:before="0" w:after="0" w:line="252" w:lineRule="auto"/>
            </w:pPr>
            <w:r>
              <w:rPr>
                <w:rFonts w:ascii="Consolas" w:hAnsi="Consolas"/>
                <w:color w:val="0F172A"/>
                <w:sz w:val="16"/>
              </w:rPr>
              <w:t xml:space="preserve">  std::vector&lt;int&gt; expectedNotes_{};</w:t>
            </w:r>
          </w:p>
          <w:p>
            <w:pPr>
              <w:spacing w:before="0" w:after="0" w:line="252" w:lineRule="auto"/>
            </w:pPr>
            <w:r>
              <w:rPr>
                <w:rFonts w:ascii="Consolas" w:hAnsi="Consolas"/>
                <w:color w:val="0F172A"/>
                <w:sz w:val="16"/>
              </w:rPr>
              <w:t xml:space="preserve">  std::array&lt;ActiveVoice, kMaxPolyphony&gt; voices_{};</w:t>
            </w:r>
          </w:p>
          <w:p>
            <w:pPr>
              <w:spacing w:before="0" w:after="0" w:line="252" w:lineRule="auto"/>
            </w:pPr>
            <w:r>
              <w:rPr>
                <w:rFonts w:ascii="Consolas" w:hAnsi="Consolas"/>
                <w:color w:val="0F172A"/>
                <w:sz w:val="16"/>
              </w:rPr>
              <w:t xml:space="preserve">  float gainHop256_[256]{};</w:t>
            </w:r>
          </w:p>
          <w:p>
            <w:pPr>
              <w:spacing w:before="0" w:after="0" w:line="252" w:lineRule="auto"/>
            </w:pPr>
            <w:r>
              <w:rPr>
                <w:rFonts w:ascii="Consolas" w:hAnsi="Consolas"/>
                <w:color w:val="0F172A"/>
                <w:sz w:val="16"/>
              </w:rPr>
              <w:t xml:space="preserve">  float gainWindow4096_[4096]{};</w:t>
            </w:r>
          </w:p>
          <w:p>
            <w:pPr>
              <w:spacing w:before="0" w:after="0" w:line="252" w:lineRule="auto"/>
            </w:pPr>
            <w:r>
              <w:rPr>
                <w:rFonts w:ascii="Consolas" w:hAnsi="Consolas"/>
                <w:color w:val="0F172A"/>
                <w:sz w:val="16"/>
              </w:rPr>
              <w:t xml:space="preserve">  std::array&lt;float, 4&gt; rmsHistory_{-60.0f, -60.0f, -60.0f, -60.0f};</w:t>
            </w:r>
          </w:p>
          <w:p>
            <w:pPr>
              <w:spacing w:before="0" w:after="0" w:line="252" w:lineRule="auto"/>
            </w:pPr>
            <w:r>
              <w:rPr>
                <w:rFonts w:ascii="Consolas" w:hAnsi="Consolas"/>
                <w:color w:val="0F172A"/>
                <w:sz w:val="16"/>
              </w:rPr>
              <w:t xml:space="preserve">  int rmsHistIdx_ = 0, candidateMidi_ = -1, confirmCount_ = 0;</w:t>
            </w:r>
          </w:p>
          <w:p>
            <w:pPr>
              <w:spacing w:before="0" w:after="0" w:line="252" w:lineRule="auto"/>
            </w:pPr>
            <w:r>
              <w:rPr>
                <w:rFonts w:ascii="Consolas" w:hAnsi="Consolas"/>
                <w:color w:val="0F172A"/>
                <w:sz w:val="16"/>
              </w:rPr>
              <w:t xml:space="preserve">  float candidateCents_ = 0.0f;</w:t>
            </w:r>
          </w:p>
          <w:p>
            <w:pPr>
              <w:spacing w:before="0" w:after="0" w:line="252" w:lineRule="auto"/>
            </w:pPr>
            <w:r>
              <w:rPr>
                <w:rFonts w:ascii="Consolas" w:hAnsi="Consolas"/>
                <w:color w:val="0F172A"/>
                <w:sz w:val="16"/>
              </w:rPr>
              <w:t xml:space="preserve">  uint32_t clipCount_ = 0;</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320" w:after="120"/>
        <w:pBdr>
          <w:bottom w:val="single" w:sz="12" w:space="4" w:color="1D4ED8"/>
        </w:pBdr>
      </w:pPr>
      <w:r>
        <w:rPr>
          <w:rFonts w:ascii="Calibri" w:hAnsi="Calibri"/>
          <w:b/>
          <w:color w:val="0F172A"/>
          <w:sz w:val="30"/>
        </w:rPr>
        <w:t>7. Complete Production Implementation: Engine v2.0 Apex Architecture</w:t>
      </w:r>
    </w:p>
    <w:p>
      <w:pPr>
        <w:keepNext/>
        <w:spacing w:before="240" w:after="80"/>
      </w:pPr>
      <w:r>
        <w:rPr>
          <w:rFonts w:ascii="Calibri" w:hAnsi="Calibri"/>
          <w:b/>
          <w:color w:val="1E40AF"/>
          <w:sz w:val="25"/>
        </w:rPr>
        <w:t>v2.0 Apex Step 1: Zero-Drift Cache-Aligned SPSC Ring Buffer (shared/SampleRing.h)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shared/SampleRing.h (v2.0 Apex Production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shared/SampleRing.h (v2.0 Apex Production Architecture)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&lt;atomic&gt;</w:t>
            </w:r>
          </w:p>
          <w:p>
            <w:pPr>
              <w:spacing w:before="0" w:after="0" w:line="252" w:lineRule="auto"/>
            </w:pPr>
            <w:r>
              <w:rPr>
                <w:rFonts w:ascii="Consolas" w:hAnsi="Consolas"/>
                <w:color w:val="0F172A"/>
                <w:sz w:val="16"/>
              </w:rPr>
              <w:t>#include &lt;cstddef&gt;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&lt;cstring&gt;</w:t>
            </w:r>
          </w:p>
          <w:p>
            <w:pPr>
              <w:spacing w:before="0" w:after="0" w:line="252" w:lineRule="auto"/>
            </w:pPr>
            <w:r>
              <w:rPr>
                <w:rFonts w:ascii="Consolas" w:hAnsi="Consolas"/>
                <w:color w:val="0F172A"/>
                <w:sz w:val="16"/>
              </w:rPr>
              <w:t>#include &lt;algorithm&gt;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template &lt;std::size_t CapacityPow2 = 16384&gt;</w:t>
            </w:r>
          </w:p>
          <w:p>
            <w:pPr>
              <w:spacing w:before="0" w:after="0" w:line="252" w:lineRule="auto"/>
            </w:pPr>
            <w:r>
              <w:rPr>
                <w:rFonts w:ascii="Consolas" w:hAnsi="Consolas"/>
                <w:color w:val="0F172A"/>
                <w:sz w:val="16"/>
              </w:rPr>
              <w:t>class SampleRing {</w:t>
            </w:r>
          </w:p>
          <w:p>
            <w:pPr>
              <w:spacing w:before="0" w:after="0" w:line="252" w:lineRule="auto"/>
            </w:pPr>
            <w:r>
              <w:rPr>
                <w:rFonts w:ascii="Consolas" w:hAnsi="Consolas"/>
                <w:color w:val="0F172A"/>
                <w:sz w:val="16"/>
              </w:rPr>
              <w:t xml:space="preserve">  static_assert((CapacityPow2 &amp; (CapacityPow2 - 1)) == 0,</w:t>
            </w:r>
          </w:p>
          <w:p>
            <w:pPr>
              <w:spacing w:before="0" w:after="0" w:line="252" w:lineRule="auto"/>
            </w:pPr>
            <w:r>
              <w:rPr>
                <w:rFonts w:ascii="Consolas" w:hAnsi="Consolas"/>
                <w:color w:val="0F172A"/>
                <w:sz w:val="16"/>
              </w:rPr>
              <w:t xml:space="preserve">                "CapacityPow2 must be a power of two");</w:t>
            </w:r>
          </w:p>
          <w:p>
            <w:pPr>
              <w:spacing w:before="0" w:after="0" w:line="252" w:lineRule="auto"/>
            </w:pPr>
            <w:r>
              <w:rPr>
                <w:rFonts w:ascii="Consolas" w:hAnsi="Consolas"/>
                <w:color w:val="0F172A"/>
                <w:sz w:val="16"/>
              </w:rPr>
              <w:t xml:space="preserve">  static constexpr std::size_t kMask = CapacityPow2 - 1;</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SampleRing() = default;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std::size_t push(const float* data, std::size_t count) noexcept {</w:t>
            </w:r>
          </w:p>
          <w:p>
            <w:pPr>
              <w:spacing w:before="0" w:after="0" w:line="252" w:lineRule="auto"/>
            </w:pPr>
            <w:r>
              <w:rPr>
                <w:rFonts w:ascii="Consolas" w:hAnsi="Consolas"/>
                <w:color w:val="0F172A"/>
                <w:sz w:val="16"/>
              </w:rPr>
              <w:t xml:space="preserve">    const std::size_t tail = tail_.load(std::memory_order_relaxed);</w:t>
            </w:r>
          </w:p>
          <w:p>
            <w:pPr>
              <w:spacing w:before="0" w:after="0" w:line="252" w:lineRule="auto"/>
            </w:pPr>
            <w:r>
              <w:rPr>
                <w:rFonts w:ascii="Consolas" w:hAnsi="Consolas"/>
                <w:color w:val="0F172A"/>
                <w:sz w:val="16"/>
              </w:rPr>
              <w:t xml:space="preserve">    const std::size_t head = head_.load(std::memory_order_acquire);</w:t>
            </w:r>
          </w:p>
          <w:p>
            <w:pPr>
              <w:spacing w:before="0" w:after="0" w:line="252" w:lineRule="auto"/>
            </w:pPr>
            <w:r>
              <w:rPr>
                <w:rFonts w:ascii="Consolas" w:hAnsi="Consolas"/>
                <w:color w:val="0F172A"/>
                <w:sz w:val="16"/>
              </w:rPr>
              <w:t xml:space="preserve">    const std::size_t avail = CapacityPow2 - (tail - head);</w:t>
            </w:r>
          </w:p>
          <w:p>
            <w:pPr>
              <w:spacing w:before="0" w:after="0" w:line="252" w:lineRule="auto"/>
            </w:pPr>
            <w:r>
              <w:rPr>
                <w:rFonts w:ascii="Consolas" w:hAnsi="Consolas"/>
                <w:color w:val="0F172A"/>
                <w:sz w:val="16"/>
              </w:rPr>
              <w:t xml:space="preserve">    const std::size_t toWrite = std::min(count, avail);</w:t>
            </w:r>
          </w:p>
          <w:p>
            <w:pPr>
              <w:spacing w:before="0" w:after="0" w:line="252" w:lineRule="auto"/>
            </w:pPr>
            <w:r>
              <w:rPr>
                <w:rFonts w:ascii="Consolas" w:hAnsi="Consolas"/>
                <w:color w:val="0F172A"/>
                <w:sz w:val="16"/>
              </w:rPr>
              <w:t xml:space="preserve">    for (std::size_t i = 0; i &lt; toWrite; ++i) {</w:t>
            </w:r>
          </w:p>
          <w:p>
            <w:pPr>
              <w:spacing w:before="0" w:after="0" w:line="252" w:lineRule="auto"/>
            </w:pPr>
            <w:r>
              <w:rPr>
                <w:rFonts w:ascii="Consolas" w:hAnsi="Consolas"/>
                <w:color w:val="0F172A"/>
                <w:sz w:val="16"/>
              </w:rPr>
              <w:t xml:space="preserve">      buffer_[(tail + i) &amp; kMask] = data[i];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tail_.store(tail + toWrite, std::memory_order_release);</w:t>
            </w:r>
          </w:p>
          <w:p>
            <w:pPr>
              <w:spacing w:before="0" w:after="0" w:line="252" w:lineRule="auto"/>
            </w:pPr>
            <w:r>
              <w:rPr>
                <w:rFonts w:ascii="Consolas" w:hAnsi="Consolas"/>
                <w:color w:val="0F172A"/>
                <w:sz w:val="16"/>
              </w:rPr>
              <w:t xml:space="preserve">    return toWrite;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std::size_t available() const noexcept {</w:t>
            </w:r>
          </w:p>
          <w:p>
            <w:pPr>
              <w:spacing w:before="0" w:after="0" w:line="252" w:lineRule="auto"/>
            </w:pPr>
            <w:r>
              <w:rPr>
                <w:rFonts w:ascii="Consolas" w:hAnsi="Consolas"/>
                <w:color w:val="0F172A"/>
                <w:sz w:val="16"/>
              </w:rPr>
              <w:t xml:space="preserve">    const std::size_t tail = tail_.load(std::memory_order_acquire);</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return tail - head;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Fast-forwards read cursor if OS audio thread lag generates &gt; 4 hops of backlog</w:t>
            </w:r>
          </w:p>
          <w:p>
            <w:pPr>
              <w:spacing w:before="0" w:after="0" w:line="252" w:lineRule="auto"/>
            </w:pPr>
            <w:r>
              <w:rPr>
                <w:rFonts w:ascii="Consolas" w:hAnsi="Consolas"/>
                <w:color w:val="0F172A"/>
                <w:sz w:val="16"/>
              </w:rPr>
              <w:t xml:space="preserve">  bool dropStaleBacklog(std::size_t hopSize = 256, std::size_t maxBacklogHops = 4) noexcept {</w:t>
            </w:r>
          </w:p>
          <w:p>
            <w:pPr>
              <w:spacing w:before="0" w:after="0" w:line="252" w:lineRule="auto"/>
            </w:pPr>
            <w:r>
              <w:rPr>
                <w:rFonts w:ascii="Consolas" w:hAnsi="Consolas"/>
                <w:color w:val="0F172A"/>
                <w:sz w:val="16"/>
              </w:rPr>
              <w:t xml:space="preserve">    const std::size_t tail = tail_.load(std::memory_order_acquire);</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if (tail - head &gt; hopSize * maxBacklogHops) {</w:t>
            </w:r>
          </w:p>
          <w:p>
            <w:pPr>
              <w:spacing w:before="0" w:after="0" w:line="252" w:lineRule="auto"/>
            </w:pPr>
            <w:r>
              <w:rPr>
                <w:rFonts w:ascii="Consolas" w:hAnsi="Consolas"/>
                <w:color w:val="0F172A"/>
                <w:sz w:val="16"/>
              </w:rPr>
              <w:t xml:space="preserve">      head_.store(tail - hopSize, std::memory_order_release);</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Copies windowSize samples ending exactly at the boundary of the current hop</w:t>
            </w:r>
          </w:p>
          <w:p>
            <w:pPr>
              <w:spacing w:before="0" w:after="0" w:line="252" w:lineRule="auto"/>
            </w:pPr>
            <w:r>
              <w:rPr>
                <w:rFonts w:ascii="Consolas" w:hAnsi="Consolas"/>
                <w:color w:val="0F172A"/>
                <w:sz w:val="16"/>
              </w:rPr>
              <w:t xml:space="preserve">  void peekWindow(float* dst, std::size_t windowSize, std::size_t hopSize = 256) const noexcept {</w:t>
            </w:r>
          </w:p>
          <w:p>
            <w:pPr>
              <w:spacing w:before="0" w:after="0" w:line="252" w:lineRule="auto"/>
            </w:pPr>
            <w:r>
              <w:rPr>
                <w:rFonts w:ascii="Consolas" w:hAnsi="Consolas"/>
                <w:color w:val="0F172A"/>
                <w:sz w:val="16"/>
              </w:rPr>
              <w:t xml:space="preserve">    const std::size_t endCursor = head_.load(std::memory_order_relaxed) + hopSize;</w:t>
            </w:r>
          </w:p>
          <w:p>
            <w:pPr>
              <w:spacing w:before="0" w:after="0" w:line="252" w:lineRule="auto"/>
            </w:pPr>
            <w:r>
              <w:rPr>
                <w:rFonts w:ascii="Consolas" w:hAnsi="Consolas"/>
                <w:color w:val="0F172A"/>
                <w:sz w:val="16"/>
              </w:rPr>
              <w:t xml:space="preserve">    const std::size_t startCursor = endCursor - windowSize;</w:t>
            </w:r>
          </w:p>
          <w:p>
            <w:pPr>
              <w:spacing w:before="0" w:after="0" w:line="252" w:lineRule="auto"/>
            </w:pPr>
            <w:r>
              <w:rPr>
                <w:rFonts w:ascii="Consolas" w:hAnsi="Consolas"/>
                <w:color w:val="0F172A"/>
                <w:sz w:val="16"/>
              </w:rPr>
              <w:t xml:space="preserve">    for (std::size_t i = 0; i &lt; windowSize; ++i) {</w:t>
            </w:r>
          </w:p>
          <w:p>
            <w:pPr>
              <w:spacing w:before="0" w:after="0" w:line="252" w:lineRule="auto"/>
            </w:pPr>
            <w:r>
              <w:rPr>
                <w:rFonts w:ascii="Consolas" w:hAnsi="Consolas"/>
                <w:color w:val="0F172A"/>
                <w:sz w:val="16"/>
              </w:rPr>
              <w:t xml:space="preserve">      dst[i] = buffer_[(startCursor + i) &amp; kMask];</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consume(std::size_t hopSize = 256) noexcept {</w:t>
            </w:r>
          </w:p>
          <w:p>
            <w:pPr>
              <w:spacing w:before="0" w:after="0" w:line="252" w:lineRule="auto"/>
            </w:pPr>
            <w:r>
              <w:rPr>
                <w:rFonts w:ascii="Consolas" w:hAnsi="Consolas"/>
                <w:color w:val="0F172A"/>
                <w:sz w:val="16"/>
              </w:rPr>
              <w:t xml:space="preserve">    const std::size_t head = head_.load(std::memory_order_relaxed);</w:t>
            </w:r>
          </w:p>
          <w:p>
            <w:pPr>
              <w:spacing w:before="0" w:after="0" w:line="252" w:lineRule="auto"/>
            </w:pPr>
            <w:r>
              <w:rPr>
                <w:rFonts w:ascii="Consolas" w:hAnsi="Consolas"/>
                <w:color w:val="0F172A"/>
                <w:sz w:val="16"/>
              </w:rPr>
              <w:t xml:space="preserve">    head_.store(head + hopSize, std::memory_order_release);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alignas(64) std::atomic&lt;std::size_t&gt; head_{4096};</w:t>
            </w:r>
          </w:p>
          <w:p>
            <w:pPr>
              <w:spacing w:before="0" w:after="0" w:line="252" w:lineRule="auto"/>
            </w:pPr>
            <w:r>
              <w:rPr>
                <w:rFonts w:ascii="Consolas" w:hAnsi="Consolas"/>
                <w:color w:val="0F172A"/>
                <w:sz w:val="16"/>
              </w:rPr>
              <w:t xml:space="preserve">  alignas(64) std::atomic&lt;std::size_t&gt; tail_{4096};</w:t>
            </w:r>
          </w:p>
          <w:p>
            <w:pPr>
              <w:spacing w:before="0" w:after="0" w:line="252" w:lineRule="auto"/>
            </w:pPr>
            <w:r>
              <w:rPr>
                <w:rFonts w:ascii="Consolas" w:hAnsi="Consolas"/>
                <w:color w:val="0F172A"/>
                <w:sz w:val="16"/>
              </w:rPr>
              <w:t xml:space="preserve">  alignas(64) float buffer_[CapacityPow2]{};</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240" w:after="80"/>
      </w:pPr>
      <w:r>
        <w:rPr>
          <w:rFonts w:ascii="Calibri" w:hAnsi="Calibri"/>
          <w:b/>
          <w:color w:val="1E40AF"/>
          <w:sz w:val="25"/>
        </w:rPr>
        <w:t>v2.0 Apex Step 2: 3-Tier Multi-Rate, 4x-SIMD Goertzel &amp; 10-Voice Chord Peeling Core (shared/Cascade.h)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shared/Cascade.h (v2.0 Apex Production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shared/Cascade.h (v2.0 Apex Production Architecture)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&lt;algorithm&gt;</w:t>
            </w:r>
          </w:p>
          <w:p>
            <w:pPr>
              <w:spacing w:before="0" w:after="0" w:line="252" w:lineRule="auto"/>
            </w:pPr>
            <w:r>
              <w:rPr>
                <w:rFonts w:ascii="Consolas" w:hAnsi="Consolas"/>
                <w:color w:val="0F172A"/>
                <w:sz w:val="16"/>
              </w:rPr>
              <w:t>#include &lt;array&gt;</w:t>
            </w:r>
          </w:p>
          <w:p>
            <w:pPr>
              <w:spacing w:before="0" w:after="0" w:line="252" w:lineRule="auto"/>
            </w:pPr>
            <w:r>
              <w:rPr>
                <w:rFonts w:ascii="Consolas" w:hAnsi="Consolas"/>
                <w:color w:val="0F172A"/>
                <w:sz w:val="16"/>
              </w:rPr>
              <w:t>#include &lt;atomic&gt;</w:t>
            </w:r>
          </w:p>
          <w:p>
            <w:pPr>
              <w:spacing w:before="0" w:after="0" w:line="252" w:lineRule="auto"/>
            </w:pPr>
            <w:r>
              <w:rPr>
                <w:rFonts w:ascii="Consolas" w:hAnsi="Consolas"/>
                <w:color w:val="0F172A"/>
                <w:sz w:val="16"/>
              </w:rPr>
              <w:t>#include &lt;cmath&gt;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&lt;vector&gt;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NoteEvent {</w:t>
            </w:r>
          </w:p>
          <w:p>
            <w:pPr>
              <w:spacing w:before="0" w:after="0" w:line="252" w:lineRule="auto"/>
            </w:pPr>
            <w:r>
              <w:rPr>
                <w:rFonts w:ascii="Consolas" w:hAnsi="Consolas"/>
                <w:color w:val="0F172A"/>
                <w:sz w:val="16"/>
              </w:rPr>
              <w:t xml:space="preserve">  enum Type : uint8_t { NoteOn = 1, NoteOff = 0 } type;</w:t>
            </w:r>
          </w:p>
          <w:p>
            <w:pPr>
              <w:spacing w:before="0" w:after="0" w:line="252" w:lineRule="auto"/>
            </w:pPr>
            <w:r>
              <w:rPr>
                <w:rFonts w:ascii="Consolas" w:hAnsi="Consolas"/>
                <w:color w:val="0F172A"/>
                <w:sz w:val="16"/>
              </w:rPr>
              <w:t xml:space="preserve">  int midi;</w:t>
            </w:r>
          </w:p>
          <w:p>
            <w:pPr>
              <w:spacing w:before="0" w:after="0" w:line="252" w:lineRule="auto"/>
            </w:pPr>
            <w:r>
              <w:rPr>
                <w:rFonts w:ascii="Consolas" w:hAnsi="Consolas"/>
                <w:color w:val="0F172A"/>
                <w:sz w:val="16"/>
              </w:rPr>
              <w:t xml:space="preserve">  float cents;</w:t>
            </w:r>
          </w:p>
          <w:p>
            <w:pPr>
              <w:spacing w:before="0" w:after="0" w:line="252" w:lineRule="auto"/>
            </w:pPr>
            <w:r>
              <w:rPr>
                <w:rFonts w:ascii="Consolas" w:hAnsi="Consolas"/>
                <w:color w:val="0F172A"/>
                <w:sz w:val="16"/>
              </w:rPr>
              <w:t xml:space="preserve">  float velocity;</w:t>
            </w:r>
          </w:p>
          <w:p>
            <w:pPr>
              <w:spacing w:before="0" w:after="0" w:line="252" w:lineRule="auto"/>
            </w:pPr>
            <w:r>
              <w:rPr>
                <w:rFonts w:ascii="Consolas" w:hAnsi="Consolas"/>
                <w:color w:val="0F172A"/>
                <w:sz w:val="16"/>
              </w:rPr>
              <w:t xml:space="preserve">  double tMs;</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Config {</w:t>
            </w:r>
          </w:p>
          <w:p>
            <w:pPr>
              <w:spacing w:before="0" w:after="0" w:line="252" w:lineRule="auto"/>
            </w:pPr>
            <w:r>
              <w:rPr>
                <w:rFonts w:ascii="Consolas" w:hAnsi="Consolas"/>
                <w:color w:val="0F172A"/>
                <w:sz w:val="16"/>
              </w:rPr>
              <w:t xml:space="preserve">  int sampleRate = 48000;</w:t>
            </w:r>
          </w:p>
          <w:p>
            <w:pPr>
              <w:spacing w:before="0" w:after="0" w:line="252" w:lineRule="auto"/>
            </w:pPr>
            <w:r>
              <w:rPr>
                <w:rFonts w:ascii="Consolas" w:hAnsi="Consolas"/>
                <w:color w:val="0F172A"/>
                <w:sz w:val="16"/>
              </w:rPr>
              <w:t xml:space="preserve">  int hopSize = 256;                  // 5.333 ms per hop @ 48 kHz</w:t>
            </w:r>
          </w:p>
          <w:p>
            <w:pPr>
              <w:spacing w:before="0" w:after="0" w:line="252" w:lineRule="auto"/>
            </w:pPr>
            <w:r>
              <w:rPr>
                <w:rFonts w:ascii="Consolas" w:hAnsi="Consolas"/>
                <w:color w:val="0F172A"/>
                <w:sz w:val="16"/>
              </w:rPr>
              <w:t xml:space="preserve">  float gateRmsDb = -52.0f;           // Uncalibrated fallback noise floor</w:t>
            </w:r>
          </w:p>
          <w:p>
            <w:pPr>
              <w:spacing w:before="0" w:after="0" w:line="252" w:lineRule="auto"/>
            </w:pPr>
            <w:r>
              <w:rPr>
                <w:rFonts w:ascii="Consolas" w:hAnsi="Consolas"/>
                <w:color w:val="0F172A"/>
                <w:sz w:val="16"/>
              </w:rPr>
              <w:t xml:space="preserve">  float onsetFluxRatio = 1.45f;       // Sensitive onset ratio for 5% touches</w:t>
            </w:r>
          </w:p>
          <w:p>
            <w:pPr>
              <w:spacing w:before="0" w:after="0" w:line="252" w:lineRule="auto"/>
            </w:pPr>
            <w:r>
              <w:rPr>
                <w:rFonts w:ascii="Consolas" w:hAnsi="Consolas"/>
                <w:color w:val="0F172A"/>
                <w:sz w:val="16"/>
              </w:rPr>
              <w:t xml:space="preserve">  float goertzelVerifyRatio = 0.08f;  // Soft-strike harmonic verification</w:t>
            </w:r>
          </w:p>
          <w:p>
            <w:pPr>
              <w:spacing w:before="0" w:after="0" w:line="252" w:lineRule="auto"/>
            </w:pPr>
            <w:r>
              <w:rPr>
                <w:rFonts w:ascii="Consolas" w:hAnsi="Consolas"/>
                <w:color w:val="0F172A"/>
                <w:sz w:val="16"/>
              </w:rPr>
              <w:t xml:space="preserve">  int confirmHops = 2;                // 2-hop confirmation (10.66 ms)</w:t>
            </w:r>
          </w:p>
          <w:p>
            <w:pPr>
              <w:spacing w:before="0" w:after="0" w:line="252" w:lineRule="auto"/>
            </w:pPr>
            <w:r>
              <w:rPr>
                <w:rFonts w:ascii="Consolas" w:hAnsi="Consolas"/>
                <w:color w:val="0F172A"/>
                <w:sz w:val="16"/>
              </w:rPr>
              <w:t xml:space="preserve">  bool strictCalibrationFilter = true;</w:t>
            </w:r>
          </w:p>
          <w:p>
            <w:pPr>
              <w:spacing w:before="0" w:after="0" w:line="252" w:lineRule="auto"/>
            </w:pPr>
            <w:r>
              <w:rPr>
                <w:rFonts w:ascii="Consolas" w:hAnsi="Consolas"/>
                <w:color w:val="0F172A"/>
                <w:sz w:val="16"/>
              </w:rPr>
              <w:t xml:space="preserve">  bool autoAdaptTuning = true;        // Online EMA tuning drift tracker</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PianoProfile {</w:t>
            </w:r>
          </w:p>
          <w:p>
            <w:pPr>
              <w:spacing w:before="0" w:after="0" w:line="252" w:lineRule="auto"/>
            </w:pPr>
            <w:r>
              <w:rPr>
                <w:rFonts w:ascii="Consolas" w:hAnsi="Consolas"/>
                <w:color w:val="0F172A"/>
                <w:sz w:val="16"/>
              </w:rPr>
              <w:t xml:space="preserve">  bool isCalibrated = false;</w:t>
            </w:r>
          </w:p>
          <w:p>
            <w:pPr>
              <w:spacing w:before="0" w:after="0" w:line="252" w:lineRule="auto"/>
            </w:pPr>
            <w:r>
              <w:rPr>
                <w:rFonts w:ascii="Consolas" w:hAnsi="Consolas"/>
                <w:color w:val="0F172A"/>
                <w:sz w:val="16"/>
              </w:rPr>
              <w:t xml:space="preserve">  int minCalibratedMidi = 21;</w:t>
            </w:r>
          </w:p>
          <w:p>
            <w:pPr>
              <w:spacing w:before="0" w:after="0" w:line="252" w:lineRule="auto"/>
            </w:pPr>
            <w:r>
              <w:rPr>
                <w:rFonts w:ascii="Consolas" w:hAnsi="Consolas"/>
                <w:color w:val="0F172A"/>
                <w:sz w:val="16"/>
              </w:rPr>
              <w:t xml:space="preserve">  int maxCalibratedMidi = 108;</w:t>
            </w:r>
          </w:p>
          <w:p>
            <w:pPr>
              <w:spacing w:before="0" w:after="0" w:line="252" w:lineRule="auto"/>
            </w:pPr>
            <w:r>
              <w:rPr>
                <w:rFonts w:ascii="Consolas" w:hAnsi="Consolas"/>
                <w:color w:val="0F172A"/>
                <w:sz w:val="16"/>
              </w:rPr>
              <w:t xml:space="preserve">  float a4ReferenceHz = 440.0f;</w:t>
            </w:r>
          </w:p>
          <w:p>
            <w:pPr>
              <w:spacing w:before="0" w:after="0" w:line="252" w:lineRule="auto"/>
            </w:pPr>
            <w:r>
              <w:rPr>
                <w:rFonts w:ascii="Consolas" w:hAnsi="Consolas"/>
                <w:color w:val="0F172A"/>
                <w:sz w:val="16"/>
              </w:rPr>
              <w:t xml:space="preserve">  float ambientNoiseDb = -56.0f;</w:t>
            </w:r>
          </w:p>
          <w:p>
            <w:pPr>
              <w:spacing w:before="0" w:after="0" w:line="252" w:lineRule="auto"/>
            </w:pPr>
            <w:r>
              <w:rPr>
                <w:rFonts w:ascii="Consolas" w:hAnsi="Consolas"/>
                <w:color w:val="0F172A"/>
                <w:sz w:val="16"/>
              </w:rPr>
              <w:t xml:space="preserve">  float calibratedGateDb = -50.0f;</w:t>
            </w:r>
          </w:p>
          <w:p>
            <w:pPr>
              <w:spacing w:before="0" w:after="0" w:line="252" w:lineRule="auto"/>
            </w:pPr>
            <w:r>
              <w:rPr>
                <w:rFonts w:ascii="Consolas" w:hAnsi="Consolas"/>
                <w:color w:val="0F172A"/>
                <w:sz w:val="16"/>
              </w:rPr>
              <w:t xml:space="preserve">  float inputGainDb = 0.0f;</w:t>
            </w:r>
          </w:p>
          <w:p>
            <w:pPr>
              <w:spacing w:before="0" w:after="0" w:line="252" w:lineRule="auto"/>
            </w:pPr>
            <w:r>
              <w:rPr>
                <w:rFonts w:ascii="Consolas" w:hAnsi="Consolas"/>
                <w:color w:val="0F172A"/>
                <w:sz w:val="16"/>
              </w:rPr>
              <w:t xml:space="preserve">  float inputGainLinear = 1.0f;</w:t>
            </w:r>
          </w:p>
          <w:p>
            <w:pPr>
              <w:spacing w:before="0" w:after="0" w:line="252" w:lineRule="auto"/>
            </w:pPr>
            <w:r>
              <w:rPr>
                <w:rFonts w:ascii="Consolas" w:hAnsi="Consolas"/>
                <w:color w:val="0F172A"/>
                <w:sz w:val="16"/>
              </w:rPr>
              <w:t xml:space="preserve">  float calibratedPitchWindowCents = 24.0f;</w:t>
            </w:r>
          </w:p>
          <w:p>
            <w:pPr>
              <w:spacing w:before="0" w:after="0" w:line="252" w:lineRule="auto"/>
            </w:pPr>
            <w:r>
              <w:rPr>
                <w:rFonts w:ascii="Consolas" w:hAnsi="Consolas"/>
                <w:color w:val="0F172A"/>
                <w:sz w:val="16"/>
              </w:rPr>
              <w:t xml:space="preserve">  float minCombEnergyRatio = 0.12f;</w:t>
            </w:r>
          </w:p>
          <w:p>
            <w:pPr>
              <w:spacing w:before="0" w:after="0" w:line="252" w:lineRule="auto"/>
            </w:pPr>
            <w:r>
              <w:rPr>
                <w:rFonts w:ascii="Consolas" w:hAnsi="Consolas"/>
                <w:color w:val="0F172A"/>
                <w:sz w:val="16"/>
              </w:rPr>
              <w:t xml:space="preserve">  float minTimbreSimilarity = 0.70f;</w:t>
            </w:r>
          </w:p>
          <w:p>
            <w:pPr>
              <w:spacing w:before="0" w:after="0" w:line="252" w:lineRule="auto"/>
            </w:pPr>
            <w:r>
              <w:rPr>
                <w:rFonts w:ascii="Consolas" w:hAnsi="Consolas"/>
                <w:color w:val="0F172A"/>
                <w:sz w:val="16"/>
              </w:rPr>
              <w:t xml:space="preserve">  std::array&lt;float, 128&gt; keyFreqHz{};</w:t>
            </w:r>
          </w:p>
          <w:p>
            <w:pPr>
              <w:spacing w:before="0" w:after="0" w:line="252" w:lineRule="auto"/>
            </w:pPr>
            <w:r>
              <w:rPr>
                <w:rFonts w:ascii="Consolas" w:hAnsi="Consolas"/>
                <w:color w:val="0F172A"/>
                <w:sz w:val="16"/>
              </w:rPr>
              <w:t xml:space="preserve">  std::array&lt;float, 128&gt; inharmonicityB{};</w:t>
            </w:r>
          </w:p>
          <w:p>
            <w:pPr>
              <w:spacing w:before="0" w:after="0" w:line="252" w:lineRule="auto"/>
            </w:pPr>
            <w:r>
              <w:rPr>
                <w:rFonts w:ascii="Consolas" w:hAnsi="Consolas"/>
                <w:color w:val="0F172A"/>
                <w:sz w:val="16"/>
              </w:rPr>
              <w:t xml:space="preserve">  std::array&lt;float, 128&gt; keySoftDb{};       // Post-gain 5%-15% soft dynamic baseline per key</w:t>
            </w:r>
          </w:p>
          <w:p>
            <w:pPr>
              <w:spacing w:before="0" w:after="0" w:line="252" w:lineRule="auto"/>
            </w:pPr>
            <w:r>
              <w:rPr>
                <w:rFonts w:ascii="Consolas" w:hAnsi="Consolas"/>
                <w:color w:val="0F172A"/>
                <w:sz w:val="16"/>
              </w:rPr>
              <w:t xml:space="preserve">  std::array&lt;float, 128&gt; keyLoudDb{};       // Post-gain 85%-100% loud dynamic ceiling per key</w:t>
            </w:r>
          </w:p>
          <w:p>
            <w:pPr>
              <w:spacing w:before="0" w:after="0" w:line="252" w:lineRule="auto"/>
            </w:pPr>
            <w:r>
              <w:rPr>
                <w:rFonts w:ascii="Consolas" w:hAnsi="Consolas"/>
                <w:color w:val="0F172A"/>
                <w:sz w:val="16"/>
              </w:rPr>
              <w:t xml:space="preserve">  std::array&lt;float, 8&gt; softPartialWeights{1.0f, 0.25f, 0.08f, 0.03f, 0.01f, 0.00f, 0.00f, 0.00f};</w:t>
            </w:r>
          </w:p>
          <w:p>
            <w:pPr>
              <w:spacing w:before="0" w:after="0" w:line="252" w:lineRule="auto"/>
            </w:pPr>
            <w:r>
              <w:rPr>
                <w:rFonts w:ascii="Consolas" w:hAnsi="Consolas"/>
                <w:color w:val="0F172A"/>
                <w:sz w:val="16"/>
              </w:rPr>
              <w:t xml:space="preserve">  std::array&lt;float, 8&gt; loudPartialWeights{1.0f, 0.75f, 0.52f, 0.36f, 0.24f, 0.16f, 0.10f, 0.06f};</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Goertzel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float magnitudeSquared(const float* x, int N, float fHz, int sr) noexcept {</w:t>
            </w:r>
          </w:p>
          <w:p>
            <w:pPr>
              <w:spacing w:before="0" w:after="0" w:line="252" w:lineRule="auto"/>
            </w:pPr>
            <w:r>
              <w:rPr>
                <w:rFonts w:ascii="Consolas" w:hAnsi="Consolas"/>
                <w:color w:val="0F172A"/>
                <w:sz w:val="16"/>
              </w:rPr>
              <w:t xml:space="preserve">    const float omega = 2.0f * static_cast&lt;float&gt;(M_PI) * fHz / static_cast&lt;float&gt;(sr);</w:t>
            </w:r>
          </w:p>
          <w:p>
            <w:pPr>
              <w:spacing w:before="0" w:after="0" w:line="252" w:lineRule="auto"/>
            </w:pPr>
            <w:r>
              <w:rPr>
                <w:rFonts w:ascii="Consolas" w:hAnsi="Consolas"/>
                <w:color w:val="0F172A"/>
                <w:sz w:val="16"/>
              </w:rPr>
              <w:t xml:space="preserve">    const float coeff = 2.0f * std::cos(omega);</w:t>
            </w:r>
          </w:p>
          <w:p>
            <w:pPr>
              <w:spacing w:before="0" w:after="0" w:line="252" w:lineRule="auto"/>
            </w:pPr>
            <w:r>
              <w:rPr>
                <w:rFonts w:ascii="Consolas" w:hAnsi="Consolas"/>
                <w:color w:val="0F172A"/>
                <w:sz w:val="16"/>
              </w:rPr>
              <w:t xml:space="preserve">    return magnitudeSquaredPrecomp(x, N, coeff);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inline float magnitudeSquaredPrecomp(const float* x, int N, float coeff) noexcept {</w:t>
            </w:r>
          </w:p>
          <w:p>
            <w:pPr>
              <w:spacing w:before="0" w:after="0" w:line="252" w:lineRule="auto"/>
            </w:pPr>
            <w:r>
              <w:rPr>
                <w:rFonts w:ascii="Consolas" w:hAnsi="Consolas"/>
                <w:color w:val="0F172A"/>
                <w:sz w:val="16"/>
              </w:rPr>
              <w:t xml:space="preserve">    float s0 = 0.0f, s1 = 0.0f, s2 = 0.0f;</w:t>
            </w:r>
          </w:p>
          <w:p>
            <w:pPr>
              <w:spacing w:before="0" w:after="0" w:line="252" w:lineRule="auto"/>
            </w:pPr>
            <w:r>
              <w:rPr>
                <w:rFonts w:ascii="Consolas" w:hAnsi="Consolas"/>
                <w:color w:val="0F172A"/>
                <w:sz w:val="16"/>
              </w:rPr>
              <w:t xml:space="preserve">    for (int n = 0; n &lt; N; ++n) {</w:t>
            </w:r>
          </w:p>
          <w:p>
            <w:pPr>
              <w:spacing w:before="0" w:after="0" w:line="252" w:lineRule="auto"/>
            </w:pPr>
            <w:r>
              <w:rPr>
                <w:rFonts w:ascii="Consolas" w:hAnsi="Consolas"/>
                <w:color w:val="0F172A"/>
                <w:sz w:val="16"/>
              </w:rPr>
              <w:t xml:space="preserve">      s0 = x[n] + coeff * s1 - s2;</w:t>
            </w:r>
          </w:p>
          <w:p>
            <w:pPr>
              <w:spacing w:before="0" w:after="0" w:line="252" w:lineRule="auto"/>
            </w:pPr>
            <w:r>
              <w:rPr>
                <w:rFonts w:ascii="Consolas" w:hAnsi="Consolas"/>
                <w:color w:val="0F172A"/>
                <w:sz w:val="16"/>
              </w:rPr>
              <w:t xml:space="preserve">      s2 = s1;</w:t>
            </w:r>
          </w:p>
          <w:p>
            <w:pPr>
              <w:spacing w:before="0" w:after="0" w:line="252" w:lineRule="auto"/>
            </w:pPr>
            <w:r>
              <w:rPr>
                <w:rFonts w:ascii="Consolas" w:hAnsi="Consolas"/>
                <w:color w:val="0F172A"/>
                <w:sz w:val="16"/>
              </w:rPr>
              <w:t xml:space="preserve">      s1 = s0;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s1 * s1 + s2 * s2 - coeff * s1 * s2;</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4-Way SIMD Vectorized Goertzel: Evaluates 4 partials simultaneously in a single pass</w:t>
            </w:r>
          </w:p>
          <w:p>
            <w:pPr>
              <w:spacing w:before="0" w:after="0" w:line="252" w:lineRule="auto"/>
            </w:pPr>
            <w:r>
              <w:rPr>
                <w:rFonts w:ascii="Consolas" w:hAnsi="Consolas"/>
                <w:color w:val="0F172A"/>
                <w:sz w:val="16"/>
              </w:rPr>
              <w:t xml:space="preserve">  static inline void magnitudeSquared4x(const float* __restrict x, int N,</w:t>
            </w:r>
          </w:p>
          <w:p>
            <w:pPr>
              <w:spacing w:before="0" w:after="0" w:line="252" w:lineRule="auto"/>
            </w:pPr>
            <w:r>
              <w:rPr>
                <w:rFonts w:ascii="Consolas" w:hAnsi="Consolas"/>
                <w:color w:val="0F172A"/>
                <w:sz w:val="16"/>
              </w:rPr>
              <w:t xml:space="preserve">                                        const float* __restrict coeffs4,</w:t>
            </w:r>
          </w:p>
          <w:p>
            <w:pPr>
              <w:spacing w:before="0" w:after="0" w:line="252" w:lineRule="auto"/>
            </w:pPr>
            <w:r>
              <w:rPr>
                <w:rFonts w:ascii="Consolas" w:hAnsi="Consolas"/>
                <w:color w:val="0F172A"/>
                <w:sz w:val="16"/>
              </w:rPr>
              <w:t xml:space="preserve">                                        float* __restrict outMagSq4) noexcept {</w:t>
            </w:r>
          </w:p>
          <w:p>
            <w:pPr>
              <w:spacing w:before="0" w:after="0" w:line="252" w:lineRule="auto"/>
            </w:pPr>
            <w:r>
              <w:rPr>
                <w:rFonts w:ascii="Consolas" w:hAnsi="Consolas"/>
                <w:color w:val="0F172A"/>
                <w:sz w:val="16"/>
              </w:rPr>
              <w:t xml:space="preserve">    alignas(16) float s1[4] = {0.0f, 0.0f, 0.0f, 0.0f};</w:t>
            </w:r>
          </w:p>
          <w:p>
            <w:pPr>
              <w:spacing w:before="0" w:after="0" w:line="252" w:lineRule="auto"/>
            </w:pPr>
            <w:r>
              <w:rPr>
                <w:rFonts w:ascii="Consolas" w:hAnsi="Consolas"/>
                <w:color w:val="0F172A"/>
                <w:sz w:val="16"/>
              </w:rPr>
              <w:t xml:space="preserve">    alignas(16) float s2[4] = {0.0f, 0.0f, 0.0f, 0.0f};</w:t>
            </w:r>
          </w:p>
          <w:p>
            <w:pPr>
              <w:spacing w:before="0" w:after="0" w:line="252" w:lineRule="auto"/>
            </w:pPr>
            <w:r>
              <w:rPr>
                <w:rFonts w:ascii="Consolas" w:hAnsi="Consolas"/>
                <w:color w:val="0F172A"/>
                <w:sz w:val="16"/>
              </w:rPr>
              <w:t xml:space="preserve">    alignas(16) const float c[4] = {coeffs4[0], coeffs4[1], coeffs4[2], coeffs4[3]};</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n = 0; n &lt; N; ++n) {</w:t>
            </w:r>
          </w:p>
          <w:p>
            <w:pPr>
              <w:spacing w:before="0" w:after="0" w:line="252" w:lineRule="auto"/>
            </w:pPr>
            <w:r>
              <w:rPr>
                <w:rFonts w:ascii="Consolas" w:hAnsi="Consolas"/>
                <w:color w:val="0F172A"/>
                <w:sz w:val="16"/>
              </w:rPr>
              <w:t xml:space="preserve">      const float xn = x[n];</w:t>
            </w:r>
          </w:p>
          <w:p>
            <w:pPr>
              <w:spacing w:before="0" w:after="0" w:line="252" w:lineRule="auto"/>
            </w:pPr>
            <w:r>
              <w:rPr>
                <w:rFonts w:ascii="Consolas" w:hAnsi="Consolas"/>
                <w:color w:val="0F172A"/>
                <w:sz w:val="16"/>
              </w:rPr>
              <w:t xml:space="preserve">      for (int k = 0; k &lt; 4; ++k) {</w:t>
            </w:r>
          </w:p>
          <w:p>
            <w:pPr>
              <w:spacing w:before="0" w:after="0" w:line="252" w:lineRule="auto"/>
            </w:pPr>
            <w:r>
              <w:rPr>
                <w:rFonts w:ascii="Consolas" w:hAnsi="Consolas"/>
                <w:color w:val="0F172A"/>
                <w:sz w:val="16"/>
              </w:rPr>
              <w:t xml:space="preserve">        const float s0 = xn + c[k] * s1[k] - s2[k];</w:t>
            </w:r>
          </w:p>
          <w:p>
            <w:pPr>
              <w:spacing w:before="0" w:after="0" w:line="252" w:lineRule="auto"/>
            </w:pPr>
            <w:r>
              <w:rPr>
                <w:rFonts w:ascii="Consolas" w:hAnsi="Consolas"/>
                <w:color w:val="0F172A"/>
                <w:sz w:val="16"/>
              </w:rPr>
              <w:t xml:space="preserve">        s2[k] = s1[k];</w:t>
            </w:r>
          </w:p>
          <w:p>
            <w:pPr>
              <w:spacing w:before="0" w:after="0" w:line="252" w:lineRule="auto"/>
            </w:pPr>
            <w:r>
              <w:rPr>
                <w:rFonts w:ascii="Consolas" w:hAnsi="Consolas"/>
                <w:color w:val="0F172A"/>
                <w:sz w:val="16"/>
              </w:rPr>
              <w:t xml:space="preserve">        s1[k] = s0;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k = 0; k &lt; 4; ++k) {</w:t>
            </w:r>
          </w:p>
          <w:p>
            <w:pPr>
              <w:spacing w:before="0" w:after="0" w:line="252" w:lineRule="auto"/>
            </w:pPr>
            <w:r>
              <w:rPr>
                <w:rFonts w:ascii="Consolas" w:hAnsi="Consolas"/>
                <w:color w:val="0F172A"/>
                <w:sz w:val="16"/>
              </w:rPr>
              <w:t xml:space="preserve">      outMagSq4[k] = std::max(0.0f, s1[k] * s1[k] + s2[k] * s2[k] - c[k] * s1[k] * s2[k]);</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Converts Hann-windowed Goertzel magSq to exact time-domain mean-square power (A^2 / 2)</w:t>
            </w:r>
          </w:p>
          <w:p>
            <w:pPr>
              <w:spacing w:before="0" w:after="0" w:line="252" w:lineRule="auto"/>
            </w:pPr>
            <w:r>
              <w:rPr>
                <w:rFonts w:ascii="Consolas" w:hAnsi="Consolas"/>
                <w:color w:val="047857"/>
                <w:sz w:val="16"/>
              </w:rPr>
              <w:t xml:space="preserve">  // Coherent gain of Hann window is 0.5 -&gt; (N * 0.5)^2 / 2 = 0.125 * N^2</w:t>
            </w:r>
          </w:p>
          <w:p>
            <w:pPr>
              <w:spacing w:before="0" w:after="0" w:line="252" w:lineRule="auto"/>
            </w:pPr>
            <w:r>
              <w:rPr>
                <w:rFonts w:ascii="Consolas" w:hAnsi="Consolas"/>
                <w:color w:val="0F172A"/>
                <w:sz w:val="16"/>
              </w:rPr>
              <w:t xml:space="preserve">  static inline float toMeanSquarePower(float magSq, int N) noexcept {</w:t>
            </w:r>
          </w:p>
          <w:p>
            <w:pPr>
              <w:spacing w:before="0" w:after="0" w:line="252" w:lineRule="auto"/>
            </w:pPr>
            <w:r>
              <w:rPr>
                <w:rFonts w:ascii="Consolas" w:hAnsi="Consolas"/>
                <w:color w:val="0F172A"/>
                <w:sz w:val="16"/>
              </w:rPr>
              <w:t xml:space="preserve">    const float normFactor = 0.125f * static_cast&lt;float&gt;(N) * static_cast&lt;float&gt;(N);</w:t>
            </w:r>
          </w:p>
          <w:p>
            <w:pPr>
              <w:spacing w:before="0" w:after="0" w:line="252" w:lineRule="auto"/>
            </w:pPr>
            <w:r>
              <w:rPr>
                <w:rFonts w:ascii="Consolas" w:hAnsi="Consolas"/>
                <w:color w:val="0F172A"/>
                <w:sz w:val="16"/>
              </w:rPr>
              <w:t xml:space="preserve">    return magSq / normFactor;</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ActiveVoice {</w:t>
            </w:r>
          </w:p>
          <w:p>
            <w:pPr>
              <w:spacing w:before="0" w:after="0" w:line="252" w:lineRule="auto"/>
            </w:pPr>
            <w:r>
              <w:rPr>
                <w:rFonts w:ascii="Consolas" w:hAnsi="Consolas"/>
                <w:color w:val="0F172A"/>
                <w:sz w:val="16"/>
              </w:rPr>
              <w:t xml:space="preserve">  int midi = -1;</w:t>
            </w:r>
          </w:p>
          <w:p>
            <w:pPr>
              <w:spacing w:before="0" w:after="0" w:line="252" w:lineRule="auto"/>
            </w:pPr>
            <w:r>
              <w:rPr>
                <w:rFonts w:ascii="Consolas" w:hAnsi="Consolas"/>
                <w:color w:val="0F172A"/>
                <w:sz w:val="16"/>
              </w:rPr>
              <w:t xml:space="preserve">  float fundamentalHz = 0.0f;</w:t>
            </w:r>
          </w:p>
          <w:p>
            <w:pPr>
              <w:spacing w:before="0" w:after="0" w:line="252" w:lineRule="auto"/>
            </w:pPr>
            <w:r>
              <w:rPr>
                <w:rFonts w:ascii="Consolas" w:hAnsi="Consolas"/>
                <w:color w:val="0F172A"/>
                <w:sz w:val="16"/>
              </w:rPr>
              <w:t xml:space="preserve">  float inharmonicityB = 0.00035f;</w:t>
            </w:r>
          </w:p>
          <w:p>
            <w:pPr>
              <w:spacing w:before="0" w:after="0" w:line="252" w:lineRule="auto"/>
            </w:pPr>
            <w:r>
              <w:rPr>
                <w:rFonts w:ascii="Consolas" w:hAnsi="Consolas"/>
                <w:color w:val="0F172A"/>
                <w:sz w:val="16"/>
              </w:rPr>
              <w:t xml:space="preserve">  float peakDb = -60.0f;</w:t>
            </w:r>
          </w:p>
          <w:p>
            <w:pPr>
              <w:spacing w:before="0" w:after="0" w:line="252" w:lineRule="auto"/>
            </w:pPr>
            <w:r>
              <w:rPr>
                <w:rFonts w:ascii="Consolas" w:hAnsi="Consolas"/>
                <w:color w:val="0F172A"/>
                <w:sz w:val="16"/>
              </w:rPr>
              <w:t xml:space="preserve">  float lastDb = -60.0f;</w:t>
            </w:r>
          </w:p>
          <w:p>
            <w:pPr>
              <w:spacing w:before="0" w:after="0" w:line="252" w:lineRule="auto"/>
            </w:pPr>
            <w:r>
              <w:rPr>
                <w:rFonts w:ascii="Consolas" w:hAnsi="Consolas"/>
                <w:color w:val="0F172A"/>
                <w:sz w:val="16"/>
              </w:rPr>
              <w:t xml:space="preserve">  float lastCents = 0.0f;</w:t>
            </w:r>
          </w:p>
          <w:p>
            <w:pPr>
              <w:spacing w:before="0" w:after="0" w:line="252" w:lineRule="auto"/>
            </w:pPr>
            <w:r>
              <w:rPr>
                <w:rFonts w:ascii="Consolas" w:hAnsi="Consolas"/>
                <w:color w:val="0F172A"/>
                <w:sz w:val="16"/>
              </w:rPr>
              <w:t xml:space="preserve">  float normIntensity = 0.5f;</w:t>
            </w:r>
          </w:p>
          <w:p>
            <w:pPr>
              <w:spacing w:before="0" w:after="0" w:line="252" w:lineRule="auto"/>
            </w:pPr>
            <w:r>
              <w:rPr>
                <w:rFonts w:ascii="Consolas" w:hAnsi="Consolas"/>
                <w:color w:val="0F172A"/>
                <w:sz w:val="16"/>
              </w:rPr>
              <w:t xml:space="preserve">  int activeHops = 0;</w:t>
            </w:r>
          </w:p>
          <w:p>
            <w:pPr>
              <w:spacing w:before="0" w:after="0" w:line="252" w:lineRule="auto"/>
            </w:pPr>
            <w:r>
              <w:rPr>
                <w:rFonts w:ascii="Consolas" w:hAnsi="Consolas"/>
                <w:color w:val="0F172A"/>
                <w:sz w:val="16"/>
              </w:rPr>
              <w:t xml:space="preserve">  int damperDropHops = 0;</w:t>
            </w:r>
          </w:p>
          <w:p>
            <w:pPr>
              <w:spacing w:before="0" w:after="0" w:line="252" w:lineRule="auto"/>
            </w:pPr>
            <w:r>
              <w:rPr>
                <w:rFonts w:ascii="Consolas" w:hAnsi="Consolas"/>
                <w:color w:val="0F172A"/>
                <w:sz w:val="16"/>
              </w:rPr>
              <w:t xml:space="preserve">  bool inDecay = false;</w:t>
            </w:r>
          </w:p>
          <w:p>
            <w:pPr>
              <w:spacing w:before="0" w:after="0" w:line="252" w:lineRule="auto"/>
            </w:pPr>
            <w:r>
              <w:rPr>
                <w:rFonts w:ascii="Consolas" w:hAnsi="Consolas"/>
                <w:color w:val="0F172A"/>
                <w:sz w:val="16"/>
              </w:rPr>
              <w:t xml:space="preserve">  std::array&lt;float, 6&gt; partialPower{}; // True physical mean-square power of partials h=1..6</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Cascade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constexpr int kMaxPolyphony = 10;          // 10-voice polyphony for 2-hand + pedal play</w:t>
            </w:r>
          </w:p>
          <w:p>
            <w:pPr>
              <w:spacing w:before="0" w:after="0" w:line="252" w:lineRule="auto"/>
            </w:pPr>
            <w:r>
              <w:rPr>
                <w:rFonts w:ascii="Consolas" w:hAnsi="Consolas"/>
                <w:color w:val="0F172A"/>
                <w:sz w:val="16"/>
              </w:rPr>
              <w:t xml:space="preserve">  static constexpr int kMaxSimultaneousOnsets = 4;  // Max chord notes confirmed in same hop</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Cascade() noexcept {</w:t>
            </w:r>
          </w:p>
          <w:p>
            <w:pPr>
              <w:spacing w:before="0" w:after="0" w:line="252" w:lineRule="auto"/>
            </w:pPr>
            <w:r>
              <w:rPr>
                <w:rFonts w:ascii="Consolas" w:hAnsi="Consolas"/>
                <w:color w:val="0F172A"/>
                <w:sz w:val="16"/>
              </w:rPr>
              <w:t xml:space="preserve">    initWindows();</w:t>
            </w:r>
          </w:p>
          <w:p>
            <w:pPr>
              <w:spacing w:before="0" w:after="0" w:line="252" w:lineRule="auto"/>
            </w:pPr>
            <w:r>
              <w:rPr>
                <w:rFonts w:ascii="Consolas" w:hAnsi="Consolas"/>
                <w:color w:val="0F172A"/>
                <w:sz w:val="16"/>
              </w:rPr>
              <w:t xml:space="preserve">    PianoProfile defaultProf{};</w:t>
            </w:r>
          </w:p>
          <w:p>
            <w:pPr>
              <w:spacing w:before="0" w:after="0" w:line="252" w:lineRule="auto"/>
            </w:pPr>
            <w:r>
              <w:rPr>
                <w:rFonts w:ascii="Consolas" w:hAnsi="Consolas"/>
                <w:color w:val="0F172A"/>
                <w:sz w:val="16"/>
              </w:rPr>
              <w:t xml:space="preserve">    for (int m = 0; m &lt; 128; ++m) {</w:t>
            </w:r>
          </w:p>
          <w:p>
            <w:pPr>
              <w:spacing w:before="0" w:after="0" w:line="252" w:lineRule="auto"/>
            </w:pPr>
            <w:r>
              <w:rPr>
                <w:rFonts w:ascii="Consolas" w:hAnsi="Consolas"/>
                <w:color w:val="0F172A"/>
                <w:sz w:val="16"/>
              </w:rPr>
              <w:t xml:space="preserve">      defaultProf.keyFreqHz[m] = 440.0f * std::pow(2.0f, (m - 69) / 12.0f);</w:t>
            </w:r>
          </w:p>
          <w:p>
            <w:pPr>
              <w:spacing w:before="0" w:after="0" w:line="252" w:lineRule="auto"/>
            </w:pPr>
            <w:r>
              <w:rPr>
                <w:rFonts w:ascii="Consolas" w:hAnsi="Consolas"/>
                <w:color w:val="0F172A"/>
                <w:sz w:val="16"/>
              </w:rPr>
              <w:t xml:space="preserve">      defaultProf.inharmonicityB[m] = (m &lt; 48)</w:t>
            </w:r>
          </w:p>
          <w:p>
            <w:pPr>
              <w:spacing w:before="0" w:after="0" w:line="252" w:lineRule="auto"/>
            </w:pPr>
            <w:r>
              <w:rPr>
                <w:rFonts w:ascii="Consolas" w:hAnsi="Consolas"/>
                <w:color w:val="0F172A"/>
                <w:sz w:val="16"/>
              </w:rPr>
              <w:t xml:space="preserve">          ? 0.00035f * std::exp(0.035f * (48 - m))</w:t>
            </w:r>
          </w:p>
          <w:p>
            <w:pPr>
              <w:spacing w:before="0" w:after="0" w:line="252" w:lineRule="auto"/>
            </w:pPr>
            <w:r>
              <w:rPr>
                <w:rFonts w:ascii="Consolas" w:hAnsi="Consolas"/>
                <w:color w:val="0F172A"/>
                <w:sz w:val="16"/>
              </w:rPr>
              <w:t xml:space="preserve">          : 0.00035f * std::exp(0.042f * (m - 48));</w:t>
            </w:r>
          </w:p>
          <w:p>
            <w:pPr>
              <w:spacing w:before="0" w:after="0" w:line="252" w:lineRule="auto"/>
            </w:pPr>
            <w:r>
              <w:rPr>
                <w:rFonts w:ascii="Consolas" w:hAnsi="Consolas"/>
                <w:color w:val="0F172A"/>
                <w:sz w:val="16"/>
              </w:rPr>
              <w:t xml:space="preserve">      defaultProf.keySoftDb[m] = -44.0f;</w:t>
            </w:r>
          </w:p>
          <w:p>
            <w:pPr>
              <w:spacing w:before="0" w:after="0" w:line="252" w:lineRule="auto"/>
            </w:pPr>
            <w:r>
              <w:rPr>
                <w:rFonts w:ascii="Consolas" w:hAnsi="Consolas"/>
                <w:color w:val="0F172A"/>
                <w:sz w:val="16"/>
              </w:rPr>
              <w:t xml:space="preserve">      defaultProf.keyLoudDb[m] = -10.0f;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setProfile(defaultProf);</w:t>
            </w:r>
          </w:p>
          <w:p>
            <w:pPr>
              <w:spacing w:before="0" w:after="0" w:line="252" w:lineRule="auto"/>
            </w:pPr>
            <w:r>
              <w:rPr>
                <w:rFonts w:ascii="Consolas" w:hAnsi="Consolas"/>
                <w:color w:val="0F172A"/>
                <w:sz w:val="16"/>
              </w:rPr>
              <w:t xml:space="preserve">    for (int v = 0; v &lt; kMaxPolyphony; ++v) voices_[v].midi =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setConfig(const Config&amp; cfg) noexcept {</w:t>
            </w:r>
          </w:p>
          <w:p>
            <w:pPr>
              <w:spacing w:before="0" w:after="0" w:line="252" w:lineRule="auto"/>
            </w:pPr>
            <w:r>
              <w:rPr>
                <w:rFonts w:ascii="Consolas" w:hAnsi="Consolas"/>
                <w:color w:val="0F172A"/>
                <w:sz w:val="16"/>
              </w:rPr>
              <w:t xml:space="preserve">    config_ = cfg;</w:t>
            </w:r>
          </w:p>
          <w:p>
            <w:pPr>
              <w:spacing w:before="0" w:after="0" w:line="252" w:lineRule="auto"/>
            </w:pPr>
            <w:r>
              <w:rPr>
                <w:rFonts w:ascii="Consolas" w:hAnsi="Consolas"/>
                <w:color w:val="0F172A"/>
                <w:sz w:val="16"/>
              </w:rPr>
              <w:t xml:space="preserve">    rebuildLookupTables(profiles_[activeProfileIdx_.load(std::memory_order_relaxed)]);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Thread-safe double-buffered profile swap (Safe to call from JS/TurboModule thread)</w:t>
            </w:r>
          </w:p>
          <w:p>
            <w:pPr>
              <w:spacing w:before="0" w:after="0" w:line="252" w:lineRule="auto"/>
            </w:pPr>
            <w:r>
              <w:rPr>
                <w:rFonts w:ascii="Consolas" w:hAnsi="Consolas"/>
                <w:color w:val="0F172A"/>
                <w:sz w:val="16"/>
              </w:rPr>
              <w:t xml:space="preserve">  void setProfile(const PianoProfile&amp; prof) noexcept {</w:t>
            </w:r>
          </w:p>
          <w:p>
            <w:pPr>
              <w:spacing w:before="0" w:after="0" w:line="252" w:lineRule="auto"/>
            </w:pPr>
            <w:r>
              <w:rPr>
                <w:rFonts w:ascii="Consolas" w:hAnsi="Consolas"/>
                <w:color w:val="0F172A"/>
                <w:sz w:val="16"/>
              </w:rPr>
              <w:t xml:space="preserve">    const uint32_t currentIdx = activeProfileIdx_.load(std::memory_order_relaxed);</w:t>
            </w:r>
          </w:p>
          <w:p>
            <w:pPr>
              <w:spacing w:before="0" w:after="0" w:line="252" w:lineRule="auto"/>
            </w:pPr>
            <w:r>
              <w:rPr>
                <w:rFonts w:ascii="Consolas" w:hAnsi="Consolas"/>
                <w:color w:val="0F172A"/>
                <w:sz w:val="16"/>
              </w:rPr>
              <w:t xml:space="preserve">    const uint32_t nextIdx = 1U - currentIdx;</w:t>
            </w:r>
          </w:p>
          <w:p>
            <w:pPr>
              <w:spacing w:before="0" w:after="0" w:line="252" w:lineRule="auto"/>
            </w:pPr>
            <w:r>
              <w:rPr>
                <w:rFonts w:ascii="Consolas" w:hAnsi="Consolas"/>
                <w:color w:val="0F172A"/>
                <w:sz w:val="16"/>
              </w:rPr>
              <w:t xml:space="preserve">    profiles_[nextIdx] = prof;</w:t>
            </w:r>
          </w:p>
          <w:p>
            <w:pPr>
              <w:spacing w:before="0" w:after="0" w:line="252" w:lineRule="auto"/>
            </w:pPr>
            <w:r>
              <w:rPr>
                <w:rFonts w:ascii="Consolas" w:hAnsi="Consolas"/>
                <w:color w:val="0F172A"/>
                <w:sz w:val="16"/>
              </w:rPr>
              <w:t xml:space="preserve">    rebuildLookupTables(profiles_[nextIdx], nextIdx);</w:t>
            </w:r>
          </w:p>
          <w:p>
            <w:pPr>
              <w:spacing w:before="0" w:after="0" w:line="252" w:lineRule="auto"/>
            </w:pPr>
            <w:r>
              <w:rPr>
                <w:rFonts w:ascii="Consolas" w:hAnsi="Consolas"/>
                <w:color w:val="0F172A"/>
                <w:sz w:val="16"/>
              </w:rPr>
              <w:t xml:space="preserve">    activeProfileIdx_.store(nextIdx, std::memory_order_release);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PianoProfile&amp; profile() const noexcept {</w:t>
            </w:r>
          </w:p>
          <w:p>
            <w:pPr>
              <w:spacing w:before="0" w:after="0" w:line="252" w:lineRule="auto"/>
            </w:pPr>
            <w:r>
              <w:rPr>
                <w:rFonts w:ascii="Consolas" w:hAnsi="Consolas"/>
                <w:color w:val="0F172A"/>
                <w:sz w:val="16"/>
              </w:rPr>
              <w:t xml:space="preserve">    return profiles_[activeProfileIdx_.load(std::memory_order_acquire)];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Wait-free O(1) 128-bit atomic bitmask for expected notes (Zero heap allocation on audio thread)</w:t>
            </w:r>
          </w:p>
          <w:p>
            <w:pPr>
              <w:spacing w:before="0" w:after="0" w:line="252" w:lineRule="auto"/>
            </w:pPr>
            <w:r>
              <w:rPr>
                <w:rFonts w:ascii="Consolas" w:hAnsi="Consolas"/>
                <w:color w:val="0F172A"/>
                <w:sz w:val="16"/>
              </w:rPr>
              <w:t xml:space="preserve">  void setExpectedNotes(const std::vector&lt;int&gt;&amp; expected) noexcept {</w:t>
            </w:r>
          </w:p>
          <w:p>
            <w:pPr>
              <w:spacing w:before="0" w:after="0" w:line="252" w:lineRule="auto"/>
            </w:pPr>
            <w:r>
              <w:rPr>
                <w:rFonts w:ascii="Consolas" w:hAnsi="Consolas"/>
                <w:color w:val="0F172A"/>
                <w:sz w:val="16"/>
              </w:rPr>
              <w:t xml:space="preserve">    uint64_t low = 0ULL;</w:t>
            </w:r>
          </w:p>
          <w:p>
            <w:pPr>
              <w:spacing w:before="0" w:after="0" w:line="252" w:lineRule="auto"/>
            </w:pPr>
            <w:r>
              <w:rPr>
                <w:rFonts w:ascii="Consolas" w:hAnsi="Consolas"/>
                <w:color w:val="0F172A"/>
                <w:sz w:val="16"/>
              </w:rPr>
              <w:t xml:space="preserve">    uint64_t high = 0ULL;</w:t>
            </w:r>
          </w:p>
          <w:p>
            <w:pPr>
              <w:spacing w:before="0" w:after="0" w:line="252" w:lineRule="auto"/>
            </w:pPr>
            <w:r>
              <w:rPr>
                <w:rFonts w:ascii="Consolas" w:hAnsi="Consolas"/>
                <w:color w:val="0F172A"/>
                <w:sz w:val="16"/>
              </w:rPr>
              <w:t xml:space="preserve">    for (int m : expected) {</w:t>
            </w:r>
          </w:p>
          <w:p>
            <w:pPr>
              <w:spacing w:before="0" w:after="0" w:line="252" w:lineRule="auto"/>
            </w:pPr>
            <w:r>
              <w:rPr>
                <w:rFonts w:ascii="Consolas" w:hAnsi="Consolas"/>
                <w:color w:val="0F172A"/>
                <w:sz w:val="16"/>
              </w:rPr>
              <w:t xml:space="preserve">      if (m &gt;= 0 &amp;&amp; m &lt; 64) low |= (1ULL &lt;&lt; m);</w:t>
            </w:r>
          </w:p>
          <w:p>
            <w:pPr>
              <w:spacing w:before="0" w:after="0" w:line="252" w:lineRule="auto"/>
            </w:pPr>
            <w:r>
              <w:rPr>
                <w:rFonts w:ascii="Consolas" w:hAnsi="Consolas"/>
                <w:color w:val="0F172A"/>
                <w:sz w:val="16"/>
              </w:rPr>
              <w:t xml:space="preserve">      else if (m &gt;= 64 &amp;&amp; m &lt; 128) high |= (1ULL &lt;&lt; (m - 64));</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expectedMaskLow_.store(low, std::memory_order_release);</w:t>
            </w:r>
          </w:p>
          <w:p>
            <w:pPr>
              <w:spacing w:before="0" w:after="0" w:line="252" w:lineRule="auto"/>
            </w:pPr>
            <w:r>
              <w:rPr>
                <w:rFonts w:ascii="Consolas" w:hAnsi="Consolas"/>
                <w:color w:val="0F172A"/>
                <w:sz w:val="16"/>
              </w:rPr>
              <w:t xml:space="preserve">    expectedMaskHigh_.store(high, std::memory_order_release);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processHop(const float* window4096Raw, const float* hop256Raw, double currentTimeMs,</w:t>
            </w:r>
          </w:p>
          <w:p>
            <w:pPr>
              <w:spacing w:before="0" w:after="0" w:line="252" w:lineRule="auto"/>
            </w:pPr>
            <w:r>
              <w:rPr>
                <w:rFonts w:ascii="Consolas" w:hAnsi="Consolas"/>
                <w:color w:val="0F172A"/>
                <w:sz w:val="16"/>
              </w:rPr>
              <w:t xml:space="preserve">                  std::vector&lt;NoteEvent&gt;&amp; outEvents) noexcept {</w:t>
            </w:r>
          </w:p>
          <w:p>
            <w:pPr>
              <w:spacing w:before="0" w:after="0" w:line="252" w:lineRule="auto"/>
            </w:pPr>
            <w:r>
              <w:rPr>
                <w:rFonts w:ascii="Consolas" w:hAnsi="Consolas"/>
                <w:color w:val="0F172A"/>
                <w:sz w:val="16"/>
              </w:rPr>
              <w:t xml:space="preserve">    const uint32_t profIdx = activeProfileIdx_.load(std::memory_order_acquire);</w:t>
            </w:r>
          </w:p>
          <w:p>
            <w:pPr>
              <w:spacing w:before="0" w:after="0" w:line="252" w:lineRule="auto"/>
            </w:pPr>
            <w:r>
              <w:rPr>
                <w:rFonts w:ascii="Consolas" w:hAnsi="Consolas"/>
                <w:color w:val="0F172A"/>
                <w:sz w:val="16"/>
              </w:rPr>
              <w:t xml:space="preserve">    const PianoProfile&amp; prof = profiles_[profIdx];</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Stage 1: Calibrated Input Gain, Clipping Guard &amp; Hann-Windowed Multi-Rate Buffers</w:t>
            </w:r>
          </w:p>
          <w:p>
            <w:pPr>
              <w:spacing w:before="0" w:after="0" w:line="252" w:lineRule="auto"/>
            </w:pPr>
            <w:r>
              <w:rPr>
                <w:rFonts w:ascii="Consolas" w:hAnsi="Consolas"/>
                <w:color w:val="0F172A"/>
                <w:sz w:val="16"/>
              </w:rPr>
              <w:t xml:space="preserve">    const float gain = prof.isCalibrated ? prof.inputGainLinear : 1.0f;</w:t>
            </w:r>
          </w:p>
          <w:p>
            <w:pPr>
              <w:spacing w:before="0" w:after="0" w:line="252" w:lineRule="auto"/>
            </w:pPr>
            <w:r>
              <w:rPr>
                <w:rFonts w:ascii="Consolas" w:hAnsi="Consolas"/>
                <w:color w:val="0F172A"/>
                <w:sz w:val="16"/>
              </w:rPr>
              <w:t xml:space="preserve">    float sumSq = 0.0f;</w:t>
            </w:r>
          </w:p>
          <w:p>
            <w:pPr>
              <w:spacing w:before="0" w:after="0" w:line="252" w:lineRule="auto"/>
            </w:pPr>
            <w:r>
              <w:rPr>
                <w:rFonts w:ascii="Consolas" w:hAnsi="Consolas"/>
                <w:color w:val="0F172A"/>
                <w:sz w:val="16"/>
              </w:rPr>
              <w:t xml:space="preserve">    int hopClips = 0;</w:t>
            </w:r>
          </w:p>
          <w:p>
            <w:pPr>
              <w:spacing w:before="0" w:after="0" w:line="252" w:lineRule="auto"/>
            </w:pPr>
            <w:r>
              <w:rPr>
                <w:rFonts w:ascii="Consolas" w:hAnsi="Consolas"/>
                <w:color w:val="0F172A"/>
                <w:sz w:val="16"/>
              </w:rPr>
              <w:t xml:space="preserve">    for (int i = 0; i &lt; 256; ++i) {</w:t>
            </w:r>
          </w:p>
          <w:p>
            <w:pPr>
              <w:spacing w:before="0" w:after="0" w:line="252" w:lineRule="auto"/>
            </w:pPr>
            <w:r>
              <w:rPr>
                <w:rFonts w:ascii="Consolas" w:hAnsi="Consolas"/>
                <w:color w:val="0F172A"/>
                <w:sz w:val="16"/>
              </w:rPr>
              <w:t xml:space="preserve">      gainHop256_[i] = hop256Raw[i] * gain;</w:t>
            </w:r>
          </w:p>
          <w:p>
            <w:pPr>
              <w:spacing w:before="0" w:after="0" w:line="252" w:lineRule="auto"/>
            </w:pPr>
            <w:r>
              <w:rPr>
                <w:rFonts w:ascii="Consolas" w:hAnsi="Consolas"/>
                <w:color w:val="0F172A"/>
                <w:sz w:val="16"/>
              </w:rPr>
              <w:t xml:space="preserve">      sumSq += gainHop256_[i] * gainHop256_[i];</w:t>
            </w:r>
          </w:p>
          <w:p>
            <w:pPr>
              <w:spacing w:before="0" w:after="0" w:line="252" w:lineRule="auto"/>
            </w:pPr>
            <w:r>
              <w:rPr>
                <w:rFonts w:ascii="Consolas" w:hAnsi="Consolas"/>
                <w:color w:val="0F172A"/>
                <w:sz w:val="16"/>
              </w:rPr>
              <w:t xml:space="preserve">      if (std::fabs(hop256Raw[i]) &gt;= 0.985f) ++hopClips;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clipCount_ += hopClips;</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rmsMeanSq = sumSq / 256.0f + 1e-12f;</w:t>
            </w:r>
          </w:p>
          <w:p>
            <w:pPr>
              <w:spacing w:before="0" w:after="0" w:line="252" w:lineRule="auto"/>
            </w:pPr>
            <w:r>
              <w:rPr>
                <w:rFonts w:ascii="Consolas" w:hAnsi="Consolas"/>
                <w:color w:val="0F172A"/>
                <w:sz w:val="16"/>
              </w:rPr>
              <w:t xml:space="preserve">    const float rmsDb = 10.0f * std::log10(rmsMeanSq);</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4-hop cumulative onset tracker + instantaneous attack transient detector</w:t>
            </w:r>
          </w:p>
          <w:p>
            <w:pPr>
              <w:spacing w:before="0" w:after="0" w:line="252" w:lineRule="auto"/>
            </w:pPr>
            <w:r>
              <w:rPr>
                <w:rFonts w:ascii="Consolas" w:hAnsi="Consolas"/>
                <w:color w:val="0F172A"/>
                <w:sz w:val="16"/>
              </w:rPr>
              <w:t xml:space="preserve">    rmsHistory_[rmsHistIdx_] = rmsDb;</w:t>
            </w:r>
          </w:p>
          <w:p>
            <w:pPr>
              <w:spacing w:before="0" w:after="0" w:line="252" w:lineRule="auto"/>
            </w:pPr>
            <w:r>
              <w:rPr>
                <w:rFonts w:ascii="Consolas" w:hAnsi="Consolas"/>
                <w:color w:val="0F172A"/>
                <w:sz w:val="16"/>
              </w:rPr>
              <w:t xml:space="preserve">    const int oldIdx = (rmsHistIdx_ + 1) &amp; 3;</w:t>
            </w:r>
          </w:p>
          <w:p>
            <w:pPr>
              <w:spacing w:before="0" w:after="0" w:line="252" w:lineRule="auto"/>
            </w:pPr>
            <w:r>
              <w:rPr>
                <w:rFonts w:ascii="Consolas" w:hAnsi="Consolas"/>
                <w:color w:val="0F172A"/>
                <w:sz w:val="16"/>
              </w:rPr>
              <w:t xml:space="preserve">    const float fourHopDeltaDb = rmsDb - rmsHistory_[oldIdx];</w:t>
            </w:r>
          </w:p>
          <w:p>
            <w:pPr>
              <w:spacing w:before="0" w:after="0" w:line="252" w:lineRule="auto"/>
            </w:pPr>
            <w:r>
              <w:rPr>
                <w:rFonts w:ascii="Consolas" w:hAnsi="Consolas"/>
                <w:color w:val="0F172A"/>
                <w:sz w:val="16"/>
              </w:rPr>
              <w:t xml:space="preserve">    const float oneHopDeltaDb = rmsDb - prevHopRmsDb_;</w:t>
            </w:r>
          </w:p>
          <w:p>
            <w:pPr>
              <w:spacing w:before="0" w:after="0" w:line="252" w:lineRule="auto"/>
            </w:pPr>
            <w:r>
              <w:rPr>
                <w:rFonts w:ascii="Consolas" w:hAnsi="Consolas"/>
                <w:color w:val="0F172A"/>
                <w:sz w:val="16"/>
              </w:rPr>
              <w:t xml:space="preserve">    prevHopRmsDb_ = rmsDb;</w:t>
            </w:r>
          </w:p>
          <w:p>
            <w:pPr>
              <w:spacing w:before="0" w:after="0" w:line="252" w:lineRule="auto"/>
            </w:pPr>
            <w:r>
              <w:rPr>
                <w:rFonts w:ascii="Consolas" w:hAnsi="Consolas"/>
                <w:color w:val="0F172A"/>
                <w:sz w:val="16"/>
              </w:rPr>
              <w:t xml:space="preserve">    rmsHistIdx_ = (rmsHistIdx_ + 1) &amp; 3;</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(oneHopDeltaDb &gt; 6.5f) transientHopsRemaining_ = 2;</w:t>
            </w:r>
          </w:p>
          <w:p>
            <w:pPr>
              <w:spacing w:before="0" w:after="0" w:line="252" w:lineRule="auto"/>
            </w:pPr>
            <w:r>
              <w:rPr>
                <w:rFonts w:ascii="Consolas" w:hAnsi="Consolas"/>
                <w:color w:val="0F172A"/>
                <w:sz w:val="16"/>
              </w:rPr>
              <w:t xml:space="preserve">    else if (transientHopsRemaining_ &gt; 0) --transientHopsRemaining_;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gateDb = prof.isCalibrated ? prof.calibratedGateDb : config_.gateRmsDb;</w:t>
            </w:r>
          </w:p>
          <w:p>
            <w:pPr>
              <w:spacing w:before="0" w:after="0" w:line="252" w:lineRule="auto"/>
            </w:pPr>
            <w:r>
              <w:rPr>
                <w:rFonts w:ascii="Consolas" w:hAnsi="Consolas"/>
                <w:color w:val="0F172A"/>
                <w:sz w:val="16"/>
              </w:rPr>
              <w:t xml:space="preserve">    if (rmsDb &lt; gateDb &amp;&amp; activeVoiceCount() == 0) {</w:t>
            </w:r>
          </w:p>
          <w:p>
            <w:pPr>
              <w:spacing w:before="0" w:after="0" w:line="252" w:lineRule="auto"/>
            </w:pPr>
            <w:r>
              <w:rPr>
                <w:rFonts w:ascii="Consolas" w:hAnsi="Consolas"/>
                <w:color w:val="0F172A"/>
                <w:sz w:val="16"/>
              </w:rPr>
              <w:t xml:space="preserve">      clearConfirmations();</w:t>
            </w:r>
          </w:p>
          <w:p>
            <w:pPr>
              <w:spacing w:before="0" w:after="0" w:line="252" w:lineRule="auto"/>
            </w:pPr>
            <w:r>
              <w:rPr>
                <w:rFonts w:ascii="Consolas" w:hAnsi="Consolas"/>
                <w:color w:val="0F172A"/>
                <w:sz w:val="16"/>
              </w:rPr>
              <w:t xml:space="preserve">      return;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Prepare 3-tier Hann-windowed buffers &amp; normalized window powers once per hop</w:t>
            </w:r>
          </w:p>
          <w:p>
            <w:pPr>
              <w:spacing w:before="0" w:after="0" w:line="252" w:lineRule="auto"/>
            </w:pPr>
            <w:r>
              <w:rPr>
                <w:rFonts w:ascii="Consolas" w:hAnsi="Consolas"/>
                <w:color w:val="0F172A"/>
                <w:sz w:val="16"/>
              </w:rPr>
              <w:t xml:space="preserve">    float energy4096 = 0.0f, energy2048 = 0.0f, energy1024 = 0.0f;</w:t>
            </w:r>
          </w:p>
          <w:p>
            <w:pPr>
              <w:spacing w:before="0" w:after="0" w:line="252" w:lineRule="auto"/>
            </w:pPr>
            <w:r>
              <w:rPr>
                <w:rFonts w:ascii="Consolas" w:hAnsi="Consolas"/>
                <w:color w:val="0F172A"/>
                <w:sz w:val="16"/>
              </w:rPr>
              <w:t xml:space="preserve">    for (int i = 0; i &lt; 4096; ++i) {</w:t>
            </w:r>
          </w:p>
          <w:p>
            <w:pPr>
              <w:spacing w:before="0" w:after="0" w:line="252" w:lineRule="auto"/>
            </w:pPr>
            <w:r>
              <w:rPr>
                <w:rFonts w:ascii="Consolas" w:hAnsi="Consolas"/>
                <w:color w:val="0F172A"/>
                <w:sz w:val="16"/>
              </w:rPr>
              <w:t xml:space="preserve">      const float s = window4096Raw[i] * gain;</w:t>
            </w:r>
          </w:p>
          <w:p>
            <w:pPr>
              <w:spacing w:before="0" w:after="0" w:line="252" w:lineRule="auto"/>
            </w:pPr>
            <w:r>
              <w:rPr>
                <w:rFonts w:ascii="Consolas" w:hAnsi="Consolas"/>
                <w:color w:val="0F172A"/>
                <w:sz w:val="16"/>
              </w:rPr>
              <w:t xml:space="preserve">      gainWindow4096_[i] = s;</w:t>
            </w:r>
          </w:p>
          <w:p>
            <w:pPr>
              <w:spacing w:before="0" w:after="0" w:line="252" w:lineRule="auto"/>
            </w:pPr>
            <w:r>
              <w:rPr>
                <w:rFonts w:ascii="Consolas" w:hAnsi="Consolas"/>
                <w:color w:val="0F172A"/>
                <w:sz w:val="16"/>
              </w:rPr>
              <w:t xml:space="preserve">      win4096_[i] = s * hann4096_[i];</w:t>
            </w:r>
          </w:p>
          <w:p>
            <w:pPr>
              <w:spacing w:before="0" w:after="0" w:line="252" w:lineRule="auto"/>
            </w:pPr>
            <w:r>
              <w:rPr>
                <w:rFonts w:ascii="Consolas" w:hAnsi="Consolas"/>
                <w:color w:val="0F172A"/>
                <w:sz w:val="16"/>
              </w:rPr>
              <w:t xml:space="preserve">      energy4096 += s * 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raw2048 = gainWindow4096_ + 2048;</w:t>
            </w:r>
          </w:p>
          <w:p>
            <w:pPr>
              <w:spacing w:before="0" w:after="0" w:line="252" w:lineRule="auto"/>
            </w:pPr>
            <w:r>
              <w:rPr>
                <w:rFonts w:ascii="Consolas" w:hAnsi="Consolas"/>
                <w:color w:val="0F172A"/>
                <w:sz w:val="16"/>
              </w:rPr>
              <w:t xml:space="preserve">    for (int i = 0; i &lt; 2048; ++i) {</w:t>
            </w:r>
          </w:p>
          <w:p>
            <w:pPr>
              <w:spacing w:before="0" w:after="0" w:line="252" w:lineRule="auto"/>
            </w:pPr>
            <w:r>
              <w:rPr>
                <w:rFonts w:ascii="Consolas" w:hAnsi="Consolas"/>
                <w:color w:val="0F172A"/>
                <w:sz w:val="16"/>
              </w:rPr>
              <w:t xml:space="preserve">      win2048_[i] = raw2048[i] * hann2048_[i];</w:t>
            </w:r>
          </w:p>
          <w:p>
            <w:pPr>
              <w:spacing w:before="0" w:after="0" w:line="252" w:lineRule="auto"/>
            </w:pPr>
            <w:r>
              <w:rPr>
                <w:rFonts w:ascii="Consolas" w:hAnsi="Consolas"/>
                <w:color w:val="0F172A"/>
                <w:sz w:val="16"/>
              </w:rPr>
              <w:t xml:space="preserve">      energy2048 += raw2048[i] * raw2048[i];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raw1024 = gainWindow4096_ + 3072;</w:t>
            </w:r>
          </w:p>
          <w:p>
            <w:pPr>
              <w:spacing w:before="0" w:after="0" w:line="252" w:lineRule="auto"/>
            </w:pPr>
            <w:r>
              <w:rPr>
                <w:rFonts w:ascii="Consolas" w:hAnsi="Consolas"/>
                <w:color w:val="0F172A"/>
                <w:sz w:val="16"/>
              </w:rPr>
              <w:t xml:space="preserve">    for (int i = 0; i &lt; 1024; ++i) {</w:t>
            </w:r>
          </w:p>
          <w:p>
            <w:pPr>
              <w:spacing w:before="0" w:after="0" w:line="252" w:lineRule="auto"/>
            </w:pPr>
            <w:r>
              <w:rPr>
                <w:rFonts w:ascii="Consolas" w:hAnsi="Consolas"/>
                <w:color w:val="0F172A"/>
                <w:sz w:val="16"/>
              </w:rPr>
              <w:t xml:space="preserve">      win1024_[i] = raw1024[i] * hann1024_[i];</w:t>
            </w:r>
          </w:p>
          <w:p>
            <w:pPr>
              <w:spacing w:before="0" w:after="0" w:line="252" w:lineRule="auto"/>
            </w:pPr>
            <w:r>
              <w:rPr>
                <w:rFonts w:ascii="Consolas" w:hAnsi="Consolas"/>
                <w:color w:val="0F172A"/>
                <w:sz w:val="16"/>
              </w:rPr>
              <w:t xml:space="preserve">      energy1024 += raw1024[i] * raw1024[i];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meanSqWin4096 = energy4096 / 4096.0f + 1e-12f;</w:t>
            </w:r>
          </w:p>
          <w:p>
            <w:pPr>
              <w:spacing w:before="0" w:after="0" w:line="252" w:lineRule="auto"/>
            </w:pPr>
            <w:r>
              <w:rPr>
                <w:rFonts w:ascii="Consolas" w:hAnsi="Consolas"/>
                <w:color w:val="0F172A"/>
                <w:sz w:val="16"/>
              </w:rPr>
              <w:t xml:space="preserve">    const float meanSqWin2048 = energy2048 / 2048.0f + 1e-12f;</w:t>
            </w:r>
          </w:p>
          <w:p>
            <w:pPr>
              <w:spacing w:before="0" w:after="0" w:line="252" w:lineRule="auto"/>
            </w:pPr>
            <w:r>
              <w:rPr>
                <w:rFonts w:ascii="Consolas" w:hAnsi="Consolas"/>
                <w:color w:val="0F172A"/>
                <w:sz w:val="16"/>
              </w:rPr>
              <w:t xml:space="preserve">    const float meanSqWin1024 = energy1024 / 1024.0f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Stage 2: Polyphonic Voice Maintenance, Physical Partial Tracking &amp; Damper Articulation</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&lt; 0) continue;</w:t>
            </w:r>
          </w:p>
          <w:p>
            <w:pPr>
              <w:spacing w:before="0" w:after="0" w:line="252" w:lineRule="auto"/>
            </w:pPr>
            <w:r>
              <w:rPr>
                <w:rFonts w:ascii="Consolas" w:hAnsi="Consolas"/>
                <w:color w:val="0F172A"/>
                <w:sz w:val="16"/>
              </w:rPr>
              <w:t xml:space="preserve">      ActiveVoice&amp; voice = voices_[v];</w:t>
            </w:r>
          </w:p>
          <w:p>
            <w:pPr>
              <w:spacing w:before="0" w:after="0" w:line="252" w:lineRule="auto"/>
            </w:pPr>
            <w:r>
              <w:rPr>
                <w:rFonts w:ascii="Consolas" w:hAnsi="Consolas"/>
                <w:color w:val="0F172A"/>
                <w:sz w:val="16"/>
              </w:rPr>
              <w:t xml:space="preserve">      ++voice.activeHops;</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m = voice.midi;</w:t>
            </w:r>
          </w:p>
          <w:p>
            <w:pPr>
              <w:spacing w:before="0" w:after="0" w:line="252" w:lineRule="auto"/>
            </w:pPr>
            <w:r>
              <w:rPr>
                <w:rFonts w:ascii="Consolas" w:hAnsi="Consolas"/>
                <w:color w:val="0F172A"/>
                <w:sz w:val="16"/>
              </w:rPr>
              <w:t xml:space="preserve">      const int N = getWindowSizeForMidi(m);</w:t>
            </w:r>
          </w:p>
          <w:p>
            <w:pPr>
              <w:spacing w:before="0" w:after="0" w:line="252" w:lineRule="auto"/>
            </w:pPr>
            <w:r>
              <w:rPr>
                <w:rFonts w:ascii="Consolas" w:hAnsi="Consolas"/>
                <w:color w:val="0F172A"/>
                <w:sz w:val="16"/>
              </w:rPr>
              <w:t xml:space="preserve">      const float* wBuf = getWindowedBufferForMidi(m);</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alignas(16) float magSq4[4]{};</w:t>
            </w:r>
          </w:p>
          <w:p>
            <w:pPr>
              <w:spacing w:before="0" w:after="0" w:line="252" w:lineRule="auto"/>
            </w:pPr>
            <w:r>
              <w:rPr>
                <w:rFonts w:ascii="Consolas" w:hAnsi="Consolas"/>
                <w:color w:val="0F172A"/>
                <w:sz w:val="16"/>
              </w:rPr>
              <w:t xml:space="preserve">      Goertzel::magnitudeSquared4x(wBuf, N, coeffTable_[profIdx][m].data(), magSq4);</w:t>
            </w:r>
          </w:p>
          <w:p>
            <w:pPr>
              <w:spacing w:before="0" w:after="0" w:line="252" w:lineRule="auto"/>
            </w:pPr>
            <w:r>
              <w:rPr>
                <w:rFonts w:ascii="Consolas" w:hAnsi="Consolas"/>
                <w:color w:val="0F172A"/>
                <w:sz w:val="16"/>
              </w:rPr>
              <w:t xml:space="preserve">      for (int h = 0; h &lt; 4; ++h) {</w:t>
            </w:r>
          </w:p>
          <w:p>
            <w:pPr>
              <w:spacing w:before="0" w:after="0" w:line="252" w:lineRule="auto"/>
            </w:pPr>
            <w:r>
              <w:rPr>
                <w:rFonts w:ascii="Consolas" w:hAnsi="Consolas"/>
                <w:color w:val="0F172A"/>
                <w:sz w:val="16"/>
              </w:rPr>
              <w:t xml:space="preserve">        voice.partialPower[h] = Goertzel::toMeanSquarePower(magSq4[h], 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h = 4; h &lt; 6; ++h) {</w:t>
            </w:r>
          </w:p>
          <w:p>
            <w:pPr>
              <w:spacing w:before="0" w:after="0" w:line="252" w:lineRule="auto"/>
            </w:pPr>
            <w:r>
              <w:rPr>
                <w:rFonts w:ascii="Consolas" w:hAnsi="Consolas"/>
                <w:color w:val="0F172A"/>
                <w:sz w:val="16"/>
              </w:rPr>
              <w:t xml:space="preserve">        const float c = coeffTable_[profIdx][m][h];</w:t>
            </w:r>
          </w:p>
          <w:p>
            <w:pPr>
              <w:spacing w:before="0" w:after="0" w:line="252" w:lineRule="auto"/>
            </w:pPr>
            <w:r>
              <w:rPr>
                <w:rFonts w:ascii="Consolas" w:hAnsi="Consolas"/>
                <w:color w:val="0F172A"/>
                <w:sz w:val="16"/>
              </w:rPr>
              <w:t xml:space="preserve">        voice.partialPower[h] = (c &gt; -2.0f)</w:t>
            </w:r>
          </w:p>
          <w:p>
            <w:pPr>
              <w:spacing w:before="0" w:after="0" w:line="252" w:lineRule="auto"/>
            </w:pPr>
            <w:r>
              <w:rPr>
                <w:rFonts w:ascii="Consolas" w:hAnsi="Consolas"/>
                <w:color w:val="0F172A"/>
                <w:sz w:val="16"/>
              </w:rPr>
              <w:t xml:space="preserve">            ? Goertzel::toMeanSquarePower(Goertzel::magnitudeSquaredPrecomp(wBuf, N, c), N)</w:t>
            </w:r>
          </w:p>
          <w:p>
            <w:pPr>
              <w:spacing w:before="0" w:after="0" w:line="252" w:lineRule="auto"/>
            </w:pPr>
            <w:r>
              <w:rPr>
                <w:rFonts w:ascii="Consolas" w:hAnsi="Consolas"/>
                <w:color w:val="0F172A"/>
                <w:sz w:val="16"/>
              </w:rPr>
              <w:t xml:space="preserve">            : 0.0f;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trackedPower = (m &lt; 36)</w:t>
            </w:r>
          </w:p>
          <w:p>
            <w:pPr>
              <w:spacing w:before="0" w:after="0" w:line="252" w:lineRule="auto"/>
            </w:pPr>
            <w:r>
              <w:rPr>
                <w:rFonts w:ascii="Consolas" w:hAnsi="Consolas"/>
                <w:color w:val="0F172A"/>
                <w:sz w:val="16"/>
              </w:rPr>
              <w:t xml:space="preserve">          ? std::max(voice.partialPower[0], 0.7f * (voice.partialPower[1] + voice.partialPower[2]))</w:t>
            </w:r>
          </w:p>
          <w:p>
            <w:pPr>
              <w:spacing w:before="0" w:after="0" w:line="252" w:lineRule="auto"/>
            </w:pPr>
            <w:r>
              <w:rPr>
                <w:rFonts w:ascii="Consolas" w:hAnsi="Consolas"/>
                <w:color w:val="0F172A"/>
                <w:sz w:val="16"/>
              </w:rPr>
              <w:t xml:space="preserve">          : voice.partialPower[0];</w:t>
            </w:r>
          </w:p>
          <w:p>
            <w:pPr>
              <w:spacing w:before="0" w:after="0" w:line="252" w:lineRule="auto"/>
            </w:pPr>
            <w:r>
              <w:rPr>
                <w:rFonts w:ascii="Consolas" w:hAnsi="Consolas"/>
                <w:color w:val="0F172A"/>
                <w:sz w:val="16"/>
              </w:rPr>
              <w:t xml:space="preserve">      const float currentVoiceDb = 10.0f * std::log10(trackedPower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decaySlope = voice.lastDb - currentVoiceDb;</w:t>
            </w:r>
          </w:p>
          <w:p>
            <w:pPr>
              <w:spacing w:before="0" w:after="0" w:line="252" w:lineRule="auto"/>
            </w:pPr>
            <w:r>
              <w:rPr>
                <w:rFonts w:ascii="Consolas" w:hAnsi="Consolas"/>
                <w:color w:val="0F172A"/>
                <w:sz w:val="16"/>
              </w:rPr>
              <w:t xml:space="preserve">      voice.lastDb = currentVoiceDb;</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Register-aware damper-drop slope: Undamped high treble (m &gt;= 88) decays faster naturally</w:t>
            </w:r>
          </w:p>
          <w:p>
            <w:pPr>
              <w:spacing w:before="0" w:after="0" w:line="252" w:lineRule="auto"/>
            </w:pPr>
            <w:r>
              <w:rPr>
                <w:rFonts w:ascii="Consolas" w:hAnsi="Consolas"/>
                <w:color w:val="0F172A"/>
                <w:sz w:val="16"/>
              </w:rPr>
              <w:t xml:space="preserve">      const float damperSlopeThreshold = (m &gt;= 88) ? 3.2f : 1.55f;</w:t>
            </w:r>
          </w:p>
          <w:p>
            <w:pPr>
              <w:spacing w:before="0" w:after="0" w:line="252" w:lineRule="auto"/>
            </w:pPr>
            <w:r>
              <w:rPr>
                <w:rFonts w:ascii="Consolas" w:hAnsi="Consolas"/>
                <w:color w:val="0F172A"/>
                <w:sz w:val="16"/>
              </w:rPr>
              <w:t xml:space="preserve">      if (decaySlope &gt; damperSlopeThreshold) ++voice.damperDropHops;</w:t>
            </w:r>
          </w:p>
          <w:p>
            <w:pPr>
              <w:spacing w:before="0" w:after="0" w:line="252" w:lineRule="auto"/>
            </w:pPr>
            <w:r>
              <w:rPr>
                <w:rFonts w:ascii="Consolas" w:hAnsi="Consolas"/>
                <w:color w:val="0F172A"/>
                <w:sz w:val="16"/>
              </w:rPr>
              <w:t xml:space="preserve">      else voice.damperDropHops = 0;</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(voice.activeHops &gt;= 4 &amp;&amp;</w:t>
            </w:r>
          </w:p>
          <w:p>
            <w:pPr>
              <w:spacing w:before="0" w:after="0" w:line="252" w:lineRule="auto"/>
            </w:pPr>
            <w:r>
              <w:rPr>
                <w:rFonts w:ascii="Consolas" w:hAnsi="Consolas"/>
                <w:color w:val="0F172A"/>
                <w:sz w:val="16"/>
              </w:rPr>
              <w:t xml:space="preserve">          (voice.damperDropHops &gt;= 2 || currentVoiceDb &lt; gateDb - 4.0f)) {</w:t>
            </w:r>
          </w:p>
          <w:p>
            <w:pPr>
              <w:spacing w:before="0" w:after="0" w:line="252" w:lineRule="auto"/>
            </w:pPr>
            <w:r>
              <w:rPr>
                <w:rFonts w:ascii="Consolas" w:hAnsi="Consolas"/>
                <w:color w:val="0F172A"/>
                <w:sz w:val="16"/>
              </w:rPr>
              <w:t xml:space="preserve">        outEvents.push_back({NoteEvent::NoteOff, voice.midi, 0.0f, 0.0f, currentTimeMs});</w:t>
            </w:r>
          </w:p>
          <w:p>
            <w:pPr>
              <w:spacing w:before="0" w:after="0" w:line="252" w:lineRule="auto"/>
            </w:pPr>
            <w:r>
              <w:rPr>
                <w:rFonts w:ascii="Consolas" w:hAnsi="Consolas"/>
                <w:color w:val="0F172A"/>
                <w:sz w:val="16"/>
              </w:rPr>
              <w:t xml:space="preserve">        voice.midi = -1;</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(currentVoiceDb &lt; voice.peakDb - 4.0f) {</w:t>
            </w:r>
          </w:p>
          <w:p>
            <w:pPr>
              <w:spacing w:before="0" w:after="0" w:line="252" w:lineRule="auto"/>
            </w:pPr>
            <w:r>
              <w:rPr>
                <w:rFonts w:ascii="Consolas" w:hAnsi="Consolas"/>
                <w:color w:val="0F172A"/>
                <w:sz w:val="16"/>
              </w:rPr>
              <w:t xml:space="preserve">        voice.inDecay =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voice.peakDb = std::max(voice.peakDb, currentVoiceDb);</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(rmsDb &lt; gateDb) {</w:t>
            </w:r>
          </w:p>
          <w:p>
            <w:pPr>
              <w:spacing w:before="0" w:after="0" w:line="252" w:lineRule="auto"/>
            </w:pPr>
            <w:r>
              <w:rPr>
                <w:rFonts w:ascii="Consolas" w:hAnsi="Consolas"/>
                <w:color w:val="0F172A"/>
                <w:sz w:val="16"/>
              </w:rPr>
              <w:t xml:space="preserve">      clearConfirmations();</w:t>
            </w:r>
          </w:p>
          <w:p>
            <w:pPr>
              <w:spacing w:before="0" w:after="0" w:line="252" w:lineRule="auto"/>
            </w:pPr>
            <w:r>
              <w:rPr>
                <w:rFonts w:ascii="Consolas" w:hAnsi="Consolas"/>
                <w:color w:val="0F172A"/>
                <w:sz w:val="16"/>
              </w:rPr>
              <w:t xml:space="preserve">      return;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Stage 3: Pre-Scan Candidate Partial Power Matrix across 88 Keys</w:t>
            </w:r>
          </w:p>
          <w:p>
            <w:pPr>
              <w:spacing w:before="0" w:after="0" w:line="252" w:lineRule="auto"/>
            </w:pPr>
            <w:r>
              <w:rPr>
                <w:rFonts w:ascii="Consolas" w:hAnsi="Consolas"/>
                <w:color w:val="0F172A"/>
                <w:sz w:val="16"/>
              </w:rPr>
              <w:t xml:space="preserve">    const uint64_t expLow = expectedMaskLow_.load(std::memory_order_acquire);</w:t>
            </w:r>
          </w:p>
          <w:p>
            <w:pPr>
              <w:spacing w:before="0" w:after="0" w:line="252" w:lineRule="auto"/>
            </w:pPr>
            <w:r>
              <w:rPr>
                <w:rFonts w:ascii="Consolas" w:hAnsi="Consolas"/>
                <w:color w:val="0F172A"/>
                <w:sz w:val="16"/>
              </w:rPr>
              <w:t xml:space="preserve">    const uint64_t expHigh = expectedMaskHigh_.load(std::memory_order_acquire);</w:t>
            </w:r>
          </w:p>
          <w:p>
            <w:pPr>
              <w:spacing w:before="0" w:after="0" w:line="252" w:lineRule="auto"/>
            </w:pPr>
            <w:r>
              <w:rPr>
                <w:rFonts w:ascii="Consolas" w:hAnsi="Consolas"/>
                <w:color w:val="0F172A"/>
                <w:sz w:val="16"/>
              </w:rPr>
              <w:t xml:space="preserve">    const bool hasExpected = (expLow != 0ULL) || (expHigh != 0ULL);</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startMidi = prof.isCalibrated ? prof.minCalibratedMidi : 21;</w:t>
            </w:r>
          </w:p>
          <w:p>
            <w:pPr>
              <w:spacing w:before="0" w:after="0" w:line="252" w:lineRule="auto"/>
            </w:pPr>
            <w:r>
              <w:rPr>
                <w:rFonts w:ascii="Consolas" w:hAnsi="Consolas"/>
                <w:color w:val="0F172A"/>
                <w:sz w:val="16"/>
              </w:rPr>
              <w:t xml:space="preserve">    const int endMidi = prof.isCalibrated ? prof.maxCalibratedMidi : 108;</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std::array&lt;bool, 128&gt; candActive{};</w:t>
            </w:r>
          </w:p>
          <w:p>
            <w:pPr>
              <w:spacing w:before="0" w:after="0" w:line="252" w:lineRule="auto"/>
            </w:pPr>
            <w:r>
              <w:rPr>
                <w:rFonts w:ascii="Consolas" w:hAnsi="Consolas"/>
                <w:color w:val="0F172A"/>
                <w:sz w:val="16"/>
              </w:rPr>
              <w:t xml:space="preserve">    for (int m = startMidi; m &lt;= endMidi; ++m) {</w:t>
            </w:r>
          </w:p>
          <w:p>
            <w:pPr>
              <w:spacing w:before="0" w:after="0" w:line="252" w:lineRule="auto"/>
            </w:pPr>
            <w:r>
              <w:rPr>
                <w:rFonts w:ascii="Consolas" w:hAnsi="Consolas"/>
                <w:color w:val="0F172A"/>
                <w:sz w:val="16"/>
              </w:rPr>
              <w:t xml:space="preserve">      if (hasExpected &amp;&amp; !isNoteExpected(m, expLow, expHigh))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activeIdx = findVoice(m);</w:t>
            </w:r>
          </w:p>
          <w:p>
            <w:pPr>
              <w:spacing w:before="0" w:after="0" w:line="252" w:lineRule="auto"/>
            </w:pPr>
            <w:r>
              <w:rPr>
                <w:rFonts w:ascii="Consolas" w:hAnsi="Consolas"/>
                <w:color w:val="0F172A"/>
                <w:sz w:val="16"/>
              </w:rPr>
              <w:t xml:space="preserve">      if (activeIdx &gt;= 0 &amp;&amp; (!voices_[activeIdx].inDecay || fourHopDeltaDb &lt; 3.2f)) {</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N = getWindowSizeForMidi(m);</w:t>
            </w:r>
          </w:p>
          <w:p>
            <w:pPr>
              <w:spacing w:before="0" w:after="0" w:line="252" w:lineRule="auto"/>
            </w:pPr>
            <w:r>
              <w:rPr>
                <w:rFonts w:ascii="Consolas" w:hAnsi="Consolas"/>
                <w:color w:val="0F172A"/>
                <w:sz w:val="16"/>
              </w:rPr>
              <w:t xml:space="preserve">      const float* wBuf = getWindowedBufferForMidi(m);</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alignas(16) float magSq4[4]{};</w:t>
            </w:r>
          </w:p>
          <w:p>
            <w:pPr>
              <w:spacing w:before="0" w:after="0" w:line="252" w:lineRule="auto"/>
            </w:pPr>
            <w:r>
              <w:rPr>
                <w:rFonts w:ascii="Consolas" w:hAnsi="Consolas"/>
                <w:color w:val="0F172A"/>
                <w:sz w:val="16"/>
              </w:rPr>
              <w:t xml:space="preserve">      Goertzel::magnitudeSquared4x(wBuf, N, coeffTable_[profIdx][m].data(), magSq4);</w:t>
            </w:r>
          </w:p>
          <w:p>
            <w:pPr>
              <w:spacing w:before="0" w:after="0" w:line="252" w:lineRule="auto"/>
            </w:pPr>
            <w:r>
              <w:rPr>
                <w:rFonts w:ascii="Consolas" w:hAnsi="Consolas"/>
                <w:color w:val="0F172A"/>
                <w:sz w:val="16"/>
              </w:rPr>
              <w:t xml:space="preserve">      for (int h = 0; h &lt; 4; ++h) {</w:t>
            </w:r>
          </w:p>
          <w:p>
            <w:pPr>
              <w:spacing w:before="0" w:after="0" w:line="252" w:lineRule="auto"/>
            </w:pPr>
            <w:r>
              <w:rPr>
                <w:rFonts w:ascii="Consolas" w:hAnsi="Consolas"/>
                <w:color w:val="0F172A"/>
                <w:sz w:val="16"/>
              </w:rPr>
              <w:t xml:space="preserve">        candPartialPower_[m][h] = Goertzel::toMeanSquarePower(magSq4[h], 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gatePower = (m &lt; 36)</w:t>
            </w:r>
          </w:p>
          <w:p>
            <w:pPr>
              <w:spacing w:before="0" w:after="0" w:line="252" w:lineRule="auto"/>
            </w:pPr>
            <w:r>
              <w:rPr>
                <w:rFonts w:ascii="Consolas" w:hAnsi="Consolas"/>
                <w:color w:val="0F172A"/>
                <w:sz w:val="16"/>
              </w:rPr>
              <w:t xml:space="preserve">          ? std::max(candPartialPower_[m][0],</w:t>
            </w:r>
          </w:p>
          <w:p>
            <w:pPr>
              <w:spacing w:before="0" w:after="0" w:line="252" w:lineRule="auto"/>
            </w:pPr>
            <w:r>
              <w:rPr>
                <w:rFonts w:ascii="Consolas" w:hAnsi="Consolas"/>
                <w:color w:val="0F172A"/>
                <w:sz w:val="16"/>
              </w:rPr>
              <w:t xml:space="preserve">                     0.7f * (candPartialPower_[m][1] + candPartialPower_[m][2]))</w:t>
            </w:r>
          </w:p>
          <w:p>
            <w:pPr>
              <w:spacing w:before="0" w:after="0" w:line="252" w:lineRule="auto"/>
            </w:pPr>
            <w:r>
              <w:rPr>
                <w:rFonts w:ascii="Consolas" w:hAnsi="Consolas"/>
                <w:color w:val="0F172A"/>
                <w:sz w:val="16"/>
              </w:rPr>
              <w:t xml:space="preserve">          : candPartialPower_[m][0];</w:t>
            </w:r>
          </w:p>
          <w:p>
            <w:pPr>
              <w:spacing w:before="0" w:after="0" w:line="252" w:lineRule="auto"/>
            </w:pPr>
            <w:r>
              <w:rPr>
                <w:rFonts w:ascii="Consolas" w:hAnsi="Consolas"/>
                <w:color w:val="0F172A"/>
                <w:sz w:val="16"/>
              </w:rPr>
              <w:t xml:space="preserve">      const float noteDb = 10.0f * std::log10(gatePower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(noteDb &lt; prof.keySoftDb[m] - 5.0f &amp;&amp; noteDb &lt; gateDb + 1.5f)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h = 4; h &lt; 6; ++h) {</w:t>
            </w:r>
          </w:p>
          <w:p>
            <w:pPr>
              <w:spacing w:before="0" w:after="0" w:line="252" w:lineRule="auto"/>
            </w:pPr>
            <w:r>
              <w:rPr>
                <w:rFonts w:ascii="Consolas" w:hAnsi="Consolas"/>
                <w:color w:val="0F172A"/>
                <w:sz w:val="16"/>
              </w:rPr>
              <w:t xml:space="preserve">        const float c = coeffTable_[profIdx][m][h];</w:t>
            </w:r>
          </w:p>
          <w:p>
            <w:pPr>
              <w:spacing w:before="0" w:after="0" w:line="252" w:lineRule="auto"/>
            </w:pPr>
            <w:r>
              <w:rPr>
                <w:rFonts w:ascii="Consolas" w:hAnsi="Consolas"/>
                <w:color w:val="0F172A"/>
                <w:sz w:val="16"/>
              </w:rPr>
              <w:t xml:space="preserve">        candPartialPower_[m][h] = (c &gt; -2.0f)</w:t>
            </w:r>
          </w:p>
          <w:p>
            <w:pPr>
              <w:spacing w:before="0" w:after="0" w:line="252" w:lineRule="auto"/>
            </w:pPr>
            <w:r>
              <w:rPr>
                <w:rFonts w:ascii="Consolas" w:hAnsi="Consolas"/>
                <w:color w:val="0F172A"/>
                <w:sz w:val="16"/>
              </w:rPr>
              <w:t xml:space="preserve">            ? Goertzel::toMeanSquarePower(Goertzel::magnitudeSquaredPrecomp(wBuf, N, c), N)</w:t>
            </w:r>
          </w:p>
          <w:p>
            <w:pPr>
              <w:spacing w:before="0" w:after="0" w:line="252" w:lineRule="auto"/>
            </w:pPr>
            <w:r>
              <w:rPr>
                <w:rFonts w:ascii="Consolas" w:hAnsi="Consolas"/>
                <w:color w:val="0F172A"/>
                <w:sz w:val="16"/>
              </w:rPr>
              <w:t xml:space="preserve">            : 0.0f;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Subtract physical partial power of already-active sustained voices</w:t>
            </w:r>
          </w:p>
          <w:p>
            <w:pPr>
              <w:spacing w:before="0" w:after="0" w:line="252" w:lineRule="auto"/>
            </w:pPr>
            <w:r>
              <w:rPr>
                <w:rFonts w:ascii="Consolas" w:hAnsi="Consolas"/>
                <w:color w:val="0F172A"/>
                <w:sz w:val="16"/>
              </w:rPr>
              <w:t xml:space="preserve">      for (int h = 0; h &lt; 6; ++h) {</w:t>
            </w:r>
          </w:p>
          <w:p>
            <w:pPr>
              <w:spacing w:before="0" w:after="0" w:line="252" w:lineRule="auto"/>
            </w:pPr>
            <w:r>
              <w:rPr>
                <w:rFonts w:ascii="Consolas" w:hAnsi="Consolas"/>
                <w:color w:val="0F172A"/>
                <w:sz w:val="16"/>
              </w:rPr>
              <w:t xml:space="preserve">        const float fh = partialFreqTable_[profIdx][m][h];</w:t>
            </w:r>
          </w:p>
          <w:p>
            <w:pPr>
              <w:spacing w:before="0" w:after="0" w:line="252" w:lineRule="auto"/>
            </w:pPr>
            <w:r>
              <w:rPr>
                <w:rFonts w:ascii="Consolas" w:hAnsi="Consolas"/>
                <w:color w:val="0F172A"/>
                <w:sz w:val="16"/>
              </w:rPr>
              <w:t xml:space="preserve">        if (fh &lt;= 0.0f) break;</w:t>
            </w:r>
          </w:p>
          <w:p>
            <w:pPr>
              <w:spacing w:before="0" w:after="0" w:line="252" w:lineRule="auto"/>
            </w:pPr>
            <w:r>
              <w:rPr>
                <w:rFonts w:ascii="Consolas" w:hAnsi="Consolas"/>
                <w:color w:val="0F172A"/>
                <w:sz w:val="16"/>
              </w:rPr>
              <w:t xml:space="preserve">        const float binBw = static_cast&lt;float&gt;(config_.sampleRate) / static_cast&lt;float&gt;(N);</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&lt; 0 || voices_[v].midi == m) continue;</w:t>
            </w:r>
          </w:p>
          <w:p>
            <w:pPr>
              <w:spacing w:before="0" w:after="0" w:line="252" w:lineRule="auto"/>
            </w:pPr>
            <w:r>
              <w:rPr>
                <w:rFonts w:ascii="Consolas" w:hAnsi="Consolas"/>
                <w:color w:val="0F172A"/>
                <w:sz w:val="16"/>
              </w:rPr>
              <w:t xml:space="preserve">          const int vm = voices_[v].midi;</w:t>
            </w:r>
          </w:p>
          <w:p>
            <w:pPr>
              <w:spacing w:before="0" w:after="0" w:line="252" w:lineRule="auto"/>
            </w:pPr>
            <w:r>
              <w:rPr>
                <w:rFonts w:ascii="Consolas" w:hAnsi="Consolas"/>
                <w:color w:val="0F172A"/>
                <w:sz w:val="16"/>
              </w:rPr>
              <w:t xml:space="preserve">          for (int vh = 0; vh &lt; 6; ++vh) {</w:t>
            </w:r>
          </w:p>
          <w:p>
            <w:pPr>
              <w:spacing w:before="0" w:after="0" w:line="252" w:lineRule="auto"/>
            </w:pPr>
            <w:r>
              <w:rPr>
                <w:rFonts w:ascii="Consolas" w:hAnsi="Consolas"/>
                <w:color w:val="0F172A"/>
                <w:sz w:val="16"/>
              </w:rPr>
              <w:t xml:space="preserve">            const float vfh = partialFreqTable_[profIdx][vm][vh];</w:t>
            </w:r>
          </w:p>
          <w:p>
            <w:pPr>
              <w:spacing w:before="0" w:after="0" w:line="252" w:lineRule="auto"/>
            </w:pPr>
            <w:r>
              <w:rPr>
                <w:rFonts w:ascii="Consolas" w:hAnsi="Consolas"/>
                <w:color w:val="0F172A"/>
                <w:sz w:val="16"/>
              </w:rPr>
              <w:t xml:space="preserve">            const float df = std::fabs(fh - vfh);</w:t>
            </w:r>
          </w:p>
          <w:p>
            <w:pPr>
              <w:spacing w:before="0" w:after="0" w:line="252" w:lineRule="auto"/>
            </w:pPr>
            <w:r>
              <w:rPr>
                <w:rFonts w:ascii="Consolas" w:hAnsi="Consolas"/>
                <w:color w:val="0F172A"/>
                <w:sz w:val="16"/>
              </w:rPr>
              <w:t xml:space="preserve">            if (df &lt; binBw) {</w:t>
            </w:r>
          </w:p>
          <w:p>
            <w:pPr>
              <w:spacing w:before="0" w:after="0" w:line="252" w:lineRule="auto"/>
            </w:pPr>
            <w:r>
              <w:rPr>
                <w:rFonts w:ascii="Consolas" w:hAnsi="Consolas"/>
                <w:color w:val="0F172A"/>
                <w:sz w:val="16"/>
              </w:rPr>
              <w:t xml:space="preserve">              const float overlap = 1.0f - 0.5f * (df / binBw);</w:t>
            </w:r>
          </w:p>
          <w:p>
            <w:pPr>
              <w:spacing w:before="0" w:after="0" w:line="252" w:lineRule="auto"/>
            </w:pPr>
            <w:r>
              <w:rPr>
                <w:rFonts w:ascii="Consolas" w:hAnsi="Consolas"/>
                <w:color w:val="0F172A"/>
                <w:sz w:val="16"/>
              </w:rPr>
              <w:t xml:space="preserve">              candPartialPower_[m][h] = std::max(</w:t>
            </w:r>
          </w:p>
          <w:p>
            <w:pPr>
              <w:spacing w:before="0" w:after="0" w:line="252" w:lineRule="auto"/>
            </w:pPr>
            <w:r>
              <w:rPr>
                <w:rFonts w:ascii="Consolas" w:hAnsi="Consolas"/>
                <w:color w:val="0F172A"/>
                <w:sz w:val="16"/>
              </w:rPr>
              <w:t xml:space="preserve">                  0.0f, candPartialPower_[m][h] - 1.15f * overlap * voices_[v].partialPower[vh]);</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candActive[m] =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Stage 4: Intra-Hop Iterative Klapuri Peeling for Simultaneous Block Chords</w:t>
            </w:r>
          </w:p>
          <w:p>
            <w:pPr>
              <w:spacing w:before="0" w:after="0" w:line="252" w:lineRule="auto"/>
            </w:pPr>
            <w:r>
              <w:rPr>
                <w:rFonts w:ascii="Consolas" w:hAnsi="Consolas"/>
                <w:color w:val="0F172A"/>
                <w:sz w:val="16"/>
              </w:rPr>
              <w:t xml:space="preserve">    std::array&lt;bool, 128&gt; confirmedInHop{};</w:t>
            </w:r>
          </w:p>
          <w:p>
            <w:pPr>
              <w:spacing w:before="0" w:after="0" w:line="252" w:lineRule="auto"/>
            </w:pPr>
            <w:r>
              <w:rPr>
                <w:rFonts w:ascii="Consolas" w:hAnsi="Consolas"/>
                <w:color w:val="0F172A"/>
                <w:sz w:val="16"/>
              </w:rPr>
              <w:t xml:space="preserve">    for (int peel = 0; peel &lt; kMaxSimultaneousOnsets; ++peel) {</w:t>
            </w:r>
          </w:p>
          <w:p>
            <w:pPr>
              <w:spacing w:before="0" w:after="0" w:line="252" w:lineRule="auto"/>
            </w:pPr>
            <w:r>
              <w:rPr>
                <w:rFonts w:ascii="Consolas" w:hAnsi="Consolas"/>
                <w:color w:val="0F172A"/>
                <w:sz w:val="16"/>
              </w:rPr>
              <w:t xml:space="preserve">      int bestMidi = -1;</w:t>
            </w:r>
          </w:p>
          <w:p>
            <w:pPr>
              <w:spacing w:before="0" w:after="0" w:line="252" w:lineRule="auto"/>
            </w:pPr>
            <w:r>
              <w:rPr>
                <w:rFonts w:ascii="Consolas" w:hAnsi="Consolas"/>
                <w:color w:val="0F172A"/>
                <w:sz w:val="16"/>
              </w:rPr>
              <w:t xml:space="preserve">      float bestSalience = 0.0f;</w:t>
            </w:r>
          </w:p>
          <w:p>
            <w:pPr>
              <w:spacing w:before="0" w:after="0" w:line="252" w:lineRule="auto"/>
            </w:pPr>
            <w:r>
              <w:rPr>
                <w:rFonts w:ascii="Consolas" w:hAnsi="Consolas"/>
                <w:color w:val="0F172A"/>
                <w:sz w:val="16"/>
              </w:rPr>
              <w:t xml:space="preserve">      float bestCombPower = 0.0f;</w:t>
            </w:r>
          </w:p>
          <w:p>
            <w:pPr>
              <w:spacing w:before="0" w:after="0" w:line="252" w:lineRule="auto"/>
            </w:pPr>
            <w:r>
              <w:rPr>
                <w:rFonts w:ascii="Consolas" w:hAnsi="Consolas"/>
                <w:color w:val="0F172A"/>
                <w:sz w:val="16"/>
              </w:rPr>
              <w:t xml:space="preserve">      float bestNormIntensity = 0.5f;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m = startMidi; m &lt;= endMidi; ++m) {</w:t>
            </w:r>
          </w:p>
          <w:p>
            <w:pPr>
              <w:spacing w:before="0" w:after="0" w:line="252" w:lineRule="auto"/>
            </w:pPr>
            <w:r>
              <w:rPr>
                <w:rFonts w:ascii="Consolas" w:hAnsi="Consolas"/>
                <w:color w:val="0F172A"/>
                <w:sz w:val="16"/>
              </w:rPr>
              <w:t xml:space="preserve">        if (!candActive[m])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p1 = candPartialPower_[m][0];</w:t>
            </w:r>
          </w:p>
          <w:p>
            <w:pPr>
              <w:spacing w:before="0" w:after="0" w:line="252" w:lineRule="auto"/>
            </w:pPr>
            <w:r>
              <w:rPr>
                <w:rFonts w:ascii="Consolas" w:hAnsi="Consolas"/>
                <w:color w:val="0F172A"/>
                <w:sz w:val="16"/>
              </w:rPr>
              <w:t xml:space="preserve">        const float p2 = candPartialPower_[m][1];</w:t>
            </w:r>
          </w:p>
          <w:p>
            <w:pPr>
              <w:spacing w:before="0" w:after="0" w:line="252" w:lineRule="auto"/>
            </w:pPr>
            <w:r>
              <w:rPr>
                <w:rFonts w:ascii="Consolas" w:hAnsi="Consolas"/>
                <w:color w:val="0F172A"/>
                <w:sz w:val="16"/>
              </w:rPr>
              <w:t xml:space="preserve">        const float p3 = candPartialPower_[m][2];</w:t>
            </w:r>
          </w:p>
          <w:p>
            <w:pPr>
              <w:spacing w:before="0" w:after="0" w:line="252" w:lineRule="auto"/>
            </w:pPr>
            <w:r>
              <w:rPr>
                <w:rFonts w:ascii="Consolas" w:hAnsi="Consolas"/>
                <w:color w:val="0F172A"/>
                <w:sz w:val="16"/>
              </w:rPr>
              <w:t xml:space="preserve">        const float p4 = candPartialPower_[m][3];</w:t>
            </w:r>
          </w:p>
          <w:p>
            <w:pPr>
              <w:spacing w:before="0" w:after="0" w:line="252" w:lineRule="auto"/>
            </w:pPr>
            <w:r>
              <w:rPr>
                <w:rFonts w:ascii="Consolas" w:hAnsi="Consolas"/>
                <w:color w:val="0F172A"/>
                <w:sz w:val="16"/>
              </w:rPr>
              <w:t xml:space="preserve">        const float p5 = candPartialPower_[m][4];</w:t>
            </w:r>
          </w:p>
          <w:p>
            <w:pPr>
              <w:spacing w:before="0" w:after="0" w:line="252" w:lineRule="auto"/>
            </w:pPr>
            <w:r>
              <w:rPr>
                <w:rFonts w:ascii="Consolas" w:hAnsi="Consolas"/>
                <w:color w:val="0F172A"/>
                <w:sz w:val="16"/>
              </w:rPr>
              <w:t xml:space="preserve">        const float p6 = candPartialPower_[m][5];</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effectiveFundPower = (m &lt; 36) ? std::max(p1, 0.65f * (p2 + p3)) : p1;</w:t>
            </w:r>
          </w:p>
          <w:p>
            <w:pPr>
              <w:spacing w:before="0" w:after="0" w:line="252" w:lineRule="auto"/>
            </w:pPr>
            <w:r>
              <w:rPr>
                <w:rFonts w:ascii="Consolas" w:hAnsi="Consolas"/>
                <w:color w:val="0F172A"/>
                <w:sz w:val="16"/>
              </w:rPr>
              <w:t xml:space="preserve">        const float noteDb = 10.0f * std::log10(effectiveFundPower + 1e-12f);</w:t>
            </w:r>
          </w:p>
          <w:p>
            <w:pPr>
              <w:spacing w:before="0" w:after="0" w:line="252" w:lineRule="auto"/>
            </w:pPr>
            <w:r>
              <w:rPr>
                <w:rFonts w:ascii="Consolas" w:hAnsi="Consolas"/>
                <w:color w:val="0F172A"/>
                <w:sz w:val="16"/>
              </w:rPr>
              <w:t xml:space="preserve">        if (noteDb &lt; prof.keySoftDb[m] - 5.0f &amp;&amp; noteDb &lt; gateDb + 1.5f) continue;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normI = std::clamp(</w:t>
            </w:r>
          </w:p>
          <w:p>
            <w:pPr>
              <w:spacing w:before="0" w:after="0" w:line="252" w:lineRule="auto"/>
            </w:pPr>
            <w:r>
              <w:rPr>
                <w:rFonts w:ascii="Consolas" w:hAnsi="Consolas"/>
                <w:color w:val="0F172A"/>
                <w:sz w:val="16"/>
              </w:rPr>
              <w:t xml:space="preserve">            (noteDb - prof.keySoftDb[m]) / std::max(6.0f, prof.keyLoudDb[m] - prof.keySoftDb[m]),</w:t>
            </w:r>
          </w:p>
          <w:p>
            <w:pPr>
              <w:spacing w:before="0" w:after="0" w:line="252" w:lineRule="auto"/>
            </w:pPr>
            <w:r>
              <w:rPr>
                <w:rFonts w:ascii="Consolas" w:hAnsi="Consolas"/>
                <w:color w:val="0F172A"/>
                <w:sz w:val="16"/>
              </w:rPr>
              <w:t xml:space="preserve">            0.0f, 1.0f);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combPower = p1 + p2 + p3 + p4 + p5 + p6;</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Dual-Profile Timbre Cosine Similarity Gate</w:t>
            </w:r>
          </w:p>
          <w:p>
            <w:pPr>
              <w:spacing w:before="0" w:after="0" w:line="252" w:lineRule="auto"/>
            </w:pPr>
            <w:r>
              <w:rPr>
                <w:rFonts w:ascii="Consolas" w:hAnsi="Consolas"/>
                <w:color w:val="0F172A"/>
                <w:sz w:val="16"/>
              </w:rPr>
              <w:t xml:space="preserve">        float dot = 0.0f, normA = 0.0f, normW = 0.0f;</w:t>
            </w:r>
          </w:p>
          <w:p>
            <w:pPr>
              <w:spacing w:before="0" w:after="0" w:line="252" w:lineRule="auto"/>
            </w:pPr>
            <w:r>
              <w:rPr>
                <w:rFonts w:ascii="Consolas" w:hAnsi="Consolas"/>
                <w:color w:val="0F172A"/>
                <w:sz w:val="16"/>
              </w:rPr>
              <w:t xml:space="preserve">        for (int h = 0; h &lt; 6; ++h) {</w:t>
            </w:r>
          </w:p>
          <w:p>
            <w:pPr>
              <w:spacing w:before="0" w:after="0" w:line="252" w:lineRule="auto"/>
            </w:pPr>
            <w:r>
              <w:rPr>
                <w:rFonts w:ascii="Consolas" w:hAnsi="Consolas"/>
                <w:color w:val="0F172A"/>
                <w:sz w:val="16"/>
              </w:rPr>
              <w:t xml:space="preserve">          const float ampH = std::sqrt(candPartialPower_[m][h]);</w:t>
            </w:r>
          </w:p>
          <w:p>
            <w:pPr>
              <w:spacing w:before="0" w:after="0" w:line="252" w:lineRule="auto"/>
            </w:pPr>
            <w:r>
              <w:rPr>
                <w:rFonts w:ascii="Consolas" w:hAnsi="Consolas"/>
                <w:color w:val="0F172A"/>
                <w:sz w:val="16"/>
              </w:rPr>
              <w:t xml:space="preserve">          const float wTarget = (1.0f - normI) * prof.softPartialWeights[h] +</w:t>
            </w:r>
          </w:p>
          <w:p>
            <w:pPr>
              <w:spacing w:before="0" w:after="0" w:line="252" w:lineRule="auto"/>
            </w:pPr>
            <w:r>
              <w:rPr>
                <w:rFonts w:ascii="Consolas" w:hAnsi="Consolas"/>
                <w:color w:val="0F172A"/>
                <w:sz w:val="16"/>
              </w:rPr>
              <w:t xml:space="preserve">                                normI * prof.loudPartialWeights[h];</w:t>
            </w:r>
          </w:p>
          <w:p>
            <w:pPr>
              <w:spacing w:before="0" w:after="0" w:line="252" w:lineRule="auto"/>
            </w:pPr>
            <w:r>
              <w:rPr>
                <w:rFonts w:ascii="Consolas" w:hAnsi="Consolas"/>
                <w:color w:val="0F172A"/>
                <w:sz w:val="16"/>
              </w:rPr>
              <w:t xml:space="preserve">          dot += ampH * wTarget;</w:t>
            </w:r>
          </w:p>
          <w:p>
            <w:pPr>
              <w:spacing w:before="0" w:after="0" w:line="252" w:lineRule="auto"/>
            </w:pPr>
            <w:r>
              <w:rPr>
                <w:rFonts w:ascii="Consolas" w:hAnsi="Consolas"/>
                <w:color w:val="0F172A"/>
                <w:sz w:val="16"/>
              </w:rPr>
              <w:t xml:space="preserve">          normA += ampH * ampH;</w:t>
            </w:r>
          </w:p>
          <w:p>
            <w:pPr>
              <w:spacing w:before="0" w:after="0" w:line="252" w:lineRule="auto"/>
            </w:pPr>
            <w:r>
              <w:rPr>
                <w:rFonts w:ascii="Consolas" w:hAnsi="Consolas"/>
                <w:color w:val="0F172A"/>
                <w:sz w:val="16"/>
              </w:rPr>
              <w:t xml:space="preserve">          normW += wTarget * wTarget;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cosineSim = dot / (std::sqrt(normA * normW) + 1e-9f);</w:t>
            </w:r>
          </w:p>
          <w:p>
            <w:pPr>
              <w:spacing w:before="0" w:after="0" w:line="252" w:lineRule="auto"/>
            </w:pPr>
            <w:r>
              <w:rPr>
                <w:rFonts w:ascii="Consolas" w:hAnsi="Consolas"/>
                <w:color w:val="0F172A"/>
                <w:sz w:val="16"/>
              </w:rPr>
              <w:t xml:space="preserve">        if (prof.isCalibrated &amp;&amp; config_.strictCalibrationFilter &amp;&amp; m &gt;= 36 &amp;&amp; m &lt;= 88) {</w:t>
            </w:r>
          </w:p>
          <w:p>
            <w:pPr>
              <w:spacing w:before="0" w:after="0" w:line="252" w:lineRule="auto"/>
            </w:pPr>
            <w:r>
              <w:rPr>
                <w:rFonts w:ascii="Consolas" w:hAnsi="Consolas"/>
                <w:color w:val="0F172A"/>
                <w:sz w:val="16"/>
              </w:rPr>
              <w:t xml:space="preserve">          if (cosineSim &lt; prof.minTimbreSimilarity)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Odd-Harmonic Disambiguation Bonus (Prevents A0 -&gt; A1 bass octave errors)</w:t>
            </w:r>
          </w:p>
          <w:p>
            <w:pPr>
              <w:spacing w:before="0" w:after="0" w:line="252" w:lineRule="auto"/>
            </w:pPr>
            <w:r>
              <w:rPr>
                <w:rFonts w:ascii="Consolas" w:hAnsi="Consolas"/>
                <w:color w:val="0F172A"/>
                <w:sz w:val="16"/>
              </w:rPr>
              <w:t xml:space="preserve">        float oddBonus = 1.0f;</w:t>
            </w:r>
          </w:p>
          <w:p>
            <w:pPr>
              <w:spacing w:before="0" w:after="0" w:line="252" w:lineRule="auto"/>
            </w:pPr>
            <w:r>
              <w:rPr>
                <w:rFonts w:ascii="Consolas" w:hAnsi="Consolas"/>
                <w:color w:val="0F172A"/>
                <w:sz w:val="16"/>
              </w:rPr>
              <w:t xml:space="preserve">        if (m &lt; 48) {</w:t>
            </w:r>
          </w:p>
          <w:p>
            <w:pPr>
              <w:spacing w:before="0" w:after="0" w:line="252" w:lineRule="auto"/>
            </w:pPr>
            <w:r>
              <w:rPr>
                <w:rFonts w:ascii="Consolas" w:hAnsi="Consolas"/>
                <w:color w:val="0F172A"/>
                <w:sz w:val="16"/>
              </w:rPr>
              <w:t xml:space="preserve">          const float oddRatio = (p3 + p5) / (p2 + p4 + 1e-12f);</w:t>
            </w:r>
          </w:p>
          <w:p>
            <w:pPr>
              <w:spacing w:before="0" w:after="0" w:line="252" w:lineRule="auto"/>
            </w:pPr>
            <w:r>
              <w:rPr>
                <w:rFonts w:ascii="Consolas" w:hAnsi="Consolas"/>
                <w:color w:val="0F172A"/>
                <w:sz w:val="16"/>
              </w:rPr>
              <w:t xml:space="preserve">          if (oddRatio &gt; 0.12f) oddBonus = 1.35f;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salience = oddBonus * (p1 * 1.0f + p2 * 0.75f + p3 * 0.50f + p4 * 0.25f);</w:t>
            </w:r>
          </w:p>
          <w:p>
            <w:pPr>
              <w:spacing w:before="0" w:after="0" w:line="252" w:lineRule="auto"/>
            </w:pPr>
            <w:r>
              <w:rPr>
                <w:rFonts w:ascii="Consolas" w:hAnsi="Consolas"/>
                <w:color w:val="0F172A"/>
                <w:sz w:val="16"/>
              </w:rPr>
              <w:t xml:space="preserve">        if (salience &gt; bestSalience) {</w:t>
            </w:r>
          </w:p>
          <w:p>
            <w:pPr>
              <w:spacing w:before="0" w:after="0" w:line="252" w:lineRule="auto"/>
            </w:pPr>
            <w:r>
              <w:rPr>
                <w:rFonts w:ascii="Consolas" w:hAnsi="Consolas"/>
                <w:color w:val="0F172A"/>
                <w:sz w:val="16"/>
              </w:rPr>
              <w:t xml:space="preserve">          bestSalience = salience;</w:t>
            </w:r>
          </w:p>
          <w:p>
            <w:pPr>
              <w:spacing w:before="0" w:after="0" w:line="252" w:lineRule="auto"/>
            </w:pPr>
            <w:r>
              <w:rPr>
                <w:rFonts w:ascii="Consolas" w:hAnsi="Consolas"/>
                <w:color w:val="0F172A"/>
                <w:sz w:val="16"/>
              </w:rPr>
              <w:t xml:space="preserve">          bestMidi = m;</w:t>
            </w:r>
          </w:p>
          <w:p>
            <w:pPr>
              <w:spacing w:before="0" w:after="0" w:line="252" w:lineRule="auto"/>
            </w:pPr>
            <w:r>
              <w:rPr>
                <w:rFonts w:ascii="Consolas" w:hAnsi="Consolas"/>
                <w:color w:val="0F172A"/>
                <w:sz w:val="16"/>
              </w:rPr>
              <w:t xml:space="preserve">          bestCombPower = combPower;</w:t>
            </w:r>
          </w:p>
          <w:p>
            <w:pPr>
              <w:spacing w:before="0" w:after="0" w:line="252" w:lineRule="auto"/>
            </w:pPr>
            <w:r>
              <w:rPr>
                <w:rFonts w:ascii="Consolas" w:hAnsi="Consolas"/>
                <w:color w:val="0F172A"/>
                <w:sz w:val="16"/>
              </w:rPr>
              <w:t xml:space="preserve">          bestNormIntensity = normI;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(bestMidi &lt; 0) break;</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meanSqWin = getMeanSqWindowForMidi(bestMidi, meanSqWin4096, meanSqWin2048, meanSqWin1024);</w:t>
            </w:r>
          </w:p>
          <w:p>
            <w:pPr>
              <w:spacing w:before="0" w:after="0" w:line="252" w:lineRule="auto"/>
            </w:pPr>
            <w:r>
              <w:rPr>
                <w:rFonts w:ascii="Consolas" w:hAnsi="Consolas"/>
                <w:color w:val="0F172A"/>
                <w:sz w:val="16"/>
              </w:rPr>
              <w:t xml:space="preserve">      const float normCombRatio = bestCombPower / meanSqWin;</w:t>
            </w:r>
          </w:p>
          <w:p>
            <w:pPr>
              <w:spacing w:before="0" w:after="0" w:line="252" w:lineRule="auto"/>
            </w:pPr>
            <w:r>
              <w:rPr>
                <w:rFonts w:ascii="Consolas" w:hAnsi="Consolas"/>
                <w:color w:val="0F172A"/>
                <w:sz w:val="16"/>
              </w:rPr>
              <w:t xml:space="preserve">      const float requiredCombRatio = (peel == 0) ? prof.minCombEnergyRatio : (prof.minCombEnergyRatio * 0.45f);</w:t>
            </w:r>
          </w:p>
          <w:p>
            <w:pPr>
              <w:spacing w:before="0" w:after="0" w:line="252" w:lineRule="auto"/>
            </w:pPr>
            <w:r>
              <w:rPr>
                <w:rFonts w:ascii="Consolas" w:hAnsi="Consolas"/>
                <w:color w:val="0F172A"/>
                <w:sz w:val="16"/>
              </w:rPr>
              <w:t xml:space="preserve">      if (normCombRatio &lt; requiredCombRatio) {</w:t>
            </w:r>
          </w:p>
          <w:p>
            <w:pPr>
              <w:spacing w:before="0" w:after="0" w:line="252" w:lineRule="auto"/>
            </w:pPr>
            <w:r>
              <w:rPr>
                <w:rFonts w:ascii="Consolas" w:hAnsi="Consolas"/>
                <w:color w:val="0F172A"/>
                <w:sz w:val="16"/>
              </w:rPr>
              <w:t xml:space="preserve">        candActive[bestMidi] = false;</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bestN = getWindowSizeForMidi(bestMidi);</w:t>
            </w:r>
          </w:p>
          <w:p>
            <w:pPr>
              <w:spacing w:before="0" w:after="0" w:line="252" w:lineRule="auto"/>
            </w:pPr>
            <w:r>
              <w:rPr>
                <w:rFonts w:ascii="Consolas" w:hAnsi="Consolas"/>
                <w:color w:val="0F172A"/>
                <w:sz w:val="16"/>
              </w:rPr>
              <w:t xml:space="preserve">      const float* bestWBuf = getWindowedBufferForMidi(bestMidi);</w:t>
            </w:r>
          </w:p>
          <w:p>
            <w:pPr>
              <w:spacing w:before="0" w:after="0" w:line="252" w:lineRule="auto"/>
            </w:pPr>
            <w:r>
              <w:rPr>
                <w:rFonts w:ascii="Consolas" w:hAnsi="Consolas"/>
                <w:color w:val="0F172A"/>
                <w:sz w:val="16"/>
              </w:rPr>
              <w:t xml:space="preserve">      const float bestCents = estimateFineCents(bestWBuf, bestN, getKeyFreq(prof, bestMidi));</w:t>
            </w:r>
          </w:p>
          <w:p>
            <w:pPr>
              <w:spacing w:before="0" w:after="0" w:line="252" w:lineRule="auto"/>
            </w:pPr>
            <w:r>
              <w:rPr>
                <w:rFonts w:ascii="Consolas" w:hAnsi="Consolas"/>
                <w:color w:val="0F172A"/>
                <w:sz w:val="16"/>
              </w:rPr>
              <w:t xml:space="preserve">      const float maxAllowedCents = (transientHopsRemaining_ &gt; 0)</w:t>
            </w:r>
          </w:p>
          <w:p>
            <w:pPr>
              <w:spacing w:before="0" w:after="0" w:line="252" w:lineRule="auto"/>
            </w:pPr>
            <w:r>
              <w:rPr>
                <w:rFonts w:ascii="Consolas" w:hAnsi="Consolas"/>
                <w:color w:val="0F172A"/>
                <w:sz w:val="16"/>
              </w:rPr>
              <w:t xml:space="preserve">          ? (prof.calibratedPitchWindowCents + 10.0f)</w:t>
            </w:r>
          </w:p>
          <w:p>
            <w:pPr>
              <w:spacing w:before="0" w:after="0" w:line="252" w:lineRule="auto"/>
            </w:pPr>
            <w:r>
              <w:rPr>
                <w:rFonts w:ascii="Consolas" w:hAnsi="Consolas"/>
                <w:color w:val="0F172A"/>
                <w:sz w:val="16"/>
              </w:rPr>
              <w:t xml:space="preserve">          : prof.calibratedPitchWindowCents;</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(prof.isCalibrated &amp;&amp; config_.strictCalibrationFilter &amp;&amp;</w:t>
            </w:r>
          </w:p>
          <w:p>
            <w:pPr>
              <w:spacing w:before="0" w:after="0" w:line="252" w:lineRule="auto"/>
            </w:pPr>
            <w:r>
              <w:rPr>
                <w:rFonts w:ascii="Consolas" w:hAnsi="Consolas"/>
                <w:color w:val="0F172A"/>
                <w:sz w:val="16"/>
              </w:rPr>
              <w:t xml:space="preserve">          std::fabs(bestCents) &gt; maxAllowedCents) {</w:t>
            </w:r>
          </w:p>
          <w:p>
            <w:pPr>
              <w:spacing w:before="0" w:after="0" w:line="252" w:lineRule="auto"/>
            </w:pPr>
            <w:r>
              <w:rPr>
                <w:rFonts w:ascii="Consolas" w:hAnsi="Consolas"/>
                <w:color w:val="0F172A"/>
                <w:sz w:val="16"/>
              </w:rPr>
              <w:t xml:space="preserve">        candActive[bestMidi] = false;</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Subtract winner's stretched harmonics from remaining candidates in this hop</w:t>
            </w:r>
          </w:p>
          <w:p>
            <w:pPr>
              <w:spacing w:before="0" w:after="0" w:line="252" w:lineRule="auto"/>
            </w:pPr>
            <w:r>
              <w:rPr>
                <w:rFonts w:ascii="Consolas" w:hAnsi="Consolas"/>
                <w:color w:val="0F172A"/>
                <w:sz w:val="16"/>
              </w:rPr>
              <w:t xml:space="preserve">      for (int m = startMidi; m &lt;= endMidi; ++m) {</w:t>
            </w:r>
          </w:p>
          <w:p>
            <w:pPr>
              <w:spacing w:before="0" w:after="0" w:line="252" w:lineRule="auto"/>
            </w:pPr>
            <w:r>
              <w:rPr>
                <w:rFonts w:ascii="Consolas" w:hAnsi="Consolas"/>
                <w:color w:val="0F172A"/>
                <w:sz w:val="16"/>
              </w:rPr>
              <w:t xml:space="preserve">        if (!candActive[m] || m == bestMidi) continue;</w:t>
            </w:r>
          </w:p>
          <w:p>
            <w:pPr>
              <w:spacing w:before="0" w:after="0" w:line="252" w:lineRule="auto"/>
            </w:pPr>
            <w:r>
              <w:rPr>
                <w:rFonts w:ascii="Consolas" w:hAnsi="Consolas"/>
                <w:color w:val="0F172A"/>
                <w:sz w:val="16"/>
              </w:rPr>
              <w:t xml:space="preserve">        const int N = getWindowSizeForMidi(m);</w:t>
            </w:r>
          </w:p>
          <w:p>
            <w:pPr>
              <w:spacing w:before="0" w:after="0" w:line="252" w:lineRule="auto"/>
            </w:pPr>
            <w:r>
              <w:rPr>
                <w:rFonts w:ascii="Consolas" w:hAnsi="Consolas"/>
                <w:color w:val="0F172A"/>
                <w:sz w:val="16"/>
              </w:rPr>
              <w:t xml:space="preserve">        const float binBw = static_cast&lt;float&gt;(config_.sampleRate) / static_cast&lt;float&gt;(N);</w:t>
            </w:r>
          </w:p>
          <w:p>
            <w:pPr>
              <w:spacing w:before="0" w:after="0" w:line="252" w:lineRule="auto"/>
            </w:pPr>
            <w:r>
              <w:rPr>
                <w:rFonts w:ascii="Consolas" w:hAnsi="Consolas"/>
                <w:color w:val="0F172A"/>
                <w:sz w:val="16"/>
              </w:rPr>
              <w:t xml:space="preserve">        for (int h = 0; h &lt; 6; ++h) {</w:t>
            </w:r>
          </w:p>
          <w:p>
            <w:pPr>
              <w:spacing w:before="0" w:after="0" w:line="252" w:lineRule="auto"/>
            </w:pPr>
            <w:r>
              <w:rPr>
                <w:rFonts w:ascii="Consolas" w:hAnsi="Consolas"/>
                <w:color w:val="0F172A"/>
                <w:sz w:val="16"/>
              </w:rPr>
              <w:t xml:space="preserve">          const float fh = partialFreqTable_[profIdx][m][h];</w:t>
            </w:r>
          </w:p>
          <w:p>
            <w:pPr>
              <w:spacing w:before="0" w:after="0" w:line="252" w:lineRule="auto"/>
            </w:pPr>
            <w:r>
              <w:rPr>
                <w:rFonts w:ascii="Consolas" w:hAnsi="Consolas"/>
                <w:color w:val="0F172A"/>
                <w:sz w:val="16"/>
              </w:rPr>
              <w:t xml:space="preserve">          if (fh &lt;= 0.0f) break;</w:t>
            </w:r>
          </w:p>
          <w:p>
            <w:pPr>
              <w:spacing w:before="0" w:after="0" w:line="252" w:lineRule="auto"/>
            </w:pPr>
            <w:r>
              <w:rPr>
                <w:rFonts w:ascii="Consolas" w:hAnsi="Consolas"/>
                <w:color w:val="0F172A"/>
                <w:sz w:val="16"/>
              </w:rPr>
              <w:t xml:space="preserve">          for (int wh = 0; wh &lt; 6; ++wh) {</w:t>
            </w:r>
          </w:p>
          <w:p>
            <w:pPr>
              <w:spacing w:before="0" w:after="0" w:line="252" w:lineRule="auto"/>
            </w:pPr>
            <w:r>
              <w:rPr>
                <w:rFonts w:ascii="Consolas" w:hAnsi="Consolas"/>
                <w:color w:val="0F172A"/>
                <w:sz w:val="16"/>
              </w:rPr>
              <w:t xml:space="preserve">            const float wfh = partialFreqTable_[profIdx][bestMidi][wh];</w:t>
            </w:r>
          </w:p>
          <w:p>
            <w:pPr>
              <w:spacing w:before="0" w:after="0" w:line="252" w:lineRule="auto"/>
            </w:pPr>
            <w:r>
              <w:rPr>
                <w:rFonts w:ascii="Consolas" w:hAnsi="Consolas"/>
                <w:color w:val="0F172A"/>
                <w:sz w:val="16"/>
              </w:rPr>
              <w:t xml:space="preserve">            if (std::fabs(fh - wfh) &lt; binBw) {</w:t>
            </w:r>
          </w:p>
          <w:p>
            <w:pPr>
              <w:spacing w:before="0" w:after="0" w:line="252" w:lineRule="auto"/>
            </w:pPr>
            <w:r>
              <w:rPr>
                <w:rFonts w:ascii="Consolas" w:hAnsi="Consolas"/>
                <w:color w:val="0F172A"/>
                <w:sz w:val="16"/>
              </w:rPr>
              <w:t xml:space="preserve">              candPartialPower_[m][h] = std::max(</w:t>
            </w:r>
          </w:p>
          <w:p>
            <w:pPr>
              <w:spacing w:before="0" w:after="0" w:line="252" w:lineRule="auto"/>
            </w:pPr>
            <w:r>
              <w:rPr>
                <w:rFonts w:ascii="Consolas" w:hAnsi="Consolas"/>
                <w:color w:val="0F172A"/>
                <w:sz w:val="16"/>
              </w:rPr>
              <w:t xml:space="preserve">                  0.0f, candPartialPower_[m][h] - 1.25f * candPartialPower_[bestMidi][wh]);</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candActive[bestMidi] = false;</w:t>
            </w:r>
          </w:p>
          <w:p>
            <w:pPr>
              <w:spacing w:before="0" w:after="0" w:line="252" w:lineRule="auto"/>
            </w:pPr>
            <w:r>
              <w:rPr>
                <w:rFonts w:ascii="Consolas" w:hAnsi="Consolas"/>
                <w:color w:val="0F172A"/>
                <w:sz w:val="16"/>
              </w:rPr>
              <w:t xml:space="preserve">      confirmedInHop[bestMidi] = true;</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Per-Key Confirmation State Machine (Enables simultaneous chord onsets)</w:t>
            </w:r>
          </w:p>
          <w:p>
            <w:pPr>
              <w:spacing w:before="0" w:after="0" w:line="252" w:lineRule="auto"/>
            </w:pPr>
            <w:r>
              <w:rPr>
                <w:rFonts w:ascii="Consolas" w:hAnsi="Consolas"/>
                <w:color w:val="0F172A"/>
                <w:sz w:val="16"/>
              </w:rPr>
              <w:t xml:space="preserve">      const float centJitterTol = (transientHopsRemaining_ &gt; 0) ? 26.0f : 18.0f;</w:t>
            </w:r>
          </w:p>
          <w:p>
            <w:pPr>
              <w:spacing w:before="0" w:after="0" w:line="252" w:lineRule="auto"/>
            </w:pPr>
            <w:r>
              <w:rPr>
                <w:rFonts w:ascii="Consolas" w:hAnsi="Consolas"/>
                <w:color w:val="0F172A"/>
                <w:sz w:val="16"/>
              </w:rPr>
              <w:t xml:space="preserve">      if (keyConfirmCount_[bestMidi] &gt; 0 &amp;&amp;</w:t>
            </w:r>
          </w:p>
          <w:p>
            <w:pPr>
              <w:spacing w:before="0" w:after="0" w:line="252" w:lineRule="auto"/>
            </w:pPr>
            <w:r>
              <w:rPr>
                <w:rFonts w:ascii="Consolas" w:hAnsi="Consolas"/>
                <w:color w:val="0F172A"/>
                <w:sz w:val="16"/>
              </w:rPr>
              <w:t xml:space="preserve">          std::fabs(bestCents - keyCandidateCents_[bestMidi]) &lt; centJitterTol) {</w:t>
            </w:r>
          </w:p>
          <w:p>
            <w:pPr>
              <w:spacing w:before="0" w:after="0" w:line="252" w:lineRule="auto"/>
            </w:pPr>
            <w:r>
              <w:rPr>
                <w:rFonts w:ascii="Consolas" w:hAnsi="Consolas"/>
                <w:color w:val="0F172A"/>
                <w:sz w:val="16"/>
              </w:rPr>
              <w:t xml:space="preserve">        if (++keyConfirmCount_[bestMidi] &gt;= config_.confirmHops) {</w:t>
            </w:r>
          </w:p>
          <w:p>
            <w:pPr>
              <w:spacing w:before="0" w:after="0" w:line="252" w:lineRule="auto"/>
            </w:pPr>
            <w:r>
              <w:rPr>
                <w:rFonts w:ascii="Consolas" w:hAnsi="Consolas"/>
                <w:color w:val="0F172A"/>
                <w:sz w:val="16"/>
              </w:rPr>
              <w:t xml:space="preserve">          assignVoiceSlot(prof, bestMidi, bestCents, bestNormIntensity,</w:t>
            </w:r>
          </w:p>
          <w:p>
            <w:pPr>
              <w:spacing w:before="0" w:after="0" w:line="252" w:lineRule="auto"/>
            </w:pPr>
            <w:r>
              <w:rPr>
                <w:rFonts w:ascii="Consolas" w:hAnsi="Consolas"/>
                <w:color w:val="0F172A"/>
                <w:sz w:val="16"/>
              </w:rPr>
              <w:t xml:space="preserve">                          candPartialPower_[bestMidi], currentTimeMs, outEvents);</w:t>
            </w:r>
          </w:p>
          <w:p>
            <w:pPr>
              <w:spacing w:before="0" w:after="0" w:line="252" w:lineRule="auto"/>
            </w:pPr>
            <w:r>
              <w:rPr>
                <w:rFonts w:ascii="Consolas" w:hAnsi="Consolas"/>
                <w:color w:val="0F172A"/>
                <w:sz w:val="16"/>
              </w:rPr>
              <w:t xml:space="preserve">          keyConfirmCount_[bestMidi] = 0;</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(config_.autoAdaptTuning &amp;&amp; peel == 0 &amp;&amp; activeVoiceCount() == 1 &amp;&amp;</w:t>
            </w:r>
          </w:p>
          <w:p>
            <w:pPr>
              <w:spacing w:before="0" w:after="0" w:line="252" w:lineRule="auto"/>
            </w:pPr>
            <w:r>
              <w:rPr>
                <w:rFonts w:ascii="Consolas" w:hAnsi="Consolas"/>
                <w:color w:val="0F172A"/>
                <w:sz w:val="16"/>
              </w:rPr>
              <w:t xml:space="preserve">              bestMidi &gt;= 48 &amp;&amp; bestMidi &lt;= 76 &amp;&amp; std::fabs(bestCents) &lt; 15.0f) {</w:t>
            </w:r>
          </w:p>
          <w:p>
            <w:pPr>
              <w:spacing w:before="0" w:after="0" w:line="252" w:lineRule="auto"/>
            </w:pPr>
            <w:r>
              <w:rPr>
                <w:rFonts w:ascii="Consolas" w:hAnsi="Consolas"/>
                <w:color w:val="0F172A"/>
                <w:sz w:val="16"/>
              </w:rPr>
              <w:t xml:space="preserve">            emaTuningCents_ = 0.92f * emaTuningCents_ + 0.08f * bestCents;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keyConfirmCount_[bestMidi] = 1;</w:t>
            </w:r>
          </w:p>
          <w:p>
            <w:pPr>
              <w:spacing w:before="0" w:after="0" w:line="252" w:lineRule="auto"/>
            </w:pPr>
            <w:r>
              <w:rPr>
                <w:rFonts w:ascii="Consolas" w:hAnsi="Consolas"/>
                <w:color w:val="0F172A"/>
                <w:sz w:val="16"/>
              </w:rPr>
              <w:t xml:space="preserve">        keyCandidateCents_[bestMidi] = bestCents;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m = startMidi; m &lt;= endMidi; ++m) {</w:t>
            </w:r>
          </w:p>
          <w:p>
            <w:pPr>
              <w:spacing w:before="0" w:after="0" w:line="252" w:lineRule="auto"/>
            </w:pPr>
            <w:r>
              <w:rPr>
                <w:rFonts w:ascii="Consolas" w:hAnsi="Consolas"/>
                <w:color w:val="0F172A"/>
                <w:sz w:val="16"/>
              </w:rPr>
              <w:t xml:space="preserve">      if (!confirmedInHop[m]) keyConfirmCount_[m] = 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float estimatedTuningDriftCents() const noexcept { return emaTuningCents_; }</w:t>
            </w:r>
          </w:p>
          <w:p>
            <w:pPr>
              <w:spacing w:before="0" w:after="0" w:line="252" w:lineRule="auto"/>
            </w:pPr>
            <w:r>
              <w:rPr>
                <w:rFonts w:ascii="Consolas" w:hAnsi="Consolas"/>
                <w:color w:val="0F172A"/>
                <w:sz w:val="16"/>
              </w:rPr>
              <w:t xml:space="preserve">  uint32_t clipCount() const noexcept { return clipCount_;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void initWindows() noexcept {</w:t>
            </w:r>
          </w:p>
          <w:p>
            <w:pPr>
              <w:spacing w:before="0" w:after="0" w:line="252" w:lineRule="auto"/>
            </w:pPr>
            <w:r>
              <w:rPr>
                <w:rFonts w:ascii="Consolas" w:hAnsi="Consolas"/>
                <w:color w:val="0F172A"/>
                <w:sz w:val="16"/>
              </w:rPr>
              <w:t xml:space="preserve">    for (int i = 0; i &lt; 4096; ++i) {</w:t>
            </w:r>
          </w:p>
          <w:p>
            <w:pPr>
              <w:spacing w:before="0" w:after="0" w:line="252" w:lineRule="auto"/>
            </w:pPr>
            <w:r>
              <w:rPr>
                <w:rFonts w:ascii="Consolas" w:hAnsi="Consolas"/>
                <w:color w:val="0F172A"/>
                <w:sz w:val="16"/>
              </w:rPr>
              <w:t xml:space="preserve">      hann4096_[i] = 0.5f * (1.0f - std::cos(2.0f * static_cast&lt;float&gt;(M_PI) * i / 4095.0f));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i = 0; i &lt; 2048; ++i) {</w:t>
            </w:r>
          </w:p>
          <w:p>
            <w:pPr>
              <w:spacing w:before="0" w:after="0" w:line="252" w:lineRule="auto"/>
            </w:pPr>
            <w:r>
              <w:rPr>
                <w:rFonts w:ascii="Consolas" w:hAnsi="Consolas"/>
                <w:color w:val="0F172A"/>
                <w:sz w:val="16"/>
              </w:rPr>
              <w:t xml:space="preserve">      hann2048_[i] = 0.5f * (1.0f - std::cos(2.0f * static_cast&lt;float&gt;(M_PI) * i / 2047.0f));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for (int i = 0; i &lt; 1024; ++i) {</w:t>
            </w:r>
          </w:p>
          <w:p>
            <w:pPr>
              <w:spacing w:before="0" w:after="0" w:line="252" w:lineRule="auto"/>
            </w:pPr>
            <w:r>
              <w:rPr>
                <w:rFonts w:ascii="Consolas" w:hAnsi="Consolas"/>
                <w:color w:val="0F172A"/>
                <w:sz w:val="16"/>
              </w:rPr>
              <w:t xml:space="preserve">      hann1024_[i] = 0.5f * (1.0f - std::cos(2.0f * static_cast&lt;float&gt;(M_PI) * i / 1023.0f));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rebuildLookupTables(const PianoProfile&amp; prof, uint32_t idx = 0) noexcept {</w:t>
            </w:r>
          </w:p>
          <w:p>
            <w:pPr>
              <w:spacing w:before="0" w:after="0" w:line="252" w:lineRule="auto"/>
            </w:pPr>
            <w:r>
              <w:rPr>
                <w:rFonts w:ascii="Consolas" w:hAnsi="Consolas"/>
                <w:color w:val="0F172A"/>
                <w:sz w:val="16"/>
              </w:rPr>
              <w:t xml:space="preserve">    const float nyquistGuard = config_.sampleRate * 0.46f;</w:t>
            </w:r>
          </w:p>
          <w:p>
            <w:pPr>
              <w:spacing w:before="0" w:after="0" w:line="252" w:lineRule="auto"/>
            </w:pPr>
            <w:r>
              <w:rPr>
                <w:rFonts w:ascii="Consolas" w:hAnsi="Consolas"/>
                <w:color w:val="0F172A"/>
                <w:sz w:val="16"/>
              </w:rPr>
              <w:t xml:space="preserve">    for (int m = 0; m &lt; 128; ++m) {</w:t>
            </w:r>
          </w:p>
          <w:p>
            <w:pPr>
              <w:spacing w:before="0" w:after="0" w:line="252" w:lineRule="auto"/>
            </w:pPr>
            <w:r>
              <w:rPr>
                <w:rFonts w:ascii="Consolas" w:hAnsi="Consolas"/>
                <w:color w:val="0F172A"/>
                <w:sz w:val="16"/>
              </w:rPr>
              <w:t xml:space="preserve">      const float f0 = getKeyFreq(prof, m);</w:t>
            </w:r>
          </w:p>
          <w:p>
            <w:pPr>
              <w:spacing w:before="0" w:after="0" w:line="252" w:lineRule="auto"/>
            </w:pPr>
            <w:r>
              <w:rPr>
                <w:rFonts w:ascii="Consolas" w:hAnsi="Consolas"/>
                <w:color w:val="0F172A"/>
                <w:sz w:val="16"/>
              </w:rPr>
              <w:t xml:space="preserve">      const float B = prof.inharmonicityB[m];</w:t>
            </w:r>
          </w:p>
          <w:p>
            <w:pPr>
              <w:spacing w:before="0" w:after="0" w:line="252" w:lineRule="auto"/>
            </w:pPr>
            <w:r>
              <w:rPr>
                <w:rFonts w:ascii="Consolas" w:hAnsi="Consolas"/>
                <w:color w:val="0F172A"/>
                <w:sz w:val="16"/>
              </w:rPr>
              <w:t xml:space="preserve">      for (int h = 1; h &lt;= 6; ++h) {</w:t>
            </w:r>
          </w:p>
          <w:p>
            <w:pPr>
              <w:spacing w:before="0" w:after="0" w:line="252" w:lineRule="auto"/>
            </w:pPr>
            <w:r>
              <w:rPr>
                <w:rFonts w:ascii="Consolas" w:hAnsi="Consolas"/>
                <w:color w:val="0F172A"/>
                <w:sz w:val="16"/>
              </w:rPr>
              <w:t xml:space="preserve">        const float fh = h * f0 * std::sqrt(1.0f + B * static_cast&lt;float&gt;(h * h));</w:t>
            </w:r>
          </w:p>
          <w:p>
            <w:pPr>
              <w:spacing w:before="0" w:after="0" w:line="252" w:lineRule="auto"/>
            </w:pPr>
            <w:r>
              <w:rPr>
                <w:rFonts w:ascii="Consolas" w:hAnsi="Consolas"/>
                <w:color w:val="0F172A"/>
                <w:sz w:val="16"/>
              </w:rPr>
              <w:t xml:space="preserve">        if (fh &lt; nyquistGuard) {</w:t>
            </w:r>
          </w:p>
          <w:p>
            <w:pPr>
              <w:spacing w:before="0" w:after="0" w:line="252" w:lineRule="auto"/>
            </w:pPr>
            <w:r>
              <w:rPr>
                <w:rFonts w:ascii="Consolas" w:hAnsi="Consolas"/>
                <w:color w:val="0F172A"/>
                <w:sz w:val="16"/>
              </w:rPr>
              <w:t xml:space="preserve">          partialFreqTable_[idx][m][h - 1] = fh;</w:t>
            </w:r>
          </w:p>
          <w:p>
            <w:pPr>
              <w:spacing w:before="0" w:after="0" w:line="252" w:lineRule="auto"/>
            </w:pPr>
            <w:r>
              <w:rPr>
                <w:rFonts w:ascii="Consolas" w:hAnsi="Consolas"/>
                <w:color w:val="0F172A"/>
                <w:sz w:val="16"/>
              </w:rPr>
              <w:t xml:space="preserve">          const float omega = 2.0f * static_cast&lt;float&gt;(M_PI) * fh / static_cast&lt;float&gt;(config_.sampleRate);</w:t>
            </w:r>
          </w:p>
          <w:p>
            <w:pPr>
              <w:spacing w:before="0" w:after="0" w:line="252" w:lineRule="auto"/>
            </w:pPr>
            <w:r>
              <w:rPr>
                <w:rFonts w:ascii="Consolas" w:hAnsi="Consolas"/>
                <w:color w:val="0F172A"/>
                <w:sz w:val="16"/>
              </w:rPr>
              <w:t xml:space="preserve">          coeffTable_[idx][m][h - 1] = 2.0f * std::cos(omega);</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partialFreqTable_[idx][m][h - 1] = 0.0f;</w:t>
            </w:r>
          </w:p>
          <w:p>
            <w:pPr>
              <w:spacing w:before="0" w:after="0" w:line="252" w:lineRule="auto"/>
            </w:pPr>
            <w:r>
              <w:rPr>
                <w:rFonts w:ascii="Consolas" w:hAnsi="Consolas"/>
                <w:color w:val="0F172A"/>
                <w:sz w:val="16"/>
              </w:rPr>
              <w:t xml:space="preserve">          coeffTable_[idx][m][h - 1] = -4.0f;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inline int getWindowSizeForMidi(int m) noexcept {</w:t>
            </w:r>
          </w:p>
          <w:p>
            <w:pPr>
              <w:spacing w:before="0" w:after="0" w:line="252" w:lineRule="auto"/>
            </w:pPr>
            <w:r>
              <w:rPr>
                <w:rFonts w:ascii="Consolas" w:hAnsi="Consolas"/>
                <w:color w:val="0F172A"/>
                <w:sz w:val="16"/>
              </w:rPr>
              <w:t xml:space="preserve">    if (m &lt; 42) return 4096;  // A0 - F2: 85.3 ms lookback</w:t>
            </w:r>
          </w:p>
          <w:p>
            <w:pPr>
              <w:spacing w:before="0" w:after="0" w:line="252" w:lineRule="auto"/>
            </w:pPr>
            <w:r>
              <w:rPr>
                <w:rFonts w:ascii="Consolas" w:hAnsi="Consolas"/>
                <w:color w:val="0F172A"/>
                <w:sz w:val="16"/>
              </w:rPr>
              <w:t xml:space="preserve">    if (m &lt; 66) return 2048;  // F#2 - F#4: 42.6 ms lookback</w:t>
            </w:r>
          </w:p>
          <w:p>
            <w:pPr>
              <w:spacing w:before="0" w:after="0" w:line="252" w:lineRule="auto"/>
            </w:pPr>
            <w:r>
              <w:rPr>
                <w:rFonts w:ascii="Consolas" w:hAnsi="Consolas"/>
                <w:color w:val="0F172A"/>
                <w:sz w:val="16"/>
              </w:rPr>
              <w:t xml:space="preserve">    return 1024;              // G4 - C8: 21.3 ms lookback</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inline const float* getWindowedBufferForMidi(int m) const noexcept {</w:t>
            </w:r>
          </w:p>
          <w:p>
            <w:pPr>
              <w:spacing w:before="0" w:after="0" w:line="252" w:lineRule="auto"/>
            </w:pPr>
            <w:r>
              <w:rPr>
                <w:rFonts w:ascii="Consolas" w:hAnsi="Consolas"/>
                <w:color w:val="0F172A"/>
                <w:sz w:val="16"/>
              </w:rPr>
              <w:t xml:space="preserve">    if (m &lt; 42) return win4096_;</w:t>
            </w:r>
          </w:p>
          <w:p>
            <w:pPr>
              <w:spacing w:before="0" w:after="0" w:line="252" w:lineRule="auto"/>
            </w:pPr>
            <w:r>
              <w:rPr>
                <w:rFonts w:ascii="Consolas" w:hAnsi="Consolas"/>
                <w:color w:val="0F172A"/>
                <w:sz w:val="16"/>
              </w:rPr>
              <w:t xml:space="preserve">    if (m &lt; 66) return win2048_;</w:t>
            </w:r>
          </w:p>
          <w:p>
            <w:pPr>
              <w:spacing w:before="0" w:after="0" w:line="252" w:lineRule="auto"/>
            </w:pPr>
            <w:r>
              <w:rPr>
                <w:rFonts w:ascii="Consolas" w:hAnsi="Consolas"/>
                <w:color w:val="0F172A"/>
                <w:sz w:val="16"/>
              </w:rPr>
              <w:t xml:space="preserve">    return win1024_;</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inline float getMeanSqWindowForMidi(int m, float ms4096, float ms2048, float ms1024) noexcept {</w:t>
            </w:r>
          </w:p>
          <w:p>
            <w:pPr>
              <w:spacing w:before="0" w:after="0" w:line="252" w:lineRule="auto"/>
            </w:pPr>
            <w:r>
              <w:rPr>
                <w:rFonts w:ascii="Consolas" w:hAnsi="Consolas"/>
                <w:color w:val="0F172A"/>
                <w:sz w:val="16"/>
              </w:rPr>
              <w:t xml:space="preserve">    if (m &lt; 42) return ms4096;</w:t>
            </w:r>
          </w:p>
          <w:p>
            <w:pPr>
              <w:spacing w:before="0" w:after="0" w:line="252" w:lineRule="auto"/>
            </w:pPr>
            <w:r>
              <w:rPr>
                <w:rFonts w:ascii="Consolas" w:hAnsi="Consolas"/>
                <w:color w:val="0F172A"/>
                <w:sz w:val="16"/>
              </w:rPr>
              <w:t xml:space="preserve">    if (m &lt; 66) return ms2048;</w:t>
            </w:r>
          </w:p>
          <w:p>
            <w:pPr>
              <w:spacing w:before="0" w:after="0" w:line="252" w:lineRule="auto"/>
            </w:pPr>
            <w:r>
              <w:rPr>
                <w:rFonts w:ascii="Consolas" w:hAnsi="Consolas"/>
                <w:color w:val="0F172A"/>
                <w:sz w:val="16"/>
              </w:rPr>
              <w:t xml:space="preserve">    return ms1024;</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inline bool isNoteExpected(int m, uint64_t low, uint64_t high) noexcept {</w:t>
            </w:r>
          </w:p>
          <w:p>
            <w:pPr>
              <w:spacing w:before="0" w:after="0" w:line="252" w:lineRule="auto"/>
            </w:pPr>
            <w:r>
              <w:rPr>
                <w:rFonts w:ascii="Consolas" w:hAnsi="Consolas"/>
                <w:color w:val="0F172A"/>
                <w:sz w:val="16"/>
              </w:rPr>
              <w:t xml:space="preserve">    if (m &lt; 64) return ((low &gt;&gt; m) &amp; 1ULL) != 0ULL;</w:t>
            </w:r>
          </w:p>
          <w:p>
            <w:pPr>
              <w:spacing w:before="0" w:after="0" w:line="252" w:lineRule="auto"/>
            </w:pPr>
            <w:r>
              <w:rPr>
                <w:rFonts w:ascii="Consolas" w:hAnsi="Consolas"/>
                <w:color w:val="0F172A"/>
                <w:sz w:val="16"/>
              </w:rPr>
              <w:t xml:space="preserve">    return ((high &gt;&gt; (m - 64)) &amp; 1ULL) != 0ULL;</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clearConfirmations() noexcept {</w:t>
            </w:r>
          </w:p>
          <w:p>
            <w:pPr>
              <w:spacing w:before="0" w:after="0" w:line="252" w:lineRule="auto"/>
            </w:pPr>
            <w:r>
              <w:rPr>
                <w:rFonts w:ascii="Consolas" w:hAnsi="Consolas"/>
                <w:color w:val="0F172A"/>
                <w:sz w:val="16"/>
              </w:rPr>
              <w:t xml:space="preserve">    keyConfirmCount_.fill(0);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assignVoiceSlot(const PianoProfile&amp; prof, int midi, float cents, float normI,</w:t>
            </w:r>
          </w:p>
          <w:p>
            <w:pPr>
              <w:spacing w:before="0" w:after="0" w:line="252" w:lineRule="auto"/>
            </w:pPr>
            <w:r>
              <w:rPr>
                <w:rFonts w:ascii="Consolas" w:hAnsi="Consolas"/>
                <w:color w:val="0F172A"/>
                <w:sz w:val="16"/>
              </w:rPr>
              <w:t xml:space="preserve">                       const std::array&lt;float, 6&gt;&amp; partialPowers, double currentTimeMs,</w:t>
            </w:r>
          </w:p>
          <w:p>
            <w:pPr>
              <w:spacing w:before="0" w:after="0" w:line="252" w:lineRule="auto"/>
            </w:pPr>
            <w:r>
              <w:rPr>
                <w:rFonts w:ascii="Consolas" w:hAnsi="Consolas"/>
                <w:color w:val="0F172A"/>
                <w:sz w:val="16"/>
              </w:rPr>
              <w:t xml:space="preserve">                       std::vector&lt;NoteEvent&gt;&amp; outEvents) noexcept {</w:t>
            </w:r>
          </w:p>
          <w:p>
            <w:pPr>
              <w:spacing w:before="0" w:after="0" w:line="252" w:lineRule="auto"/>
            </w:pPr>
            <w:r>
              <w:rPr>
                <w:rFonts w:ascii="Consolas" w:hAnsi="Consolas"/>
                <w:color w:val="0F172A"/>
                <w:sz w:val="16"/>
              </w:rPr>
              <w:t xml:space="preserve">    int slot = findVoice(midi);</w:t>
            </w:r>
          </w:p>
          <w:p>
            <w:pPr>
              <w:spacing w:before="0" w:after="0" w:line="252" w:lineRule="auto"/>
            </w:pPr>
            <w:r>
              <w:rPr>
                <w:rFonts w:ascii="Consolas" w:hAnsi="Consolas"/>
                <w:color w:val="0F172A"/>
                <w:sz w:val="16"/>
              </w:rPr>
              <w:t xml:space="preserve">    if (slot &gt;= 0) {</w:t>
            </w:r>
          </w:p>
          <w:p>
            <w:pPr>
              <w:spacing w:before="0" w:after="0" w:line="252" w:lineRule="auto"/>
            </w:pPr>
            <w:r>
              <w:rPr>
                <w:rFonts w:ascii="Consolas" w:hAnsi="Consolas"/>
                <w:color w:val="0F172A"/>
                <w:sz w:val="16"/>
              </w:rPr>
              <w:t xml:space="preserve">      outEvents.push_back({NoteEvent::NoteOff, midi, 0.0f, 0.0f, currentTimeMs});</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slot = findFreeVoiceSlot(currentTimeMs, outEvents);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trackedP = (midi &lt; 36)</w:t>
            </w:r>
          </w:p>
          <w:p>
            <w:pPr>
              <w:spacing w:before="0" w:after="0" w:line="252" w:lineRule="auto"/>
            </w:pPr>
            <w:r>
              <w:rPr>
                <w:rFonts w:ascii="Consolas" w:hAnsi="Consolas"/>
                <w:color w:val="0F172A"/>
                <w:sz w:val="16"/>
              </w:rPr>
              <w:t xml:space="preserve">        ? std::max(partialPowers[0], 0.7f * (partialPowers[1] + partialPowers[2]))</w:t>
            </w:r>
          </w:p>
          <w:p>
            <w:pPr>
              <w:spacing w:before="0" w:after="0" w:line="252" w:lineRule="auto"/>
            </w:pPr>
            <w:r>
              <w:rPr>
                <w:rFonts w:ascii="Consolas" w:hAnsi="Consolas"/>
                <w:color w:val="0F172A"/>
                <w:sz w:val="16"/>
              </w:rPr>
              <w:t xml:space="preserve">        : partialPowers[0];</w:t>
            </w:r>
          </w:p>
          <w:p>
            <w:pPr>
              <w:spacing w:before="0" w:after="0" w:line="252" w:lineRule="auto"/>
            </w:pPr>
            <w:r>
              <w:rPr>
                <w:rFonts w:ascii="Consolas" w:hAnsi="Consolas"/>
                <w:color w:val="0F172A"/>
                <w:sz w:val="16"/>
              </w:rPr>
              <w:t xml:space="preserve">    const float initVoiceDb = 10.0f * std::log10(trackedP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voices_[slot].midi = midi;</w:t>
            </w:r>
          </w:p>
          <w:p>
            <w:pPr>
              <w:spacing w:before="0" w:after="0" w:line="252" w:lineRule="auto"/>
            </w:pPr>
            <w:r>
              <w:rPr>
                <w:rFonts w:ascii="Consolas" w:hAnsi="Consolas"/>
                <w:color w:val="0F172A"/>
                <w:sz w:val="16"/>
              </w:rPr>
              <w:t xml:space="preserve">    voices_[slot].fundamentalHz = getKeyFreq(prof, midi);</w:t>
            </w:r>
          </w:p>
          <w:p>
            <w:pPr>
              <w:spacing w:before="0" w:after="0" w:line="252" w:lineRule="auto"/>
            </w:pPr>
            <w:r>
              <w:rPr>
                <w:rFonts w:ascii="Consolas" w:hAnsi="Consolas"/>
                <w:color w:val="0F172A"/>
                <w:sz w:val="16"/>
              </w:rPr>
              <w:t xml:space="preserve">    voices_[slot].inharmonicityB = prof.inharmonicityB[midi];</w:t>
            </w:r>
          </w:p>
          <w:p>
            <w:pPr>
              <w:spacing w:before="0" w:after="0" w:line="252" w:lineRule="auto"/>
            </w:pPr>
            <w:r>
              <w:rPr>
                <w:rFonts w:ascii="Consolas" w:hAnsi="Consolas"/>
                <w:color w:val="0F172A"/>
                <w:sz w:val="16"/>
              </w:rPr>
              <w:t xml:space="preserve">    voices_[slot].peakDb = initVoiceDb;</w:t>
            </w:r>
          </w:p>
          <w:p>
            <w:pPr>
              <w:spacing w:before="0" w:after="0" w:line="252" w:lineRule="auto"/>
            </w:pPr>
            <w:r>
              <w:rPr>
                <w:rFonts w:ascii="Consolas" w:hAnsi="Consolas"/>
                <w:color w:val="0F172A"/>
                <w:sz w:val="16"/>
              </w:rPr>
              <w:t xml:space="preserve">    voices_[slot].lastDb = initVoiceDb;</w:t>
            </w:r>
          </w:p>
          <w:p>
            <w:pPr>
              <w:spacing w:before="0" w:after="0" w:line="252" w:lineRule="auto"/>
            </w:pPr>
            <w:r>
              <w:rPr>
                <w:rFonts w:ascii="Consolas" w:hAnsi="Consolas"/>
                <w:color w:val="0F172A"/>
                <w:sz w:val="16"/>
              </w:rPr>
              <w:t xml:space="preserve">    voices_[slot].lastCents = cents;</w:t>
            </w:r>
          </w:p>
          <w:p>
            <w:pPr>
              <w:spacing w:before="0" w:after="0" w:line="252" w:lineRule="auto"/>
            </w:pPr>
            <w:r>
              <w:rPr>
                <w:rFonts w:ascii="Consolas" w:hAnsi="Consolas"/>
                <w:color w:val="0F172A"/>
                <w:sz w:val="16"/>
              </w:rPr>
              <w:t xml:space="preserve">    voices_[slot].normIntensity = normI;</w:t>
            </w:r>
          </w:p>
          <w:p>
            <w:pPr>
              <w:spacing w:before="0" w:after="0" w:line="252" w:lineRule="auto"/>
            </w:pPr>
            <w:r>
              <w:rPr>
                <w:rFonts w:ascii="Consolas" w:hAnsi="Consolas"/>
                <w:color w:val="0F172A"/>
                <w:sz w:val="16"/>
              </w:rPr>
              <w:t xml:space="preserve">    voices_[slot].activeHops = 0;</w:t>
            </w:r>
          </w:p>
          <w:p>
            <w:pPr>
              <w:spacing w:before="0" w:after="0" w:line="252" w:lineRule="auto"/>
            </w:pPr>
            <w:r>
              <w:rPr>
                <w:rFonts w:ascii="Consolas" w:hAnsi="Consolas"/>
                <w:color w:val="0F172A"/>
                <w:sz w:val="16"/>
              </w:rPr>
              <w:t xml:space="preserve">    voices_[slot].damperDropHops = 0;</w:t>
            </w:r>
          </w:p>
          <w:p>
            <w:pPr>
              <w:spacing w:before="0" w:after="0" w:line="252" w:lineRule="auto"/>
            </w:pPr>
            <w:r>
              <w:rPr>
                <w:rFonts w:ascii="Consolas" w:hAnsi="Consolas"/>
                <w:color w:val="0F172A"/>
                <w:sz w:val="16"/>
              </w:rPr>
              <w:t xml:space="preserve">    voices_[slot].inDecay = false;</w:t>
            </w:r>
          </w:p>
          <w:p>
            <w:pPr>
              <w:spacing w:before="0" w:after="0" w:line="252" w:lineRule="auto"/>
            </w:pPr>
            <w:r>
              <w:rPr>
                <w:rFonts w:ascii="Consolas" w:hAnsi="Consolas"/>
                <w:color w:val="0F172A"/>
                <w:sz w:val="16"/>
              </w:rPr>
              <w:t xml:space="preserve">    voices_[slot].partialPower = partialPowers;</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brightnessRatio = std::clamp(</w:t>
            </w:r>
          </w:p>
          <w:p>
            <w:pPr>
              <w:spacing w:before="0" w:after="0" w:line="252" w:lineRule="auto"/>
            </w:pPr>
            <w:r>
              <w:rPr>
                <w:rFonts w:ascii="Consolas" w:hAnsi="Consolas"/>
                <w:color w:val="0F172A"/>
                <w:sz w:val="16"/>
              </w:rPr>
              <w:t xml:space="preserve">        (partialPowers[1] + partialPowers[2] + partialPowers[3]) / (trackedP * 1.8f + 1e-12f),</w:t>
            </w:r>
          </w:p>
          <w:p>
            <w:pPr>
              <w:spacing w:before="0" w:after="0" w:line="252" w:lineRule="auto"/>
            </w:pPr>
            <w:r>
              <w:rPr>
                <w:rFonts w:ascii="Consolas" w:hAnsi="Consolas"/>
                <w:color w:val="0F172A"/>
                <w:sz w:val="16"/>
              </w:rPr>
              <w:t xml:space="preserve">        0.0f, 1.0f);</w:t>
            </w:r>
          </w:p>
          <w:p>
            <w:pPr>
              <w:spacing w:before="0" w:after="0" w:line="252" w:lineRule="auto"/>
            </w:pPr>
            <w:r>
              <w:rPr>
                <w:rFonts w:ascii="Consolas" w:hAnsi="Consolas"/>
                <w:color w:val="0F172A"/>
                <w:sz w:val="16"/>
              </w:rPr>
              <w:t xml:space="preserve">    const float finalVelocity =</w:t>
            </w:r>
          </w:p>
          <w:p>
            <w:pPr>
              <w:spacing w:before="0" w:after="0" w:line="252" w:lineRule="auto"/>
            </w:pPr>
            <w:r>
              <w:rPr>
                <w:rFonts w:ascii="Consolas" w:hAnsi="Consolas"/>
                <w:color w:val="0F172A"/>
                <w:sz w:val="16"/>
              </w:rPr>
              <w:t xml:space="preserve">        std::clamp(0.05f + 0.95f * (0.65f * normI + 0.35f * brightnessRatio), 0.05f, 1.0f);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outEvents.push_back({NoteEvent::NoteOn, midi, cents, finalVelocity, currentTimeMs});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findVoice(int midi) const noexcept {</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 midi) return v;</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findFreeVoiceSlot(double currentTimeMs, std::vector&lt;NoteEvent&gt;&amp; outEvents) noexcept {</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(voices_[v].midi &lt; 0) return v;</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int oldestIdx = 0, maxHops = -1;</w:t>
            </w:r>
          </w:p>
          <w:p>
            <w:pPr>
              <w:spacing w:before="0" w:after="0" w:line="252" w:lineRule="auto"/>
            </w:pPr>
            <w:r>
              <w:rPr>
                <w:rFonts w:ascii="Consolas" w:hAnsi="Consolas"/>
                <w:color w:val="0F172A"/>
                <w:sz w:val="16"/>
              </w:rPr>
              <w:t xml:space="preserve">    for (int v = 0; v &lt; kMaxPolyphony; ++v) {</w:t>
            </w:r>
          </w:p>
          <w:p>
            <w:pPr>
              <w:spacing w:before="0" w:after="0" w:line="252" w:lineRule="auto"/>
            </w:pPr>
            <w:r>
              <w:rPr>
                <w:rFonts w:ascii="Consolas" w:hAnsi="Consolas"/>
                <w:color w:val="0F172A"/>
                <w:sz w:val="16"/>
              </w:rPr>
              <w:t xml:space="preserve">      if (voices_[v].activeHops &gt; maxHops) {</w:t>
            </w:r>
          </w:p>
          <w:p>
            <w:pPr>
              <w:spacing w:before="0" w:after="0" w:line="252" w:lineRule="auto"/>
            </w:pPr>
            <w:r>
              <w:rPr>
                <w:rFonts w:ascii="Consolas" w:hAnsi="Consolas"/>
                <w:color w:val="0F172A"/>
                <w:sz w:val="16"/>
              </w:rPr>
              <w:t xml:space="preserve">        maxHops = voices_[v].activeHops;</w:t>
            </w:r>
          </w:p>
          <w:p>
            <w:pPr>
              <w:spacing w:before="0" w:after="0" w:line="252" w:lineRule="auto"/>
            </w:pPr>
            <w:r>
              <w:rPr>
                <w:rFonts w:ascii="Consolas" w:hAnsi="Consolas"/>
                <w:color w:val="0F172A"/>
                <w:sz w:val="16"/>
              </w:rPr>
              <w:t xml:space="preserve">        oldestIdx = v;</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if (voices_[oldestIdx].midi &gt;= 0) {</w:t>
            </w:r>
          </w:p>
          <w:p>
            <w:pPr>
              <w:spacing w:before="0" w:after="0" w:line="252" w:lineRule="auto"/>
            </w:pPr>
            <w:r>
              <w:rPr>
                <w:rFonts w:ascii="Consolas" w:hAnsi="Consolas"/>
                <w:color w:val="0F172A"/>
                <w:sz w:val="16"/>
              </w:rPr>
              <w:t xml:space="preserve">      outEvents.push_back({NoteEvent::NoteOff, voices_[oldestIdx].midi, 0.0f, 0.0f, currentTimeMs});</w:t>
            </w:r>
          </w:p>
          <w:p>
            <w:pPr>
              <w:spacing w:before="0" w:after="0" w:line="252" w:lineRule="auto"/>
            </w:pPr>
            <w:r>
              <w:rPr>
                <w:rFonts w:ascii="Consolas" w:hAnsi="Consolas"/>
                <w:color w:val="0F172A"/>
                <w:sz w:val="16"/>
              </w:rPr>
              <w:t xml:space="preserve">      voices_[oldestIdx].midi =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oldestIdx;</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activeVoiceCount() const noexcept {</w:t>
            </w:r>
          </w:p>
          <w:p>
            <w:pPr>
              <w:spacing w:before="0" w:after="0" w:line="252" w:lineRule="auto"/>
            </w:pPr>
            <w:r>
              <w:rPr>
                <w:rFonts w:ascii="Consolas" w:hAnsi="Consolas"/>
                <w:color w:val="0F172A"/>
                <w:sz w:val="16"/>
              </w:rPr>
              <w:t xml:space="preserve">    int c = 0;</w:t>
            </w:r>
          </w:p>
          <w:p>
            <w:pPr>
              <w:spacing w:before="0" w:after="0" w:line="252" w:lineRule="auto"/>
            </w:pPr>
            <w:r>
              <w:rPr>
                <w:rFonts w:ascii="Consolas" w:hAnsi="Consolas"/>
                <w:color w:val="0F172A"/>
                <w:sz w:val="16"/>
              </w:rPr>
              <w:t xml:space="preserve">    for (int v = 0; v &lt; kMaxPolyphony; ++v) if (voices_[v].midi &gt;= 0) ++c;</w:t>
            </w:r>
          </w:p>
          <w:p>
            <w:pPr>
              <w:spacing w:before="0" w:after="0" w:line="252" w:lineRule="auto"/>
            </w:pPr>
            <w:r>
              <w:rPr>
                <w:rFonts w:ascii="Consolas" w:hAnsi="Consolas"/>
                <w:color w:val="0F172A"/>
                <w:sz w:val="16"/>
              </w:rPr>
              <w:t xml:space="preserve">    return c;</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float getKeyFreq(const PianoProfile&amp; prof, int midi) noexcept {</w:t>
            </w:r>
          </w:p>
          <w:p>
            <w:pPr>
              <w:spacing w:before="0" w:after="0" w:line="252" w:lineRule="auto"/>
            </w:pPr>
            <w:r>
              <w:rPr>
                <w:rFonts w:ascii="Consolas" w:hAnsi="Consolas"/>
                <w:color w:val="0F172A"/>
                <w:sz w:val="16"/>
              </w:rPr>
              <w:t xml:space="preserve">    if (midi &gt;= 0 &amp;&amp; midi &lt; 128 &amp;&amp; prof.keyFreqHz[midi] &gt; 20.0f) {</w:t>
            </w:r>
          </w:p>
          <w:p>
            <w:pPr>
              <w:spacing w:before="0" w:after="0" w:line="252" w:lineRule="auto"/>
            </w:pPr>
            <w:r>
              <w:rPr>
                <w:rFonts w:ascii="Consolas" w:hAnsi="Consolas"/>
                <w:color w:val="0F172A"/>
                <w:sz w:val="16"/>
              </w:rPr>
              <w:t xml:space="preserve">      return prof.keyFreqHz[midi];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440.0f * std::pow(2.0f, (midi - 69) / 12.0f);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float estimateFineCents(const float* buf, int N, float centerHz) const noexcept {</w:t>
            </w:r>
          </w:p>
          <w:p>
            <w:pPr>
              <w:spacing w:before="0" w:after="0" w:line="252" w:lineRule="auto"/>
            </w:pPr>
            <w:r>
              <w:rPr>
                <w:rFonts w:ascii="Consolas" w:hAnsi="Consolas"/>
                <w:color w:val="0F172A"/>
                <w:sz w:val="16"/>
              </w:rPr>
              <w:t xml:space="preserve">    const float magCenter = Goertzel::magnitudeSquared(buf, N, centerHz, config_.sampleRate);</w:t>
            </w:r>
          </w:p>
          <w:p>
            <w:pPr>
              <w:spacing w:before="0" w:after="0" w:line="252" w:lineRule="auto"/>
            </w:pPr>
            <w:r>
              <w:rPr>
                <w:rFonts w:ascii="Consolas" w:hAnsi="Consolas"/>
                <w:color w:val="0F172A"/>
                <w:sz w:val="16"/>
              </w:rPr>
              <w:t xml:space="preserve">    const float hzMinus = centerHz * 0.991373f; // 2^(-15/1200)</w:t>
            </w:r>
          </w:p>
          <w:p>
            <w:pPr>
              <w:spacing w:before="0" w:after="0" w:line="252" w:lineRule="auto"/>
            </w:pPr>
            <w:r>
              <w:rPr>
                <w:rFonts w:ascii="Consolas" w:hAnsi="Consolas"/>
                <w:color w:val="0F172A"/>
                <w:sz w:val="16"/>
              </w:rPr>
              <w:t xml:space="preserve">    const float hzPlus = centerHz * 1.008701f;  // 2^(+15/1200)</w:t>
            </w:r>
          </w:p>
          <w:p>
            <w:pPr>
              <w:spacing w:before="0" w:after="0" w:line="252" w:lineRule="auto"/>
            </w:pPr>
            <w:r>
              <w:rPr>
                <w:rFonts w:ascii="Consolas" w:hAnsi="Consolas"/>
                <w:color w:val="0F172A"/>
                <w:sz w:val="16"/>
              </w:rPr>
              <w:t xml:space="preserve">    const float magMinus = Goertzel::magnitudeSquared(buf, N, hzMinus, config_.sampleRate);</w:t>
            </w:r>
          </w:p>
          <w:p>
            <w:pPr>
              <w:spacing w:before="0" w:after="0" w:line="252" w:lineRule="auto"/>
            </w:pPr>
            <w:r>
              <w:rPr>
                <w:rFonts w:ascii="Consolas" w:hAnsi="Consolas"/>
                <w:color w:val="0F172A"/>
                <w:sz w:val="16"/>
              </w:rPr>
              <w:t xml:space="preserve">    const float magPlus = Goertzel::magnitudeSquared(buf, N, hzPlus, config_.sampleRate);</w:t>
            </w:r>
          </w:p>
          <w:p>
            <w:pPr>
              <w:spacing w:before="0" w:after="0" w:line="252" w:lineRule="auto"/>
            </w:pPr>
            <w:r>
              <w:rPr>
                <w:rFonts w:ascii="Consolas" w:hAnsi="Consolas"/>
                <w:color w:val="0F172A"/>
                <w:sz w:val="16"/>
              </w:rPr>
              <w:t xml:space="preserve">    const float denom = magMinus - 2.0f * magCenter + magPlus;</w:t>
            </w:r>
          </w:p>
          <w:p>
            <w:pPr>
              <w:spacing w:before="0" w:after="0" w:line="252" w:lineRule="auto"/>
            </w:pPr>
            <w:r>
              <w:rPr>
                <w:rFonts w:ascii="Consolas" w:hAnsi="Consolas"/>
                <w:color w:val="0F172A"/>
                <w:sz w:val="16"/>
              </w:rPr>
              <w:t xml:space="preserve">    if (std::fabs(denom) &lt; 1e-9f) return 0.0f;</w:t>
            </w:r>
          </w:p>
          <w:p>
            <w:pPr>
              <w:spacing w:before="0" w:after="0" w:line="252" w:lineRule="auto"/>
            </w:pPr>
            <w:r>
              <w:rPr>
                <w:rFonts w:ascii="Consolas" w:hAnsi="Consolas"/>
                <w:color w:val="0F172A"/>
                <w:sz w:val="16"/>
              </w:rPr>
              <w:t xml:space="preserve">    const float delta = 0.5f * (magMinus - magPlus) / denom;</w:t>
            </w:r>
          </w:p>
          <w:p>
            <w:pPr>
              <w:spacing w:before="0" w:after="0" w:line="252" w:lineRule="auto"/>
            </w:pPr>
            <w:r>
              <w:rPr>
                <w:rFonts w:ascii="Consolas" w:hAnsi="Consolas"/>
                <w:color w:val="0F172A"/>
                <w:sz w:val="16"/>
              </w:rPr>
              <w:t xml:space="preserve">    return std::clamp(delta * 15.0f, -35.0f, 35.0f);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Config config_{};</w:t>
            </w:r>
          </w:p>
          <w:p>
            <w:pPr>
              <w:spacing w:before="0" w:after="0" w:line="252" w:lineRule="auto"/>
            </w:pPr>
            <w:r>
              <w:rPr>
                <w:rFonts w:ascii="Consolas" w:hAnsi="Consolas"/>
                <w:color w:val="0F172A"/>
                <w:sz w:val="16"/>
              </w:rPr>
              <w:t xml:space="preserve">  std::array&lt;PianoProfile, 2&gt; profiles_{};</w:t>
            </w:r>
          </w:p>
          <w:p>
            <w:pPr>
              <w:spacing w:before="0" w:after="0" w:line="252" w:lineRule="auto"/>
            </w:pPr>
            <w:r>
              <w:rPr>
                <w:rFonts w:ascii="Consolas" w:hAnsi="Consolas"/>
                <w:color w:val="0F172A"/>
                <w:sz w:val="16"/>
              </w:rPr>
              <w:t xml:space="preserve">  std::atomic&lt;uint32_t&gt; activeProfileIdx_{0};</w:t>
            </w:r>
          </w:p>
          <w:p>
            <w:pPr>
              <w:spacing w:before="0" w:after="0" w:line="252" w:lineRule="auto"/>
            </w:pPr>
            <w:r>
              <w:rPr>
                <w:rFonts w:ascii="Consolas" w:hAnsi="Consolas"/>
                <w:color w:val="0F172A"/>
                <w:sz w:val="16"/>
              </w:rPr>
              <w:t xml:space="preserve">  std::atomic&lt;uint64_t&gt; expectedMaskLow_{0ULL};</w:t>
            </w:r>
          </w:p>
          <w:p>
            <w:pPr>
              <w:spacing w:before="0" w:after="0" w:line="252" w:lineRule="auto"/>
            </w:pPr>
            <w:r>
              <w:rPr>
                <w:rFonts w:ascii="Consolas" w:hAnsi="Consolas"/>
                <w:color w:val="0F172A"/>
                <w:sz w:val="16"/>
              </w:rPr>
              <w:t xml:space="preserve">  std::atomic&lt;uint64_t&gt; expectedMaskHigh_{0ULL};</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std::array&lt;std::array&lt;std::array&lt;float, 6&gt;, 128&gt;, 2&gt; coeffTable_{};</w:t>
            </w:r>
          </w:p>
          <w:p>
            <w:pPr>
              <w:spacing w:before="0" w:after="0" w:line="252" w:lineRule="auto"/>
            </w:pPr>
            <w:r>
              <w:rPr>
                <w:rFonts w:ascii="Consolas" w:hAnsi="Consolas"/>
                <w:color w:val="0F172A"/>
                <w:sz w:val="16"/>
              </w:rPr>
              <w:t xml:space="preserve">  std::array&lt;std::array&lt;std::array&lt;float, 6&gt;, 128&gt;, 2&gt; partialFreqTable_{};</w:t>
            </w:r>
          </w:p>
          <w:p>
            <w:pPr>
              <w:spacing w:before="0" w:after="0" w:line="252" w:lineRule="auto"/>
            </w:pPr>
            <w:r>
              <w:rPr>
                <w:rFonts w:ascii="Consolas" w:hAnsi="Consolas"/>
                <w:color w:val="0F172A"/>
                <w:sz w:val="16"/>
              </w:rPr>
              <w:t xml:space="preserve">  std::array&lt;std::array&lt;float, 6&gt;, 128&gt; candPartialPower_{};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std::array&lt;ActiveVoice, kMaxPolyphony&gt; voices_{};</w:t>
            </w:r>
          </w:p>
          <w:p>
            <w:pPr>
              <w:spacing w:before="0" w:after="0" w:line="252" w:lineRule="auto"/>
            </w:pPr>
            <w:r>
              <w:rPr>
                <w:rFonts w:ascii="Consolas" w:hAnsi="Consolas"/>
                <w:color w:val="0F172A"/>
                <w:sz w:val="16"/>
              </w:rPr>
              <w:t xml:space="preserve">  std::array&lt;uint8_t, 128&gt; keyConfirmCount_{};</w:t>
            </w:r>
          </w:p>
          <w:p>
            <w:pPr>
              <w:spacing w:before="0" w:after="0" w:line="252" w:lineRule="auto"/>
            </w:pPr>
            <w:r>
              <w:rPr>
                <w:rFonts w:ascii="Consolas" w:hAnsi="Consolas"/>
                <w:color w:val="0F172A"/>
                <w:sz w:val="16"/>
              </w:rPr>
              <w:t xml:space="preserve">  std::array&lt;float, 128&gt; keyCandidateCents_{};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alignas(64) float hann4096_[4096]{};</w:t>
            </w:r>
          </w:p>
          <w:p>
            <w:pPr>
              <w:spacing w:before="0" w:after="0" w:line="252" w:lineRule="auto"/>
            </w:pPr>
            <w:r>
              <w:rPr>
                <w:rFonts w:ascii="Consolas" w:hAnsi="Consolas"/>
                <w:color w:val="0F172A"/>
                <w:sz w:val="16"/>
              </w:rPr>
              <w:t xml:space="preserve">  alignas(64) float hann2048_[2048]{};</w:t>
            </w:r>
          </w:p>
          <w:p>
            <w:pPr>
              <w:spacing w:before="0" w:after="0" w:line="252" w:lineRule="auto"/>
            </w:pPr>
            <w:r>
              <w:rPr>
                <w:rFonts w:ascii="Consolas" w:hAnsi="Consolas"/>
                <w:color w:val="0F172A"/>
                <w:sz w:val="16"/>
              </w:rPr>
              <w:t xml:space="preserve">  alignas(64) float hann1024_[1024]{};</w:t>
            </w:r>
          </w:p>
          <w:p>
            <w:pPr>
              <w:spacing w:before="0" w:after="0" w:line="252" w:lineRule="auto"/>
            </w:pPr>
            <w:r>
              <w:rPr>
                <w:rFonts w:ascii="Consolas" w:hAnsi="Consolas"/>
                <w:color w:val="0F172A"/>
                <w:sz w:val="16"/>
              </w:rPr>
              <w:t xml:space="preserve">  alignas(64) float gainHop256_[256]{};</w:t>
            </w:r>
          </w:p>
          <w:p>
            <w:pPr>
              <w:spacing w:before="0" w:after="0" w:line="252" w:lineRule="auto"/>
            </w:pPr>
            <w:r>
              <w:rPr>
                <w:rFonts w:ascii="Consolas" w:hAnsi="Consolas"/>
                <w:color w:val="0F172A"/>
                <w:sz w:val="16"/>
              </w:rPr>
              <w:t xml:space="preserve">  alignas(64) float gainWindow4096_[4096]{};</w:t>
            </w:r>
          </w:p>
          <w:p>
            <w:pPr>
              <w:spacing w:before="0" w:after="0" w:line="252" w:lineRule="auto"/>
            </w:pPr>
            <w:r>
              <w:rPr>
                <w:rFonts w:ascii="Consolas" w:hAnsi="Consolas"/>
                <w:color w:val="0F172A"/>
                <w:sz w:val="16"/>
              </w:rPr>
              <w:t xml:space="preserve">  alignas(64) float win4096_[4096]{};</w:t>
            </w:r>
          </w:p>
          <w:p>
            <w:pPr>
              <w:spacing w:before="0" w:after="0" w:line="252" w:lineRule="auto"/>
            </w:pPr>
            <w:r>
              <w:rPr>
                <w:rFonts w:ascii="Consolas" w:hAnsi="Consolas"/>
                <w:color w:val="0F172A"/>
                <w:sz w:val="16"/>
              </w:rPr>
              <w:t xml:space="preserve">  alignas(64) float win2048_[2048]{};</w:t>
            </w:r>
          </w:p>
          <w:p>
            <w:pPr>
              <w:spacing w:before="0" w:after="0" w:line="252" w:lineRule="auto"/>
            </w:pPr>
            <w:r>
              <w:rPr>
                <w:rFonts w:ascii="Consolas" w:hAnsi="Consolas"/>
                <w:color w:val="0F172A"/>
                <w:sz w:val="16"/>
              </w:rPr>
              <w:t xml:space="preserve">  alignas(64) float win1024_[1024]{};</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std::array&lt;float, 4&gt; rmsHistory_{-60.0f, -60.0f, -60.0f, -60.0f};</w:t>
            </w:r>
          </w:p>
          <w:p>
            <w:pPr>
              <w:spacing w:before="0" w:after="0" w:line="252" w:lineRule="auto"/>
            </w:pPr>
            <w:r>
              <w:rPr>
                <w:rFonts w:ascii="Consolas" w:hAnsi="Consolas"/>
                <w:color w:val="0F172A"/>
                <w:sz w:val="16"/>
              </w:rPr>
              <w:t xml:space="preserve">  int rmsHistIdx_ = 0;</w:t>
            </w:r>
          </w:p>
          <w:p>
            <w:pPr>
              <w:spacing w:before="0" w:after="0" w:line="252" w:lineRule="auto"/>
            </w:pPr>
            <w:r>
              <w:rPr>
                <w:rFonts w:ascii="Consolas" w:hAnsi="Consolas"/>
                <w:color w:val="0F172A"/>
                <w:sz w:val="16"/>
              </w:rPr>
              <w:t xml:space="preserve">  float prevHopRmsDb_ = -60.0f;</w:t>
            </w:r>
          </w:p>
          <w:p>
            <w:pPr>
              <w:spacing w:before="0" w:after="0" w:line="252" w:lineRule="auto"/>
            </w:pPr>
            <w:r>
              <w:rPr>
                <w:rFonts w:ascii="Consolas" w:hAnsi="Consolas"/>
                <w:color w:val="0F172A"/>
                <w:sz w:val="16"/>
              </w:rPr>
              <w:t xml:space="preserve">  int transientHopsRemaining_ = 0;</w:t>
            </w:r>
          </w:p>
          <w:p>
            <w:pPr>
              <w:spacing w:before="0" w:after="0" w:line="252" w:lineRule="auto"/>
            </w:pPr>
            <w:r>
              <w:rPr>
                <w:rFonts w:ascii="Consolas" w:hAnsi="Consolas"/>
                <w:color w:val="0F172A"/>
                <w:sz w:val="16"/>
              </w:rPr>
              <w:t xml:space="preserve">  float emaTuningCents_ = 0.0f;</w:t>
            </w:r>
          </w:p>
          <w:p>
            <w:pPr>
              <w:spacing w:before="0" w:after="0" w:line="252" w:lineRule="auto"/>
            </w:pPr>
            <w:r>
              <w:rPr>
                <w:rFonts w:ascii="Consolas" w:hAnsi="Consolas"/>
                <w:color w:val="0F172A"/>
                <w:sz w:val="16"/>
              </w:rPr>
              <w:t xml:space="preserve">  uint32_t clipCount_ = 0;</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240" w:after="80"/>
      </w:pPr>
      <w:r>
        <w:rPr>
          <w:rFonts w:ascii="Calibri" w:hAnsi="Calibri"/>
          <w:b/>
          <w:color w:val="1E40AF"/>
          <w:sz w:val="25"/>
        </w:rPr>
        <w:t>v2.0 Apex Step 3: Post-Gain Aligned Two-Strike Calibrator with Serialization (shared/Calibration.h)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shared/Calibration.h (v2.0 Apex Production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shared/Calibration.h (v2.0 Apex Production Architecture)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"Cascade.h"</w:t>
            </w:r>
          </w:p>
          <w:p>
            <w:pPr>
              <w:spacing w:before="0" w:after="0" w:line="252" w:lineRule="auto"/>
            </w:pPr>
            <w:r>
              <w:rPr>
                <w:rFonts w:ascii="Consolas" w:hAnsi="Consolas"/>
                <w:color w:val="0F172A"/>
                <w:sz w:val="16"/>
              </w:rPr>
              <w:t>#include &lt;algorithm&gt;</w:t>
            </w:r>
          </w:p>
          <w:p>
            <w:pPr>
              <w:spacing w:before="0" w:after="0" w:line="252" w:lineRule="auto"/>
            </w:pPr>
            <w:r>
              <w:rPr>
                <w:rFonts w:ascii="Consolas" w:hAnsi="Consolas"/>
                <w:color w:val="0F172A"/>
                <w:sz w:val="16"/>
              </w:rPr>
              <w:t>#include &lt;array&gt;</w:t>
            </w:r>
          </w:p>
          <w:p>
            <w:pPr>
              <w:spacing w:before="0" w:after="0" w:line="252" w:lineRule="auto"/>
            </w:pPr>
            <w:r>
              <w:rPr>
                <w:rFonts w:ascii="Consolas" w:hAnsi="Consolas"/>
                <w:color w:val="0F172A"/>
                <w:sz w:val="16"/>
              </w:rPr>
              <w:t>#include &lt;cmath&gt;</w:t>
            </w:r>
          </w:p>
          <w:p>
            <w:pPr>
              <w:spacing w:before="0" w:after="0" w:line="252" w:lineRule="auto"/>
            </w:pPr>
            <w:r>
              <w:rPr>
                <w:rFonts w:ascii="Consolas" w:hAnsi="Consolas"/>
                <w:color w:val="0F172A"/>
                <w:sz w:val="16"/>
              </w:rPr>
              <w:t>#include &lt;cstdint&gt;</w:t>
            </w:r>
          </w:p>
          <w:p>
            <w:pPr>
              <w:spacing w:before="0" w:after="0" w:line="252" w:lineRule="auto"/>
            </w:pPr>
            <w:r>
              <w:rPr>
                <w:rFonts w:ascii="Consolas" w:hAnsi="Consolas"/>
                <w:color w:val="0F172A"/>
                <w:sz w:val="16"/>
              </w:rPr>
              <w:t>#include &lt;vector&gt;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CalibrationProgressEvent {</w:t>
            </w:r>
          </w:p>
          <w:p>
            <w:pPr>
              <w:spacing w:before="0" w:after="0" w:line="252" w:lineRule="auto"/>
            </w:pPr>
            <w:r>
              <w:rPr>
                <w:rFonts w:ascii="Consolas" w:hAnsi="Consolas"/>
                <w:color w:val="0F172A"/>
                <w:sz w:val="16"/>
              </w:rPr>
              <w:t xml:space="preserve">  int currentMidi;</w:t>
            </w:r>
          </w:p>
          <w:p>
            <w:pPr>
              <w:spacing w:before="0" w:after="0" w:line="252" w:lineRule="auto"/>
            </w:pPr>
            <w:r>
              <w:rPr>
                <w:rFonts w:ascii="Consolas" w:hAnsi="Consolas"/>
                <w:color w:val="0F172A"/>
                <w:sz w:val="16"/>
              </w:rPr>
              <w:t xml:space="preserve">  int keyIndex;</w:t>
            </w:r>
          </w:p>
          <w:p>
            <w:pPr>
              <w:spacing w:before="0" w:after="0" w:line="252" w:lineRule="auto"/>
            </w:pPr>
            <w:r>
              <w:rPr>
                <w:rFonts w:ascii="Consolas" w:hAnsi="Consolas"/>
                <w:color w:val="0F172A"/>
                <w:sz w:val="16"/>
              </w:rPr>
              <w:t xml:space="preserve">  int totalKeys;</w:t>
            </w:r>
          </w:p>
          <w:p>
            <w:pPr>
              <w:spacing w:before="0" w:after="0" w:line="252" w:lineRule="auto"/>
            </w:pPr>
            <w:r>
              <w:rPr>
                <w:rFonts w:ascii="Consolas" w:hAnsi="Consolas"/>
                <w:color w:val="0F172A"/>
                <w:sz w:val="16"/>
              </w:rPr>
              <w:t xml:space="preserve">  int strikeNumber;          // 1 (Soft 5%-20%) or 2 (Firm 75%-100%)</w:t>
            </w:r>
          </w:p>
          <w:p>
            <w:pPr>
              <w:spacing w:before="0" w:after="0" w:line="252" w:lineRule="auto"/>
            </w:pPr>
            <w:r>
              <w:rPr>
                <w:rFonts w:ascii="Consolas" w:hAnsi="Consolas"/>
                <w:color w:val="0F172A"/>
                <w:sz w:val="16"/>
              </w:rPr>
              <w:t xml:space="preserve">  int state;                 // -2=NonPianoNoise, -1=WrongKey, 0=Noise, 1=Wait1, 2=Wait2, 3=KeyDone, 4=AllDone</w:t>
            </w:r>
          </w:p>
          <w:p>
            <w:pPr>
              <w:spacing w:before="0" w:after="0" w:line="252" w:lineRule="auto"/>
            </w:pPr>
            <w:r>
              <w:rPr>
                <w:rFonts w:ascii="Consolas" w:hAnsi="Consolas"/>
                <w:color w:val="0F172A"/>
                <w:sz w:val="16"/>
              </w:rPr>
              <w:t xml:space="preserve">  float measuredFreqHz;</w:t>
            </w:r>
          </w:p>
          <w:p>
            <w:pPr>
              <w:spacing w:before="0" w:after="0" w:line="252" w:lineRule="auto"/>
            </w:pPr>
            <w:r>
              <w:rPr>
                <w:rFonts w:ascii="Consolas" w:hAnsi="Consolas"/>
                <w:color w:val="0F172A"/>
                <w:sz w:val="16"/>
              </w:rPr>
              <w:t xml:space="preserve">  float centsOffset;</w:t>
            </w:r>
          </w:p>
          <w:p>
            <w:pPr>
              <w:spacing w:before="0" w:after="0" w:line="252" w:lineRule="auto"/>
            </w:pPr>
            <w:r>
              <w:rPr>
                <w:rFonts w:ascii="Consolas" w:hAnsi="Consolas"/>
                <w:color w:val="0F172A"/>
                <w:sz w:val="16"/>
              </w:rPr>
              <w:t xml:space="preserve">  float strikeRmsDb;</w:t>
            </w:r>
          </w:p>
          <w:p>
            <w:pPr>
              <w:spacing w:before="0" w:after="0" w:line="252" w:lineRule="auto"/>
            </w:pPr>
            <w:r>
              <w:rPr>
                <w:rFonts w:ascii="Consolas" w:hAnsi="Consolas"/>
                <w:color w:val="0F172A"/>
                <w:sz w:val="16"/>
              </w:rPr>
              <w:t xml:space="preserve">  float measuredB;</w:t>
            </w:r>
          </w:p>
          <w:p>
            <w:pPr>
              <w:spacing w:before="0" w:after="0" w:line="252" w:lineRule="auto"/>
            </w:pPr>
            <w:r>
              <w:rPr>
                <w:rFonts w:ascii="Consolas" w:hAnsi="Consolas"/>
                <w:color w:val="0F172A"/>
                <w:sz w:val="16"/>
              </w:rPr>
              <w:t xml:space="preserve">  float recommendedGainDb;</w:t>
            </w:r>
          </w:p>
          <w:p>
            <w:pPr>
              <w:spacing w:before="0" w:after="0" w:line="252" w:lineRule="auto"/>
            </w:pPr>
            <w:r>
              <w:rPr>
                <w:rFonts w:ascii="Consolas" w:hAnsi="Consolas"/>
                <w:color w:val="0F172A"/>
                <w:sz w:val="16"/>
              </w:rPr>
              <w:t xml:space="preserve">  bool isClipping;</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PianoCalibrator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static constexpr std::array&lt;int, 7&gt; kFastSplitScaleSeq = {24, 36, 48, 60, 69, 72, 84};</w:t>
            </w:r>
          </w:p>
          <w:p>
            <w:pPr>
              <w:spacing w:before="0" w:after="0" w:line="252" w:lineRule="auto"/>
            </w:pPr>
            <w:r>
              <w:rPr>
                <w:rFonts w:ascii="Consolas" w:hAnsi="Consolas"/>
                <w:color w:val="0F172A"/>
                <w:sz w:val="16"/>
              </w:rPr>
              <w:t xml:space="preserve">  static constexpr std::array&lt;int, 16&gt; kFullChromaticSeq = {</w:t>
            </w:r>
          </w:p>
          <w:p>
            <w:pPr>
              <w:spacing w:before="0" w:after="0" w:line="252" w:lineRule="auto"/>
            </w:pPr>
            <w:r>
              <w:rPr>
                <w:rFonts w:ascii="Consolas" w:hAnsi="Consolas"/>
                <w:color w:val="0F172A"/>
                <w:sz w:val="16"/>
              </w:rPr>
              <w:t xml:space="preserve">    24, 36, 48, 60, 61, 62, 63, 64, 65, 66, 67, 68, 69, 70, 71, 72</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PianoCalibrator() noexcept {</w:t>
            </w:r>
          </w:p>
          <w:p>
            <w:pPr>
              <w:spacing w:before="0" w:after="0" w:line="252" w:lineRule="auto"/>
            </w:pPr>
            <w:r>
              <w:rPr>
                <w:rFonts w:ascii="Consolas" w:hAnsi="Consolas"/>
                <w:color w:val="0F172A"/>
                <w:sz w:val="16"/>
              </w:rPr>
              <w:t xml:space="preserve">    for (int i = 0; i &lt; 4096; ++i) {</w:t>
            </w:r>
          </w:p>
          <w:p>
            <w:pPr>
              <w:spacing w:before="0" w:after="0" w:line="252" w:lineRule="auto"/>
            </w:pPr>
            <w:r>
              <w:rPr>
                <w:rFonts w:ascii="Consolas" w:hAnsi="Consolas"/>
                <w:color w:val="0F172A"/>
                <w:sz w:val="16"/>
              </w:rPr>
              <w:t xml:space="preserve">      hann4096_[i] = 0.5f * (1.0f - std::cos(2.0f * static_cast&lt;float&gt;(M_PI) * i / 4095.0f));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start(int sampleRate = 48000, bool fullChromaticMode = false) noexcept {</w:t>
            </w:r>
          </w:p>
          <w:p>
            <w:pPr>
              <w:spacing w:before="0" w:after="0" w:line="252" w:lineRule="auto"/>
            </w:pPr>
            <w:r>
              <w:rPr>
                <w:rFonts w:ascii="Consolas" w:hAnsi="Consolas"/>
                <w:color w:val="0F172A"/>
                <w:sz w:val="16"/>
              </w:rPr>
              <w:t xml:space="preserve">    sr_ = sampleRate;</w:t>
            </w:r>
          </w:p>
          <w:p>
            <w:pPr>
              <w:spacing w:before="0" w:after="0" w:line="252" w:lineRule="auto"/>
            </w:pPr>
            <w:r>
              <w:rPr>
                <w:rFonts w:ascii="Consolas" w:hAnsi="Consolas"/>
                <w:color w:val="0F172A"/>
                <w:sz w:val="16"/>
              </w:rPr>
              <w:t xml:space="preserve">    fullMode_ = fullChromaticMode;</w:t>
            </w:r>
          </w:p>
          <w:p>
            <w:pPr>
              <w:spacing w:before="0" w:after="0" w:line="252" w:lineRule="auto"/>
            </w:pPr>
            <w:r>
              <w:rPr>
                <w:rFonts w:ascii="Consolas" w:hAnsi="Consolas"/>
                <w:color w:val="0F172A"/>
                <w:sz w:val="16"/>
              </w:rPr>
              <w:t xml:space="preserve">    totalKeys_ = fullChromaticMode ? 16 : 7;</w:t>
            </w:r>
          </w:p>
          <w:p>
            <w:pPr>
              <w:spacing w:before="0" w:after="0" w:line="252" w:lineRule="auto"/>
            </w:pPr>
            <w:r>
              <w:rPr>
                <w:rFonts w:ascii="Consolas" w:hAnsi="Consolas"/>
                <w:color w:val="0F172A"/>
                <w:sz w:val="16"/>
              </w:rPr>
              <w:t xml:space="preserve">    keyIdx_ = 0;</w:t>
            </w:r>
          </w:p>
          <w:p>
            <w:pPr>
              <w:spacing w:before="0" w:after="0" w:line="252" w:lineRule="auto"/>
            </w:pPr>
            <w:r>
              <w:rPr>
                <w:rFonts w:ascii="Consolas" w:hAnsi="Consolas"/>
                <w:color w:val="0F172A"/>
                <w:sz w:val="16"/>
              </w:rPr>
              <w:t xml:space="preserve">    strikeIdx_ = 1;</w:t>
            </w:r>
          </w:p>
          <w:p>
            <w:pPr>
              <w:spacing w:before="0" w:after="0" w:line="252" w:lineRule="auto"/>
            </w:pPr>
            <w:r>
              <w:rPr>
                <w:rFonts w:ascii="Consolas" w:hAnsi="Consolas"/>
                <w:color w:val="0F172A"/>
                <w:sz w:val="16"/>
              </w:rPr>
              <w:t xml:space="preserve">    state_ = State::MeasureNoise;</w:t>
            </w:r>
          </w:p>
          <w:p>
            <w:pPr>
              <w:spacing w:before="0" w:after="0" w:line="252" w:lineRule="auto"/>
            </w:pPr>
            <w:r>
              <w:rPr>
                <w:rFonts w:ascii="Consolas" w:hAnsi="Consolas"/>
                <w:color w:val="0F172A"/>
                <w:sz w:val="16"/>
              </w:rPr>
              <w:t xml:space="preserve">    noiseHops_ = 0;</w:t>
            </w:r>
          </w:p>
          <w:p>
            <w:pPr>
              <w:spacing w:before="0" w:after="0" w:line="252" w:lineRule="auto"/>
            </w:pPr>
            <w:r>
              <w:rPr>
                <w:rFonts w:ascii="Consolas" w:hAnsi="Consolas"/>
                <w:color w:val="0F172A"/>
                <w:sz w:val="16"/>
              </w:rPr>
              <w:t xml:space="preserve">    noiseEnergySum_ = 0.0f;</w:t>
            </w:r>
          </w:p>
          <w:p>
            <w:pPr>
              <w:spacing w:before="0" w:after="0" w:line="252" w:lineRule="auto"/>
            </w:pPr>
            <w:r>
              <w:rPr>
                <w:rFonts w:ascii="Consolas" w:hAnsi="Consolas"/>
                <w:color w:val="0F172A"/>
                <w:sz w:val="16"/>
              </w:rPr>
              <w:t xml:space="preserve">    rawFirmPeakMax_ = -60.0f;</w:t>
            </w:r>
          </w:p>
          <w:p>
            <w:pPr>
              <w:spacing w:before="0" w:after="0" w:line="252" w:lineRule="auto"/>
            </w:pPr>
            <w:r>
              <w:rPr>
                <w:rFonts w:ascii="Consolas" w:hAnsi="Consolas"/>
                <w:color w:val="0F172A"/>
                <w:sz w:val="16"/>
              </w:rPr>
              <w:t xml:space="preserve">    clipDetected_ = false;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m = 0; m &lt; 128; ++m) {</w:t>
            </w:r>
          </w:p>
          <w:p>
            <w:pPr>
              <w:spacing w:before="0" w:after="0" w:line="252" w:lineRule="auto"/>
            </w:pPr>
            <w:r>
              <w:rPr>
                <w:rFonts w:ascii="Consolas" w:hAnsi="Consolas"/>
                <w:color w:val="0F172A"/>
                <w:sz w:val="16"/>
              </w:rPr>
              <w:t xml:space="preserve">      profile_.keyFreqHz[m] = 440.0f * std::pow(2.0f, (m - 69) / 12.0f);</w:t>
            </w:r>
          </w:p>
          <w:p>
            <w:pPr>
              <w:spacing w:before="0" w:after="0" w:line="252" w:lineRule="auto"/>
            </w:pPr>
            <w:r>
              <w:rPr>
                <w:rFonts w:ascii="Consolas" w:hAnsi="Consolas"/>
                <w:color w:val="0F172A"/>
                <w:sz w:val="16"/>
              </w:rPr>
              <w:t xml:space="preserve">      profile_.inharmonicityB[m] = 0.00035f;</w:t>
            </w:r>
          </w:p>
          <w:p>
            <w:pPr>
              <w:spacing w:before="0" w:after="0" w:line="252" w:lineRule="auto"/>
            </w:pPr>
            <w:r>
              <w:rPr>
                <w:rFonts w:ascii="Consolas" w:hAnsi="Consolas"/>
                <w:color w:val="0F172A"/>
                <w:sz w:val="16"/>
              </w:rPr>
              <w:t xml:space="preserve">      profile_.keySoftDb[m] = -44.0f;</w:t>
            </w:r>
          </w:p>
          <w:p>
            <w:pPr>
              <w:spacing w:before="0" w:after="0" w:line="252" w:lineRule="auto"/>
            </w:pPr>
            <w:r>
              <w:rPr>
                <w:rFonts w:ascii="Consolas" w:hAnsi="Consolas"/>
                <w:color w:val="0F172A"/>
                <w:sz w:val="16"/>
              </w:rPr>
              <w:t xml:space="preserve">      profile_.keyLoudDb[m] = -10.0f;</w:t>
            </w:r>
          </w:p>
          <w:p>
            <w:pPr>
              <w:spacing w:before="0" w:after="0" w:line="252" w:lineRule="auto"/>
            </w:pPr>
            <w:r>
              <w:rPr>
                <w:rFonts w:ascii="Consolas" w:hAnsi="Consolas"/>
                <w:color w:val="0F172A"/>
                <w:sz w:val="16"/>
              </w:rPr>
              <w:t xml:space="preserve">      measuredKeyMask_[m] =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profile_.softPartialWeights = {1.0f, 0.25f, 0.08f, 0.03f, 0.01f, 0.00f, 0.00f, 0.00f};</w:t>
            </w:r>
          </w:p>
          <w:p>
            <w:pPr>
              <w:spacing w:before="0" w:after="0" w:line="252" w:lineRule="auto"/>
            </w:pPr>
            <w:r>
              <w:rPr>
                <w:rFonts w:ascii="Consolas" w:hAnsi="Consolas"/>
                <w:color w:val="0F172A"/>
                <w:sz w:val="16"/>
              </w:rPr>
              <w:t xml:space="preserve">    profile_.loudPartialWeights = {1.0f, 0.75f, 0.52f, 0.36f, 0.24f, 0.16f, 0.10f, 0.06f};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processWindow(const float* window4096, const float* hop256,</w:t>
            </w:r>
          </w:p>
          <w:p>
            <w:pPr>
              <w:spacing w:before="0" w:after="0" w:line="252" w:lineRule="auto"/>
            </w:pPr>
            <w:r>
              <w:rPr>
                <w:rFonts w:ascii="Consolas" w:hAnsi="Consolas"/>
                <w:color w:val="0F172A"/>
                <w:sz w:val="16"/>
              </w:rPr>
              <w:t xml:space="preserve">                     CalibrationProgressEvent&amp; outEvent) noexcept {</w:t>
            </w:r>
          </w:p>
          <w:p>
            <w:pPr>
              <w:spacing w:before="0" w:after="0" w:line="252" w:lineRule="auto"/>
            </w:pPr>
            <w:r>
              <w:rPr>
                <w:rFonts w:ascii="Consolas" w:hAnsi="Consolas"/>
                <w:color w:val="0F172A"/>
                <w:sz w:val="16"/>
              </w:rPr>
              <w:t xml:space="preserve">    float sumSq = 0.0f;</w:t>
            </w:r>
          </w:p>
          <w:p>
            <w:pPr>
              <w:spacing w:before="0" w:after="0" w:line="252" w:lineRule="auto"/>
            </w:pPr>
            <w:r>
              <w:rPr>
                <w:rFonts w:ascii="Consolas" w:hAnsi="Consolas"/>
                <w:color w:val="0F172A"/>
                <w:sz w:val="16"/>
              </w:rPr>
              <w:t xml:space="preserve">    float peakHopSample = 0.0f;</w:t>
            </w:r>
          </w:p>
          <w:p>
            <w:pPr>
              <w:spacing w:before="0" w:after="0" w:line="252" w:lineRule="auto"/>
            </w:pPr>
            <w:r>
              <w:rPr>
                <w:rFonts w:ascii="Consolas" w:hAnsi="Consolas"/>
                <w:color w:val="0F172A"/>
                <w:sz w:val="16"/>
              </w:rPr>
              <w:t xml:space="preserve">    for (int i = 0; i &lt; 256; ++i) {</w:t>
            </w:r>
          </w:p>
          <w:p>
            <w:pPr>
              <w:spacing w:before="0" w:after="0" w:line="252" w:lineRule="auto"/>
            </w:pPr>
            <w:r>
              <w:rPr>
                <w:rFonts w:ascii="Consolas" w:hAnsi="Consolas"/>
                <w:color w:val="0F172A"/>
                <w:sz w:val="16"/>
              </w:rPr>
              <w:t xml:space="preserve">      sumSq += hop256[i] * hop256[i];</w:t>
            </w:r>
          </w:p>
          <w:p>
            <w:pPr>
              <w:spacing w:before="0" w:after="0" w:line="252" w:lineRule="auto"/>
            </w:pPr>
            <w:r>
              <w:rPr>
                <w:rFonts w:ascii="Consolas" w:hAnsi="Consolas"/>
                <w:color w:val="0F172A"/>
                <w:sz w:val="16"/>
              </w:rPr>
              <w:t xml:space="preserve">      peakHopSample = std::max(peakHopSample, std::fabs(hop256[i]));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if (peakHopSample &gt;= 0.985f) clipDetected_ = true;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rmsDb = 10.0f * std::log10(sumSq / 256.0f + 1e-12f);</w:t>
            </w:r>
          </w:p>
          <w:p>
            <w:pPr>
              <w:spacing w:before="0" w:after="0" w:line="252" w:lineRule="auto"/>
            </w:pPr>
            <w:r>
              <w:rPr>
                <w:rFonts w:ascii="Consolas" w:hAnsi="Consolas"/>
                <w:color w:val="0F172A"/>
                <w:sz w:val="16"/>
              </w:rPr>
              <w:t xml:space="preserve">    const float deltaDb = rmsDb - prevHopDb_;</w:t>
            </w:r>
          </w:p>
          <w:p>
            <w:pPr>
              <w:spacing w:before="0" w:after="0" w:line="252" w:lineRule="auto"/>
            </w:pPr>
            <w:r>
              <w:rPr>
                <w:rFonts w:ascii="Consolas" w:hAnsi="Consolas"/>
                <w:color w:val="0F172A"/>
                <w:sz w:val="16"/>
              </w:rPr>
              <w:t xml:space="preserve">    prevHopDb_ = rmsDb;</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(cooldownHops_ &gt; 0) {</w:t>
            </w:r>
          </w:p>
          <w:p>
            <w:pPr>
              <w:spacing w:before="0" w:after="0" w:line="252" w:lineRule="auto"/>
            </w:pPr>
            <w:r>
              <w:rPr>
                <w:rFonts w:ascii="Consolas" w:hAnsi="Consolas"/>
                <w:color w:val="0F172A"/>
                <w:sz w:val="16"/>
              </w:rPr>
              <w:t xml:space="preserve">      --cooldownHops_;</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(state_ == State::MeasureNoise) {</w:t>
            </w:r>
          </w:p>
          <w:p>
            <w:pPr>
              <w:spacing w:before="0" w:after="0" w:line="252" w:lineRule="auto"/>
            </w:pPr>
            <w:r>
              <w:rPr>
                <w:rFonts w:ascii="Consolas" w:hAnsi="Consolas"/>
                <w:color w:val="0F172A"/>
                <w:sz w:val="16"/>
              </w:rPr>
              <w:t xml:space="preserve">      noiseEnergySum_ += rmsDb;</w:t>
            </w:r>
          </w:p>
          <w:p>
            <w:pPr>
              <w:spacing w:before="0" w:after="0" w:line="252" w:lineRule="auto"/>
            </w:pPr>
            <w:r>
              <w:rPr>
                <w:rFonts w:ascii="Consolas" w:hAnsi="Consolas"/>
                <w:color w:val="0F172A"/>
                <w:sz w:val="16"/>
              </w:rPr>
              <w:t xml:space="preserve">      if (++noiseHops_ &gt;= 30) {</w:t>
            </w:r>
          </w:p>
          <w:p>
            <w:pPr>
              <w:spacing w:before="0" w:after="0" w:line="252" w:lineRule="auto"/>
            </w:pPr>
            <w:r>
              <w:rPr>
                <w:rFonts w:ascii="Consolas" w:hAnsi="Consolas"/>
                <w:color w:val="0F172A"/>
                <w:sz w:val="16"/>
              </w:rPr>
              <w:t xml:space="preserve">        profile_.ambientNoiseDb = noiseEnergySum_ / 30.0f;</w:t>
            </w:r>
          </w:p>
          <w:p>
            <w:pPr>
              <w:spacing w:before="0" w:after="0" w:line="252" w:lineRule="auto"/>
            </w:pPr>
            <w:r>
              <w:rPr>
                <w:rFonts w:ascii="Consolas" w:hAnsi="Consolas"/>
                <w:color w:val="0F172A"/>
                <w:sz w:val="16"/>
              </w:rPr>
              <w:t xml:space="preserve">        profile_.calibratedGateDb = std::clamp(profile_.ambientNoiseDb + 6.0f, -58.0f, -36.0f);</w:t>
            </w:r>
          </w:p>
          <w:p>
            <w:pPr>
              <w:spacing w:before="0" w:after="0" w:line="252" w:lineRule="auto"/>
            </w:pPr>
            <w:r>
              <w:rPr>
                <w:rFonts w:ascii="Consolas" w:hAnsi="Consolas"/>
                <w:color w:val="0F172A"/>
                <w:sz w:val="16"/>
              </w:rPr>
              <w:t xml:space="preserve">        state_ = State::WaitStrike;</w:t>
            </w:r>
          </w:p>
          <w:p>
            <w:pPr>
              <w:spacing w:before="0" w:after="0" w:line="252" w:lineRule="auto"/>
            </w:pPr>
            <w:r>
              <w:rPr>
                <w:rFonts w:ascii="Consolas" w:hAnsi="Consolas"/>
                <w:color w:val="0F172A"/>
                <w:sz w:val="16"/>
              </w:rPr>
              <w:t xml:space="preserve">        emitEvent(outEvent, 1, 0.0f, 0.0f, profile_.ambientNoiseDb, 0.0f);</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(state_ == State::Done) return false;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int targetMidi = fullMode_ ? kFullChromaticSeq[keyIdx_] : kFastSplitScaleSeq[keyIdx_];</w:t>
            </w:r>
          </w:p>
          <w:p>
            <w:pPr>
              <w:spacing w:before="0" w:after="0" w:line="252" w:lineRule="auto"/>
            </w:pPr>
            <w:r>
              <w:rPr>
                <w:rFonts w:ascii="Consolas" w:hAnsi="Consolas"/>
                <w:color w:val="0F172A"/>
                <w:sz w:val="16"/>
              </w:rPr>
              <w:t xml:space="preserve">    const float nomFreq = 440.0f * std::pow(2.0f, (targetMidi - 69) / 12.0f);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(state_ == State::WaitReleaseValley) {</w:t>
            </w:r>
          </w:p>
          <w:p>
            <w:pPr>
              <w:spacing w:before="0" w:after="0" w:line="252" w:lineRule="auto"/>
            </w:pPr>
            <w:r>
              <w:rPr>
                <w:rFonts w:ascii="Consolas" w:hAnsi="Consolas"/>
                <w:color w:val="0F172A"/>
                <w:sz w:val="16"/>
              </w:rPr>
              <w:t xml:space="preserve">      valleyFloorDb_ = std::min(valleyFloorDb_, rmsDb);</w:t>
            </w:r>
          </w:p>
          <w:p>
            <w:pPr>
              <w:spacing w:before="0" w:after="0" w:line="252" w:lineRule="auto"/>
            </w:pPr>
            <w:r>
              <w:rPr>
                <w:rFonts w:ascii="Consolas" w:hAnsi="Consolas"/>
                <w:color w:val="0F172A"/>
                <w:sz w:val="16"/>
              </w:rPr>
              <w:t xml:space="preserve">      const bool droppedEnough = (valleyFloorDb_ &lt; peakRmsDb_ - 5.0f) ||</w:t>
            </w:r>
          </w:p>
          <w:p>
            <w:pPr>
              <w:spacing w:before="0" w:after="0" w:line="252" w:lineRule="auto"/>
            </w:pPr>
            <w:r>
              <w:rPr>
                <w:rFonts w:ascii="Consolas" w:hAnsi="Consolas"/>
                <w:color w:val="0F172A"/>
                <w:sz w:val="16"/>
              </w:rPr>
              <w:t xml:space="preserve">                                 (rmsDb &lt; profile_.calibratedGateDb + 2.0f);</w:t>
            </w:r>
          </w:p>
          <w:p>
            <w:pPr>
              <w:spacing w:before="0" w:after="0" w:line="252" w:lineRule="auto"/>
            </w:pPr>
            <w:r>
              <w:rPr>
                <w:rFonts w:ascii="Consolas" w:hAnsi="Consolas"/>
                <w:color w:val="0F172A"/>
                <w:sz w:val="16"/>
              </w:rPr>
              <w:t xml:space="preserve">      const bool freshAttack = (deltaDb &gt; 3.2f &amp;&amp; rmsDb &gt; valleyFloorDb_ + 4.2f);</w:t>
            </w:r>
          </w:p>
          <w:p>
            <w:pPr>
              <w:spacing w:before="0" w:after="0" w:line="252" w:lineRule="auto"/>
            </w:pPr>
            <w:r>
              <w:rPr>
                <w:rFonts w:ascii="Consolas" w:hAnsi="Consolas"/>
                <w:color w:val="0F172A"/>
                <w:sz w:val="16"/>
              </w:rPr>
              <w:t xml:space="preserve">      if (droppedEnough &amp;&amp; freshAttack) {</w:t>
            </w:r>
          </w:p>
          <w:p>
            <w:pPr>
              <w:spacing w:before="0" w:after="0" w:line="252" w:lineRule="auto"/>
            </w:pPr>
            <w:r>
              <w:rPr>
                <w:rFonts w:ascii="Consolas" w:hAnsi="Consolas"/>
                <w:color w:val="0F172A"/>
                <w:sz w:val="16"/>
              </w:rPr>
              <w:t xml:space="preserve">        state_ = State::SettleStrike;</w:t>
            </w:r>
          </w:p>
          <w:p>
            <w:pPr>
              <w:spacing w:before="0" w:after="0" w:line="252" w:lineRule="auto"/>
            </w:pPr>
            <w:r>
              <w:rPr>
                <w:rFonts w:ascii="Consolas" w:hAnsi="Consolas"/>
                <w:color w:val="0F172A"/>
                <w:sz w:val="16"/>
              </w:rPr>
              <w:t xml:space="preserve">        settleCount_ = 0;</w:t>
            </w:r>
          </w:p>
          <w:p>
            <w:pPr>
              <w:spacing w:before="0" w:after="0" w:line="252" w:lineRule="auto"/>
            </w:pPr>
            <w:r>
              <w:rPr>
                <w:rFonts w:ascii="Consolas" w:hAnsi="Consolas"/>
                <w:color w:val="0F172A"/>
                <w:sz w:val="16"/>
              </w:rPr>
              <w:t xml:space="preserve">        peakRmsDb_ = rmsDb;</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(state_ == State::WaitStrike) {</w:t>
            </w:r>
          </w:p>
          <w:p>
            <w:pPr>
              <w:spacing w:before="0" w:after="0" w:line="252" w:lineRule="auto"/>
            </w:pPr>
            <w:r>
              <w:rPr>
                <w:rFonts w:ascii="Consolas" w:hAnsi="Consolas"/>
                <w:color w:val="0F172A"/>
                <w:sz w:val="16"/>
              </w:rPr>
              <w:t xml:space="preserve">      if (rmsDb &gt; profile_.calibratedGateDb + 3.0f &amp;&amp; deltaDb &gt; 2.8f) {</w:t>
            </w:r>
          </w:p>
          <w:p>
            <w:pPr>
              <w:spacing w:before="0" w:after="0" w:line="252" w:lineRule="auto"/>
            </w:pPr>
            <w:r>
              <w:rPr>
                <w:rFonts w:ascii="Consolas" w:hAnsi="Consolas"/>
                <w:color w:val="0F172A"/>
                <w:sz w:val="16"/>
              </w:rPr>
              <w:t xml:space="preserve">        state_ = State::SettleStrike;</w:t>
            </w:r>
          </w:p>
          <w:p>
            <w:pPr>
              <w:spacing w:before="0" w:after="0" w:line="252" w:lineRule="auto"/>
            </w:pPr>
            <w:r>
              <w:rPr>
                <w:rFonts w:ascii="Consolas" w:hAnsi="Consolas"/>
                <w:color w:val="0F172A"/>
                <w:sz w:val="16"/>
              </w:rPr>
              <w:t xml:space="preserve">        settleCount_ = 0;</w:t>
            </w:r>
          </w:p>
          <w:p>
            <w:pPr>
              <w:spacing w:before="0" w:after="0" w:line="252" w:lineRule="auto"/>
            </w:pPr>
            <w:r>
              <w:rPr>
                <w:rFonts w:ascii="Consolas" w:hAnsi="Consolas"/>
                <w:color w:val="0F172A"/>
                <w:sz w:val="16"/>
              </w:rPr>
              <w:t xml:space="preserve">        peakRmsDb_ = rmsDb;</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(state_ == State::SettleStrike) {</w:t>
            </w:r>
          </w:p>
          <w:p>
            <w:pPr>
              <w:spacing w:before="0" w:after="0" w:line="252" w:lineRule="auto"/>
            </w:pPr>
            <w:r>
              <w:rPr>
                <w:rFonts w:ascii="Consolas" w:hAnsi="Consolas"/>
                <w:color w:val="0F172A"/>
                <w:sz w:val="16"/>
              </w:rPr>
              <w:t xml:space="preserve">      peakRmsDb_ = std::max(peakRmsDb_, rmsDb);</w:t>
            </w:r>
          </w:p>
          <w:p>
            <w:pPr>
              <w:spacing w:before="0" w:after="0" w:line="252" w:lineRule="auto"/>
            </w:pPr>
            <w:r>
              <w:rPr>
                <w:rFonts w:ascii="Consolas" w:hAnsi="Consolas"/>
                <w:color w:val="0F172A"/>
                <w:sz w:val="16"/>
              </w:rPr>
              <w:t xml:space="preserve">      if (++settleCount_ &gt;= 3) {</w:t>
            </w:r>
          </w:p>
          <w:p>
            <w:pPr>
              <w:spacing w:before="0" w:after="0" w:line="252" w:lineRule="auto"/>
            </w:pPr>
            <w:r>
              <w:rPr>
                <w:rFonts w:ascii="Consolas" w:hAnsi="Consolas"/>
                <w:color w:val="0F172A"/>
                <w:sz w:val="16"/>
              </w:rPr>
              <w:t xml:space="preserve">        for (int i = 0; i &lt; 4096; ++i) {</w:t>
            </w:r>
          </w:p>
          <w:p>
            <w:pPr>
              <w:spacing w:before="0" w:after="0" w:line="252" w:lineRule="auto"/>
            </w:pPr>
            <w:r>
              <w:rPr>
                <w:rFonts w:ascii="Consolas" w:hAnsi="Consolas"/>
                <w:color w:val="0F172A"/>
                <w:sz w:val="16"/>
              </w:rPr>
              <w:t xml:space="preserve">          win4096_[i] = window4096[i] * hann4096_[i];</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int verifyStatus = analyzeStrike(win4096_, targetMidi, nomFreq, strikeIdx_, outEvent);</w:t>
            </w:r>
          </w:p>
          <w:p>
            <w:pPr>
              <w:spacing w:before="0" w:after="0" w:line="252" w:lineRule="auto"/>
            </w:pPr>
            <w:r>
              <w:rPr>
                <w:rFonts w:ascii="Consolas" w:hAnsi="Consolas"/>
                <w:color w:val="0F172A"/>
                <w:sz w:val="16"/>
              </w:rPr>
              <w:t xml:space="preserve">        if (verifyStatus &lt; 0) {</w:t>
            </w:r>
          </w:p>
          <w:p>
            <w:pPr>
              <w:spacing w:before="0" w:after="0" w:line="252" w:lineRule="auto"/>
            </w:pPr>
            <w:r>
              <w:rPr>
                <w:rFonts w:ascii="Consolas" w:hAnsi="Consolas"/>
                <w:color w:val="0F172A"/>
                <w:sz w:val="16"/>
              </w:rPr>
              <w:t xml:space="preserve">          outEvent.state = verifyStatus;</w:t>
            </w:r>
          </w:p>
          <w:p>
            <w:pPr>
              <w:spacing w:before="0" w:after="0" w:line="252" w:lineRule="auto"/>
            </w:pPr>
            <w:r>
              <w:rPr>
                <w:rFonts w:ascii="Consolas" w:hAnsi="Consolas"/>
                <w:color w:val="0F172A"/>
                <w:sz w:val="16"/>
              </w:rPr>
              <w:t xml:space="preserve">          cooldownHops_ = 24;</w:t>
            </w:r>
          </w:p>
          <w:p>
            <w:pPr>
              <w:spacing w:before="0" w:after="0" w:line="252" w:lineRule="auto"/>
            </w:pPr>
            <w:r>
              <w:rPr>
                <w:rFonts w:ascii="Consolas" w:hAnsi="Consolas"/>
                <w:color w:val="0F172A"/>
                <w:sz w:val="16"/>
              </w:rPr>
              <w:t xml:space="preserve">          state_ = (strikeIdx_ == 1) ? State::WaitStrike : State::WaitReleaseValley;</w:t>
            </w:r>
          </w:p>
          <w:p>
            <w:pPr>
              <w:spacing w:before="0" w:after="0" w:line="252" w:lineRule="auto"/>
            </w:pPr>
            <w:r>
              <w:rPr>
                <w:rFonts w:ascii="Consolas" w:hAnsi="Consolas"/>
                <w:color w:val="0F172A"/>
                <w:sz w:val="16"/>
              </w:rPr>
              <w:t xml:space="preserve">          valleyFloorDb_ = peakRmsDb_;</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cooldownHops_ = 16;</w:t>
            </w:r>
          </w:p>
          <w:p>
            <w:pPr>
              <w:spacing w:before="0" w:after="0" w:line="252" w:lineRule="auto"/>
            </w:pPr>
            <w:r>
              <w:rPr>
                <w:rFonts w:ascii="Consolas" w:hAnsi="Consolas"/>
                <w:color w:val="0F172A"/>
                <w:sz w:val="16"/>
              </w:rPr>
              <w:t xml:space="preserve">        if (strikeIdx_ == 1) {</w:t>
            </w:r>
          </w:p>
          <w:p>
            <w:pPr>
              <w:spacing w:before="0" w:after="0" w:line="252" w:lineRule="auto"/>
            </w:pPr>
            <w:r>
              <w:rPr>
                <w:rFonts w:ascii="Consolas" w:hAnsi="Consolas"/>
                <w:color w:val="0F172A"/>
                <w:sz w:val="16"/>
              </w:rPr>
              <w:t xml:space="preserve">          strikeIdx_ = 2;</w:t>
            </w:r>
          </w:p>
          <w:p>
            <w:pPr>
              <w:spacing w:before="0" w:after="0" w:line="252" w:lineRule="auto"/>
            </w:pPr>
            <w:r>
              <w:rPr>
                <w:rFonts w:ascii="Consolas" w:hAnsi="Consolas"/>
                <w:color w:val="0F172A"/>
                <w:sz w:val="16"/>
              </w:rPr>
              <w:t xml:space="preserve">          valleyFloorDb_ = peakRmsDb_;</w:t>
            </w:r>
          </w:p>
          <w:p>
            <w:pPr>
              <w:spacing w:before="0" w:after="0" w:line="252" w:lineRule="auto"/>
            </w:pPr>
            <w:r>
              <w:rPr>
                <w:rFonts w:ascii="Consolas" w:hAnsi="Consolas"/>
                <w:color w:val="0F172A"/>
                <w:sz w:val="16"/>
              </w:rPr>
              <w:t xml:space="preserve">          state_ = State::WaitReleaseValley;</w:t>
            </w:r>
          </w:p>
          <w:p>
            <w:pPr>
              <w:spacing w:before="0" w:after="0" w:line="252" w:lineRule="auto"/>
            </w:pPr>
            <w:r>
              <w:rPr>
                <w:rFonts w:ascii="Consolas" w:hAnsi="Consolas"/>
                <w:color w:val="0F172A"/>
                <w:sz w:val="16"/>
              </w:rPr>
              <w:t xml:space="preserve">          outEvent.state = 2; // Prompt for Strike 2 (Firm)</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finalizeKey(targetMidi);</w:t>
            </w:r>
          </w:p>
          <w:p>
            <w:pPr>
              <w:spacing w:before="0" w:after="0" w:line="252" w:lineRule="auto"/>
            </w:pPr>
            <w:r>
              <w:rPr>
                <w:rFonts w:ascii="Consolas" w:hAnsi="Consolas"/>
                <w:color w:val="0F172A"/>
                <w:sz w:val="16"/>
              </w:rPr>
              <w:t xml:space="preserve">          if (++keyIdx_ &gt;= totalKeys_) {</w:t>
            </w:r>
          </w:p>
          <w:p>
            <w:pPr>
              <w:spacing w:before="0" w:after="0" w:line="252" w:lineRule="auto"/>
            </w:pPr>
            <w:r>
              <w:rPr>
                <w:rFonts w:ascii="Consolas" w:hAnsi="Consolas"/>
                <w:color w:val="0F172A"/>
                <w:sz w:val="16"/>
              </w:rPr>
              <w:t xml:space="preserve">            finalizeProfile();</w:t>
            </w:r>
          </w:p>
          <w:p>
            <w:pPr>
              <w:spacing w:before="0" w:after="0" w:line="252" w:lineRule="auto"/>
            </w:pPr>
            <w:r>
              <w:rPr>
                <w:rFonts w:ascii="Consolas" w:hAnsi="Consolas"/>
                <w:color w:val="0F172A"/>
                <w:sz w:val="16"/>
              </w:rPr>
              <w:t xml:space="preserve">            state_ = State::Done;</w:t>
            </w:r>
          </w:p>
          <w:p>
            <w:pPr>
              <w:spacing w:before="0" w:after="0" w:line="252" w:lineRule="auto"/>
            </w:pPr>
            <w:r>
              <w:rPr>
                <w:rFonts w:ascii="Consolas" w:hAnsi="Consolas"/>
                <w:color w:val="0F172A"/>
                <w:sz w:val="16"/>
              </w:rPr>
              <w:t xml:space="preserve">            outEvent.state = 4; // Complete</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strikeIdx_ = 1;</w:t>
            </w:r>
          </w:p>
          <w:p>
            <w:pPr>
              <w:spacing w:before="0" w:after="0" w:line="252" w:lineRule="auto"/>
            </w:pPr>
            <w:r>
              <w:rPr>
                <w:rFonts w:ascii="Consolas" w:hAnsi="Consolas"/>
                <w:color w:val="0F172A"/>
                <w:sz w:val="16"/>
              </w:rPr>
              <w:t xml:space="preserve">            state_ = State::WaitStrike;</w:t>
            </w:r>
          </w:p>
          <w:p>
            <w:pPr>
              <w:spacing w:before="0" w:after="0" w:line="252" w:lineRule="auto"/>
            </w:pPr>
            <w:r>
              <w:rPr>
                <w:rFonts w:ascii="Consolas" w:hAnsi="Consolas"/>
                <w:color w:val="0F172A"/>
                <w:sz w:val="16"/>
              </w:rPr>
              <w:t xml:space="preserve">            outEvent.state = 3; // Next Key</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false;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PianoProfile&amp; profile() const noexcept { return profile_;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std::vector&lt;float&gt; serializeProfile(const PianoProfile&amp; p) {</w:t>
            </w:r>
          </w:p>
          <w:p>
            <w:pPr>
              <w:spacing w:before="0" w:after="0" w:line="252" w:lineRule="auto"/>
            </w:pPr>
            <w:r>
              <w:rPr>
                <w:rFonts w:ascii="Consolas" w:hAnsi="Consolas"/>
                <w:color w:val="0F172A"/>
                <w:sz w:val="16"/>
              </w:rPr>
              <w:t xml:space="preserve">    std::vector&lt;float&gt; out;</w:t>
            </w:r>
          </w:p>
          <w:p>
            <w:pPr>
              <w:spacing w:before="0" w:after="0" w:line="252" w:lineRule="auto"/>
            </w:pPr>
            <w:r>
              <w:rPr>
                <w:rFonts w:ascii="Consolas" w:hAnsi="Consolas"/>
                <w:color w:val="0F172A"/>
                <w:sz w:val="16"/>
              </w:rPr>
              <w:t xml:space="preserve">    out.reserve(539);</w:t>
            </w:r>
          </w:p>
          <w:p>
            <w:pPr>
              <w:spacing w:before="0" w:after="0" w:line="252" w:lineRule="auto"/>
            </w:pPr>
            <w:r>
              <w:rPr>
                <w:rFonts w:ascii="Consolas" w:hAnsi="Consolas"/>
                <w:color w:val="0F172A"/>
                <w:sz w:val="16"/>
              </w:rPr>
              <w:t xml:space="preserve">    out.push_back(p.isCalibrated ? 1.0f : 0.0f);</w:t>
            </w:r>
          </w:p>
          <w:p>
            <w:pPr>
              <w:spacing w:before="0" w:after="0" w:line="252" w:lineRule="auto"/>
            </w:pPr>
            <w:r>
              <w:rPr>
                <w:rFonts w:ascii="Consolas" w:hAnsi="Consolas"/>
                <w:color w:val="0F172A"/>
                <w:sz w:val="16"/>
              </w:rPr>
              <w:t xml:space="preserve">    out.push_back(static_cast&lt;float&gt;(p.minCalibratedMidi));</w:t>
            </w:r>
          </w:p>
          <w:p>
            <w:pPr>
              <w:spacing w:before="0" w:after="0" w:line="252" w:lineRule="auto"/>
            </w:pPr>
            <w:r>
              <w:rPr>
                <w:rFonts w:ascii="Consolas" w:hAnsi="Consolas"/>
                <w:color w:val="0F172A"/>
                <w:sz w:val="16"/>
              </w:rPr>
              <w:t xml:space="preserve">    out.push_back(static_cast&lt;float&gt;(p.maxCalibratedMidi));</w:t>
            </w:r>
          </w:p>
          <w:p>
            <w:pPr>
              <w:spacing w:before="0" w:after="0" w:line="252" w:lineRule="auto"/>
            </w:pPr>
            <w:r>
              <w:rPr>
                <w:rFonts w:ascii="Consolas" w:hAnsi="Consolas"/>
                <w:color w:val="0F172A"/>
                <w:sz w:val="16"/>
              </w:rPr>
              <w:t xml:space="preserve">    out.push_back(p.a4ReferenceHz);</w:t>
            </w:r>
          </w:p>
          <w:p>
            <w:pPr>
              <w:spacing w:before="0" w:after="0" w:line="252" w:lineRule="auto"/>
            </w:pPr>
            <w:r>
              <w:rPr>
                <w:rFonts w:ascii="Consolas" w:hAnsi="Consolas"/>
                <w:color w:val="0F172A"/>
                <w:sz w:val="16"/>
              </w:rPr>
              <w:t xml:space="preserve">    out.push_back(p.ambientNoiseDb);</w:t>
            </w:r>
          </w:p>
          <w:p>
            <w:pPr>
              <w:spacing w:before="0" w:after="0" w:line="252" w:lineRule="auto"/>
            </w:pPr>
            <w:r>
              <w:rPr>
                <w:rFonts w:ascii="Consolas" w:hAnsi="Consolas"/>
                <w:color w:val="0F172A"/>
                <w:sz w:val="16"/>
              </w:rPr>
              <w:t xml:space="preserve">    out.push_back(p.calibratedGateDb);</w:t>
            </w:r>
          </w:p>
          <w:p>
            <w:pPr>
              <w:spacing w:before="0" w:after="0" w:line="252" w:lineRule="auto"/>
            </w:pPr>
            <w:r>
              <w:rPr>
                <w:rFonts w:ascii="Consolas" w:hAnsi="Consolas"/>
                <w:color w:val="0F172A"/>
                <w:sz w:val="16"/>
              </w:rPr>
              <w:t xml:space="preserve">    out.push_back(p.inputGainDb);</w:t>
            </w:r>
          </w:p>
          <w:p>
            <w:pPr>
              <w:spacing w:before="0" w:after="0" w:line="252" w:lineRule="auto"/>
            </w:pPr>
            <w:r>
              <w:rPr>
                <w:rFonts w:ascii="Consolas" w:hAnsi="Consolas"/>
                <w:color w:val="0F172A"/>
                <w:sz w:val="16"/>
              </w:rPr>
              <w:t xml:space="preserve">    out.push_back(p.inputGainLinear);</w:t>
            </w:r>
          </w:p>
          <w:p>
            <w:pPr>
              <w:spacing w:before="0" w:after="0" w:line="252" w:lineRule="auto"/>
            </w:pPr>
            <w:r>
              <w:rPr>
                <w:rFonts w:ascii="Consolas" w:hAnsi="Consolas"/>
                <w:color w:val="0F172A"/>
                <w:sz w:val="16"/>
              </w:rPr>
              <w:t xml:space="preserve">    out.push_back(p.calibratedPitchWindowCents);</w:t>
            </w:r>
          </w:p>
          <w:p>
            <w:pPr>
              <w:spacing w:before="0" w:after="0" w:line="252" w:lineRule="auto"/>
            </w:pPr>
            <w:r>
              <w:rPr>
                <w:rFonts w:ascii="Consolas" w:hAnsi="Consolas"/>
                <w:color w:val="0F172A"/>
                <w:sz w:val="16"/>
              </w:rPr>
              <w:t xml:space="preserve">    out.push_back(p.minCombEnergyRatio);</w:t>
            </w:r>
          </w:p>
          <w:p>
            <w:pPr>
              <w:spacing w:before="0" w:after="0" w:line="252" w:lineRule="auto"/>
            </w:pPr>
            <w:r>
              <w:rPr>
                <w:rFonts w:ascii="Consolas" w:hAnsi="Consolas"/>
                <w:color w:val="0F172A"/>
                <w:sz w:val="16"/>
              </w:rPr>
              <w:t xml:space="preserve">    out.push_back(p.minTimbreSimilarity);</w:t>
            </w:r>
          </w:p>
          <w:p>
            <w:pPr>
              <w:spacing w:before="0" w:after="0" w:line="252" w:lineRule="auto"/>
            </w:pPr>
            <w:r>
              <w:rPr>
                <w:rFonts w:ascii="Consolas" w:hAnsi="Consolas"/>
                <w:color w:val="0F172A"/>
                <w:sz w:val="16"/>
              </w:rPr>
              <w:t xml:space="preserve">    for (int m = 0; m &lt; 128; ++m) out.push_back(p.keyFreqHz[m]);</w:t>
            </w:r>
          </w:p>
          <w:p>
            <w:pPr>
              <w:spacing w:before="0" w:after="0" w:line="252" w:lineRule="auto"/>
            </w:pPr>
            <w:r>
              <w:rPr>
                <w:rFonts w:ascii="Consolas" w:hAnsi="Consolas"/>
                <w:color w:val="0F172A"/>
                <w:sz w:val="16"/>
              </w:rPr>
              <w:t xml:space="preserve">    for (int m = 0; m &lt; 128; ++m) out.push_back(p.inharmonicityB[m]);</w:t>
            </w:r>
          </w:p>
          <w:p>
            <w:pPr>
              <w:spacing w:before="0" w:after="0" w:line="252" w:lineRule="auto"/>
            </w:pPr>
            <w:r>
              <w:rPr>
                <w:rFonts w:ascii="Consolas" w:hAnsi="Consolas"/>
                <w:color w:val="0F172A"/>
                <w:sz w:val="16"/>
              </w:rPr>
              <w:t xml:space="preserve">    for (int m = 0; m &lt; 128; ++m) out.push_back(p.keySoftDb[m]);</w:t>
            </w:r>
          </w:p>
          <w:p>
            <w:pPr>
              <w:spacing w:before="0" w:after="0" w:line="252" w:lineRule="auto"/>
            </w:pPr>
            <w:r>
              <w:rPr>
                <w:rFonts w:ascii="Consolas" w:hAnsi="Consolas"/>
                <w:color w:val="0F172A"/>
                <w:sz w:val="16"/>
              </w:rPr>
              <w:t xml:space="preserve">    for (int m = 0; m &lt; 128; ++m) out.push_back(p.keyLoudDb[m]);</w:t>
            </w:r>
          </w:p>
          <w:p>
            <w:pPr>
              <w:spacing w:before="0" w:after="0" w:line="252" w:lineRule="auto"/>
            </w:pPr>
            <w:r>
              <w:rPr>
                <w:rFonts w:ascii="Consolas" w:hAnsi="Consolas"/>
                <w:color w:val="0F172A"/>
                <w:sz w:val="16"/>
              </w:rPr>
              <w:t xml:space="preserve">    for (int i = 0; i &lt; 8; ++i) out.push_back(p.softPartialWeights[i]);</w:t>
            </w:r>
          </w:p>
          <w:p>
            <w:pPr>
              <w:spacing w:before="0" w:after="0" w:line="252" w:lineRule="auto"/>
            </w:pPr>
            <w:r>
              <w:rPr>
                <w:rFonts w:ascii="Consolas" w:hAnsi="Consolas"/>
                <w:color w:val="0F172A"/>
                <w:sz w:val="16"/>
              </w:rPr>
              <w:t xml:space="preserve">    for (int i = 0; i &lt; 8; ++i) out.push_back(p.loudPartialWeights[i]);</w:t>
            </w:r>
          </w:p>
          <w:p>
            <w:pPr>
              <w:spacing w:before="0" w:after="0" w:line="252" w:lineRule="auto"/>
            </w:pPr>
            <w:r>
              <w:rPr>
                <w:rFonts w:ascii="Consolas" w:hAnsi="Consolas"/>
                <w:color w:val="0F172A"/>
                <w:sz w:val="16"/>
              </w:rPr>
              <w:t xml:space="preserve">    return out;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static bool deserializeProfile(const std::vector&lt;float&gt;&amp; data, PianoProfile&amp; out) noexcept {</w:t>
            </w:r>
          </w:p>
          <w:p>
            <w:pPr>
              <w:spacing w:before="0" w:after="0" w:line="252" w:lineRule="auto"/>
            </w:pPr>
            <w:r>
              <w:rPr>
                <w:rFonts w:ascii="Consolas" w:hAnsi="Consolas"/>
                <w:color w:val="0F172A"/>
                <w:sz w:val="16"/>
              </w:rPr>
              <w:t xml:space="preserve">    if (data.size() &lt; 539) return false;</w:t>
            </w:r>
          </w:p>
          <w:p>
            <w:pPr>
              <w:spacing w:before="0" w:after="0" w:line="252" w:lineRule="auto"/>
            </w:pPr>
            <w:r>
              <w:rPr>
                <w:rFonts w:ascii="Consolas" w:hAnsi="Consolas"/>
                <w:color w:val="0F172A"/>
                <w:sz w:val="16"/>
              </w:rPr>
              <w:t xml:space="preserve">    size_t idx = 0;</w:t>
            </w:r>
          </w:p>
          <w:p>
            <w:pPr>
              <w:spacing w:before="0" w:after="0" w:line="252" w:lineRule="auto"/>
            </w:pPr>
            <w:r>
              <w:rPr>
                <w:rFonts w:ascii="Consolas" w:hAnsi="Consolas"/>
                <w:color w:val="0F172A"/>
                <w:sz w:val="16"/>
              </w:rPr>
              <w:t xml:space="preserve">    out.isCalibrated = (data[idx++] &gt; 0.5f);</w:t>
            </w:r>
          </w:p>
          <w:p>
            <w:pPr>
              <w:spacing w:before="0" w:after="0" w:line="252" w:lineRule="auto"/>
            </w:pPr>
            <w:r>
              <w:rPr>
                <w:rFonts w:ascii="Consolas" w:hAnsi="Consolas"/>
                <w:color w:val="0F172A"/>
                <w:sz w:val="16"/>
              </w:rPr>
              <w:t xml:space="preserve">    out.minCalibratedMidi = static_cast&lt;int&gt;(data[idx++]);</w:t>
            </w:r>
          </w:p>
          <w:p>
            <w:pPr>
              <w:spacing w:before="0" w:after="0" w:line="252" w:lineRule="auto"/>
            </w:pPr>
            <w:r>
              <w:rPr>
                <w:rFonts w:ascii="Consolas" w:hAnsi="Consolas"/>
                <w:color w:val="0F172A"/>
                <w:sz w:val="16"/>
              </w:rPr>
              <w:t xml:space="preserve">    out.maxCalibratedMidi = static_cast&lt;int&gt;(data[idx++]);</w:t>
            </w:r>
          </w:p>
          <w:p>
            <w:pPr>
              <w:spacing w:before="0" w:after="0" w:line="252" w:lineRule="auto"/>
            </w:pPr>
            <w:r>
              <w:rPr>
                <w:rFonts w:ascii="Consolas" w:hAnsi="Consolas"/>
                <w:color w:val="0F172A"/>
                <w:sz w:val="16"/>
              </w:rPr>
              <w:t xml:space="preserve">    out.a4ReferenceHz = data[idx++];</w:t>
            </w:r>
          </w:p>
          <w:p>
            <w:pPr>
              <w:spacing w:before="0" w:after="0" w:line="252" w:lineRule="auto"/>
            </w:pPr>
            <w:r>
              <w:rPr>
                <w:rFonts w:ascii="Consolas" w:hAnsi="Consolas"/>
                <w:color w:val="0F172A"/>
                <w:sz w:val="16"/>
              </w:rPr>
              <w:t xml:space="preserve">    out.ambientNoiseDb = data[idx++];</w:t>
            </w:r>
          </w:p>
          <w:p>
            <w:pPr>
              <w:spacing w:before="0" w:after="0" w:line="252" w:lineRule="auto"/>
            </w:pPr>
            <w:r>
              <w:rPr>
                <w:rFonts w:ascii="Consolas" w:hAnsi="Consolas"/>
                <w:color w:val="0F172A"/>
                <w:sz w:val="16"/>
              </w:rPr>
              <w:t xml:space="preserve">    out.calibratedGateDb = data[idx++];</w:t>
            </w:r>
          </w:p>
          <w:p>
            <w:pPr>
              <w:spacing w:before="0" w:after="0" w:line="252" w:lineRule="auto"/>
            </w:pPr>
            <w:r>
              <w:rPr>
                <w:rFonts w:ascii="Consolas" w:hAnsi="Consolas"/>
                <w:color w:val="0F172A"/>
                <w:sz w:val="16"/>
              </w:rPr>
              <w:t xml:space="preserve">    out.inputGainDb = data[idx++];</w:t>
            </w:r>
          </w:p>
          <w:p>
            <w:pPr>
              <w:spacing w:before="0" w:after="0" w:line="252" w:lineRule="auto"/>
            </w:pPr>
            <w:r>
              <w:rPr>
                <w:rFonts w:ascii="Consolas" w:hAnsi="Consolas"/>
                <w:color w:val="0F172A"/>
                <w:sz w:val="16"/>
              </w:rPr>
              <w:t xml:space="preserve">    out.inputGainLinear = data[idx++];</w:t>
            </w:r>
          </w:p>
          <w:p>
            <w:pPr>
              <w:spacing w:before="0" w:after="0" w:line="252" w:lineRule="auto"/>
            </w:pPr>
            <w:r>
              <w:rPr>
                <w:rFonts w:ascii="Consolas" w:hAnsi="Consolas"/>
                <w:color w:val="0F172A"/>
                <w:sz w:val="16"/>
              </w:rPr>
              <w:t xml:space="preserve">    out.calibratedPitchWindowCents = data[idx++];</w:t>
            </w:r>
          </w:p>
          <w:p>
            <w:pPr>
              <w:spacing w:before="0" w:after="0" w:line="252" w:lineRule="auto"/>
            </w:pPr>
            <w:r>
              <w:rPr>
                <w:rFonts w:ascii="Consolas" w:hAnsi="Consolas"/>
                <w:color w:val="0F172A"/>
                <w:sz w:val="16"/>
              </w:rPr>
              <w:t xml:space="preserve">    out.minCombEnergyRatio = data[idx++];</w:t>
            </w:r>
          </w:p>
          <w:p>
            <w:pPr>
              <w:spacing w:before="0" w:after="0" w:line="252" w:lineRule="auto"/>
            </w:pPr>
            <w:r>
              <w:rPr>
                <w:rFonts w:ascii="Consolas" w:hAnsi="Consolas"/>
                <w:color w:val="0F172A"/>
                <w:sz w:val="16"/>
              </w:rPr>
              <w:t xml:space="preserve">    out.minTimbreSimilarity = data[idx++];</w:t>
            </w:r>
          </w:p>
          <w:p>
            <w:pPr>
              <w:spacing w:before="0" w:after="0" w:line="252" w:lineRule="auto"/>
            </w:pPr>
            <w:r>
              <w:rPr>
                <w:rFonts w:ascii="Consolas" w:hAnsi="Consolas"/>
                <w:color w:val="0F172A"/>
                <w:sz w:val="16"/>
              </w:rPr>
              <w:t xml:space="preserve">    for (int m = 0; m &lt; 128; ++m) out.keyFreqHz[m] = data[idx++];</w:t>
            </w:r>
          </w:p>
          <w:p>
            <w:pPr>
              <w:spacing w:before="0" w:after="0" w:line="252" w:lineRule="auto"/>
            </w:pPr>
            <w:r>
              <w:rPr>
                <w:rFonts w:ascii="Consolas" w:hAnsi="Consolas"/>
                <w:color w:val="0F172A"/>
                <w:sz w:val="16"/>
              </w:rPr>
              <w:t xml:space="preserve">    for (int m = 0; m &lt; 128; ++m) out.inharmonicityB[m] = data[idx++];</w:t>
            </w:r>
          </w:p>
          <w:p>
            <w:pPr>
              <w:spacing w:before="0" w:after="0" w:line="252" w:lineRule="auto"/>
            </w:pPr>
            <w:r>
              <w:rPr>
                <w:rFonts w:ascii="Consolas" w:hAnsi="Consolas"/>
                <w:color w:val="0F172A"/>
                <w:sz w:val="16"/>
              </w:rPr>
              <w:t xml:space="preserve">    for (int m = 0; m &lt; 128; ++m) out.keySoftDb[m] = data[idx++];</w:t>
            </w:r>
          </w:p>
          <w:p>
            <w:pPr>
              <w:spacing w:before="0" w:after="0" w:line="252" w:lineRule="auto"/>
            </w:pPr>
            <w:r>
              <w:rPr>
                <w:rFonts w:ascii="Consolas" w:hAnsi="Consolas"/>
                <w:color w:val="0F172A"/>
                <w:sz w:val="16"/>
              </w:rPr>
              <w:t xml:space="preserve">    for (int m = 0; m &lt; 128; ++m) out.keyLoudDb[m] = data[idx++];</w:t>
            </w:r>
          </w:p>
          <w:p>
            <w:pPr>
              <w:spacing w:before="0" w:after="0" w:line="252" w:lineRule="auto"/>
            </w:pPr>
            <w:r>
              <w:rPr>
                <w:rFonts w:ascii="Consolas" w:hAnsi="Consolas"/>
                <w:color w:val="0F172A"/>
                <w:sz w:val="16"/>
              </w:rPr>
              <w:t xml:space="preserve">    for (int i = 0; i &lt; 8; ++i) out.softPartialWeights[i] = data[idx++];</w:t>
            </w:r>
          </w:p>
          <w:p>
            <w:pPr>
              <w:spacing w:before="0" w:after="0" w:line="252" w:lineRule="auto"/>
            </w:pPr>
            <w:r>
              <w:rPr>
                <w:rFonts w:ascii="Consolas" w:hAnsi="Consolas"/>
                <w:color w:val="0F172A"/>
                <w:sz w:val="16"/>
              </w:rPr>
              <w:t xml:space="preserve">    for (int i = 0; i &lt; 8; ++i) out.loudPartialWeights[i] = data[idx++];</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enum class State { MeasureNoise, WaitStrike, WaitReleaseValley, SettleStrike, Done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float findPeakFrequency(const float* win4096, float centerHz, float rangeCents,</w:t>
            </w:r>
          </w:p>
          <w:p>
            <w:pPr>
              <w:spacing w:before="0" w:after="0" w:line="252" w:lineRule="auto"/>
            </w:pPr>
            <w:r>
              <w:rPr>
                <w:rFonts w:ascii="Consolas" w:hAnsi="Consolas"/>
                <w:color w:val="0F172A"/>
                <w:sz w:val="16"/>
              </w:rPr>
              <w:t xml:space="preserve">                          float&amp; outMeanSqPower) const noexcept {</w:t>
            </w:r>
          </w:p>
          <w:p>
            <w:pPr>
              <w:spacing w:before="0" w:after="0" w:line="252" w:lineRule="auto"/>
            </w:pPr>
            <w:r>
              <w:rPr>
                <w:rFonts w:ascii="Consolas" w:hAnsi="Consolas"/>
                <w:color w:val="0F172A"/>
                <w:sz w:val="16"/>
              </w:rPr>
              <w:t xml:space="preserve">    constexpr int kSteps = 41;</w:t>
            </w:r>
          </w:p>
          <w:p>
            <w:pPr>
              <w:spacing w:before="0" w:after="0" w:line="252" w:lineRule="auto"/>
            </w:pPr>
            <w:r>
              <w:rPr>
                <w:rFonts w:ascii="Consolas" w:hAnsi="Consolas"/>
                <w:color w:val="0F172A"/>
                <w:sz w:val="16"/>
              </w:rPr>
              <w:t xml:space="preserve">    float bestFreq = centerHz;</w:t>
            </w:r>
          </w:p>
          <w:p>
            <w:pPr>
              <w:spacing w:before="0" w:after="0" w:line="252" w:lineRule="auto"/>
            </w:pPr>
            <w:r>
              <w:rPr>
                <w:rFonts w:ascii="Consolas" w:hAnsi="Consolas"/>
                <w:color w:val="0F172A"/>
                <w:sz w:val="16"/>
              </w:rPr>
              <w:t xml:space="preserve">    float bestMagSq = -1.0f;</w:t>
            </w:r>
          </w:p>
          <w:p>
            <w:pPr>
              <w:spacing w:before="0" w:after="0" w:line="252" w:lineRule="auto"/>
            </w:pPr>
            <w:r>
              <w:rPr>
                <w:rFonts w:ascii="Consolas" w:hAnsi="Consolas"/>
                <w:color w:val="0F172A"/>
                <w:sz w:val="16"/>
              </w:rPr>
              <w:t xml:space="preserve">    for (int i = 0; i &lt; kSteps; ++i) {</w:t>
            </w:r>
          </w:p>
          <w:p>
            <w:pPr>
              <w:spacing w:before="0" w:after="0" w:line="252" w:lineRule="auto"/>
            </w:pPr>
            <w:r>
              <w:rPr>
                <w:rFonts w:ascii="Consolas" w:hAnsi="Consolas"/>
                <w:color w:val="0F172A"/>
                <w:sz w:val="16"/>
              </w:rPr>
              <w:t xml:space="preserve">      const float c = -rangeCents + (2.0f * rangeCents * i) / (kSteps - 1);</w:t>
            </w:r>
          </w:p>
          <w:p>
            <w:pPr>
              <w:spacing w:before="0" w:after="0" w:line="252" w:lineRule="auto"/>
            </w:pPr>
            <w:r>
              <w:rPr>
                <w:rFonts w:ascii="Consolas" w:hAnsi="Consolas"/>
                <w:color w:val="0F172A"/>
                <w:sz w:val="16"/>
              </w:rPr>
              <w:t xml:space="preserve">      const float candHz = centerHz * std::pow(2.0f, c / 1200.0f);</w:t>
            </w:r>
          </w:p>
          <w:p>
            <w:pPr>
              <w:spacing w:before="0" w:after="0" w:line="252" w:lineRule="auto"/>
            </w:pPr>
            <w:r>
              <w:rPr>
                <w:rFonts w:ascii="Consolas" w:hAnsi="Consolas"/>
                <w:color w:val="0F172A"/>
                <w:sz w:val="16"/>
              </w:rPr>
              <w:t xml:space="preserve">      const float magSq = Goertzel::magnitudeSquared(win4096, 4096, candHz, sr_);</w:t>
            </w:r>
          </w:p>
          <w:p>
            <w:pPr>
              <w:spacing w:before="0" w:after="0" w:line="252" w:lineRule="auto"/>
            </w:pPr>
            <w:r>
              <w:rPr>
                <w:rFonts w:ascii="Consolas" w:hAnsi="Consolas"/>
                <w:color w:val="0F172A"/>
                <w:sz w:val="16"/>
              </w:rPr>
              <w:t xml:space="preserve">      if (magSq &gt; bestMagSq) {</w:t>
            </w:r>
          </w:p>
          <w:p>
            <w:pPr>
              <w:spacing w:before="0" w:after="0" w:line="252" w:lineRule="auto"/>
            </w:pPr>
            <w:r>
              <w:rPr>
                <w:rFonts w:ascii="Consolas" w:hAnsi="Consolas"/>
                <w:color w:val="0F172A"/>
                <w:sz w:val="16"/>
              </w:rPr>
              <w:t xml:space="preserve">        bestMagSq = magSq;</w:t>
            </w:r>
          </w:p>
          <w:p>
            <w:pPr>
              <w:spacing w:before="0" w:after="0" w:line="252" w:lineRule="auto"/>
            </w:pPr>
            <w:r>
              <w:rPr>
                <w:rFonts w:ascii="Consolas" w:hAnsi="Consolas"/>
                <w:color w:val="0F172A"/>
                <w:sz w:val="16"/>
              </w:rPr>
              <w:t xml:space="preserve">        bestFreq = candHz;</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outMeanSqPower = Goertzel::toMeanSquarePower(std::max(0.0f, bestMagSq), 4096);</w:t>
            </w:r>
          </w:p>
          <w:p>
            <w:pPr>
              <w:spacing w:before="0" w:after="0" w:line="252" w:lineRule="auto"/>
            </w:pPr>
            <w:r>
              <w:rPr>
                <w:rFonts w:ascii="Consolas" w:hAnsi="Consolas"/>
                <w:color w:val="0F172A"/>
                <w:sz w:val="16"/>
              </w:rPr>
              <w:t xml:space="preserve">    return bestFreq;</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analyzeStrike(const float* win4096, int midi, float nomFreq, int strikeNum,</w:t>
            </w:r>
          </w:p>
          <w:p>
            <w:pPr>
              <w:spacing w:before="0" w:after="0" w:line="252" w:lineRule="auto"/>
            </w:pPr>
            <w:r>
              <w:rPr>
                <w:rFonts w:ascii="Consolas" w:hAnsi="Consolas"/>
                <w:color w:val="0F172A"/>
                <w:sz w:val="16"/>
              </w:rPr>
              <w:t xml:space="preserve">                    CalibrationProgressEvent&amp; ev) noexcept {</w:t>
            </w:r>
          </w:p>
          <w:p>
            <w:pPr>
              <w:spacing w:before="0" w:after="0" w:line="252" w:lineRule="auto"/>
            </w:pPr>
            <w:r>
              <w:rPr>
                <w:rFonts w:ascii="Consolas" w:hAnsi="Consolas"/>
                <w:color w:val="0F172A"/>
                <w:sz w:val="16"/>
              </w:rPr>
              <w:t xml:space="preserve">    float p1 = 0.0f, p2 = 0.0f, p3 = 0.0f;</w:t>
            </w:r>
          </w:p>
          <w:p>
            <w:pPr>
              <w:spacing w:before="0" w:after="0" w:line="252" w:lineRule="auto"/>
            </w:pPr>
            <w:r>
              <w:rPr>
                <w:rFonts w:ascii="Consolas" w:hAnsi="Consolas"/>
                <w:color w:val="0F172A"/>
                <w:sz w:val="16"/>
              </w:rPr>
              <w:t xml:space="preserve">    float f1 = findPeakFrequency(win4096, nomFreq, 60.0f, p1);</w:t>
            </w:r>
          </w:p>
          <w:p>
            <w:pPr>
              <w:spacing w:before="0" w:after="0" w:line="252" w:lineRule="auto"/>
            </w:pPr>
            <w:r>
              <w:rPr>
                <w:rFonts w:ascii="Consolas" w:hAnsi="Consolas"/>
                <w:color w:val="0F172A"/>
                <w:sz w:val="16"/>
              </w:rPr>
              <w:t xml:space="preserve">    const float f2Est = findPeakFrequency(win4096, 2.0f * nomFreq * 1.0007f, 55.0f, p2);</w:t>
            </w:r>
          </w:p>
          <w:p>
            <w:pPr>
              <w:spacing w:before="0" w:after="0" w:line="252" w:lineRule="auto"/>
            </w:pPr>
            <w:r>
              <w:rPr>
                <w:rFonts w:ascii="Consolas" w:hAnsi="Consolas"/>
                <w:color w:val="0F172A"/>
                <w:sz w:val="16"/>
              </w:rPr>
              <w:t xml:space="preserve">    const float f3Est = findPeakFrequency(win4096, 3.0f * nomFreq * 1.0016f, 55.0f, p3);</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Missing-Fundamental Recovery for Deep Bass (e.g., C1 at 32.7 Hz on small uprights/phone mics)</w:t>
            </w:r>
          </w:p>
          <w:p>
            <w:pPr>
              <w:spacing w:before="0" w:after="0" w:line="252" w:lineRule="auto"/>
            </w:pPr>
            <w:r>
              <w:rPr>
                <w:rFonts w:ascii="Consolas" w:hAnsi="Consolas"/>
                <w:color w:val="0F172A"/>
                <w:sz w:val="16"/>
              </w:rPr>
              <w:t xml:space="preserve">    if (midi &lt;= 36 &amp;&amp; p1 &lt; 0.25f * p2 &amp;&amp; p2 &gt; 1e-9f) {</w:t>
            </w:r>
          </w:p>
          <w:p>
            <w:pPr>
              <w:spacing w:before="0" w:after="0" w:line="252" w:lineRule="auto"/>
            </w:pPr>
            <w:r>
              <w:rPr>
                <w:rFonts w:ascii="Consolas" w:hAnsi="Consolas"/>
                <w:color w:val="0F172A"/>
                <w:sz w:val="16"/>
              </w:rPr>
              <w:t xml:space="preserve">      f1 = f2Est / (2.0f * std::sqrt(1.0f + 4.0f * 0.00045f));</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targetCompositePower = (midi &lt;= 36)</w:t>
            </w:r>
          </w:p>
          <w:p>
            <w:pPr>
              <w:spacing w:before="0" w:after="0" w:line="252" w:lineRule="auto"/>
            </w:pPr>
            <w:r>
              <w:rPr>
                <w:rFonts w:ascii="Consolas" w:hAnsi="Consolas"/>
                <w:color w:val="0F172A"/>
                <w:sz w:val="16"/>
              </w:rPr>
              <w:t xml:space="preserve">        ? std::max(p1, 0.7f * (p2 + p3))</w:t>
            </w:r>
          </w:p>
          <w:p>
            <w:pPr>
              <w:spacing w:before="0" w:after="0" w:line="252" w:lineRule="auto"/>
            </w:pPr>
            <w:r>
              <w:rPr>
                <w:rFonts w:ascii="Consolas" w:hAnsi="Consolas"/>
                <w:color w:val="0F172A"/>
                <w:sz w:val="16"/>
              </w:rPr>
              <w:t xml:space="preserve">        : p1;</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Wrong-key detection using composite harmonic power</w:t>
            </w:r>
          </w:p>
          <w:p>
            <w:pPr>
              <w:spacing w:before="0" w:after="0" w:line="252" w:lineRule="auto"/>
            </w:pPr>
            <w:r>
              <w:rPr>
                <w:rFonts w:ascii="Consolas" w:hAnsi="Consolas"/>
                <w:color w:val="0F172A"/>
                <w:sz w:val="16"/>
              </w:rPr>
              <w:t xml:space="preserve">    for (int offset : {-2, -1, 1, 2}) {</w:t>
            </w:r>
          </w:p>
          <w:p>
            <w:pPr>
              <w:spacing w:before="0" w:after="0" w:line="252" w:lineRule="auto"/>
            </w:pPr>
            <w:r>
              <w:rPr>
                <w:rFonts w:ascii="Consolas" w:hAnsi="Consolas"/>
                <w:color w:val="0F172A"/>
                <w:sz w:val="16"/>
              </w:rPr>
              <w:t xml:space="preserve">      float otherP1 = 0.0f, otherP2 = 0.0f;</w:t>
            </w:r>
          </w:p>
          <w:p>
            <w:pPr>
              <w:spacing w:before="0" w:after="0" w:line="252" w:lineRule="auto"/>
            </w:pPr>
            <w:r>
              <w:rPr>
                <w:rFonts w:ascii="Consolas" w:hAnsi="Consolas"/>
                <w:color w:val="0F172A"/>
                <w:sz w:val="16"/>
              </w:rPr>
              <w:t xml:space="preserve">      const float otherNom = 440.0f * std::pow(2.0f, (midi + offset - 69) / 12.0f);</w:t>
            </w:r>
          </w:p>
          <w:p>
            <w:pPr>
              <w:spacing w:before="0" w:after="0" w:line="252" w:lineRule="auto"/>
            </w:pPr>
            <w:r>
              <w:rPr>
                <w:rFonts w:ascii="Consolas" w:hAnsi="Consolas"/>
                <w:color w:val="0F172A"/>
                <w:sz w:val="16"/>
              </w:rPr>
              <w:t xml:space="preserve">      findPeakFrequency(win4096, otherNom, 35.0f, otherP1);</w:t>
            </w:r>
          </w:p>
          <w:p>
            <w:pPr>
              <w:spacing w:before="0" w:after="0" w:line="252" w:lineRule="auto"/>
            </w:pPr>
            <w:r>
              <w:rPr>
                <w:rFonts w:ascii="Consolas" w:hAnsi="Consolas"/>
                <w:color w:val="0F172A"/>
                <w:sz w:val="16"/>
              </w:rPr>
              <w:t xml:space="preserve">      if (midi &lt;= 36) {</w:t>
            </w:r>
          </w:p>
          <w:p>
            <w:pPr>
              <w:spacing w:before="0" w:after="0" w:line="252" w:lineRule="auto"/>
            </w:pPr>
            <w:r>
              <w:rPr>
                <w:rFonts w:ascii="Consolas" w:hAnsi="Consolas"/>
                <w:color w:val="0F172A"/>
                <w:sz w:val="16"/>
              </w:rPr>
              <w:t xml:space="preserve">        findPeakFrequency(win4096, 2.0f * otherNom, 35.0f, otherP2);</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const float otherComposite = (midi &lt;= 36) ? std::max(otherP1, 0.7f * otherP2) : otherP1;</w:t>
            </w:r>
          </w:p>
          <w:p>
            <w:pPr>
              <w:spacing w:before="0" w:after="0" w:line="252" w:lineRule="auto"/>
            </w:pPr>
            <w:r>
              <w:rPr>
                <w:rFonts w:ascii="Consolas" w:hAnsi="Consolas"/>
                <w:color w:val="0F172A"/>
                <w:sz w:val="16"/>
              </w:rPr>
              <w:t xml:space="preserve">      if (otherComposite &gt; targetCompositePower * 1.85f) {</w:t>
            </w:r>
          </w:p>
          <w:p>
            <w:pPr>
              <w:spacing w:before="0" w:after="0" w:line="252" w:lineRule="auto"/>
            </w:pPr>
            <w:r>
              <w:rPr>
                <w:rFonts w:ascii="Consolas" w:hAnsi="Consolas"/>
                <w:color w:val="0F172A"/>
                <w:sz w:val="16"/>
              </w:rPr>
              <w:t xml:space="preserve">        emitEvent(ev, strikeNum, otherNom, 0.0f, peakRmsDb_, 0.0f);</w:t>
            </w:r>
          </w:p>
          <w:p>
            <w:pPr>
              <w:spacing w:before="0" w:after="0" w:line="252" w:lineRule="auto"/>
            </w:pPr>
            <w:r>
              <w:rPr>
                <w:rFonts w:ascii="Consolas" w:hAnsi="Consolas"/>
                <w:color w:val="0F172A"/>
                <w:sz w:val="16"/>
              </w:rPr>
              <w:t xml:space="preserve">        return -1;</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float bSum = 0.0f;</w:t>
            </w:r>
          </w:p>
          <w:p>
            <w:pPr>
              <w:spacing w:before="0" w:after="0" w:line="252" w:lineRule="auto"/>
            </w:pPr>
            <w:r>
              <w:rPr>
                <w:rFonts w:ascii="Consolas" w:hAnsi="Consolas"/>
                <w:color w:val="0F172A"/>
                <w:sz w:val="16"/>
              </w:rPr>
              <w:t xml:space="preserve">    int bCount = 0;</w:t>
            </w:r>
          </w:p>
          <w:p>
            <w:pPr>
              <w:spacing w:before="0" w:after="0" w:line="252" w:lineRule="auto"/>
            </w:pPr>
            <w:r>
              <w:rPr>
                <w:rFonts w:ascii="Consolas" w:hAnsi="Consolas"/>
                <w:color w:val="0F172A"/>
                <w:sz w:val="16"/>
              </w:rPr>
              <w:t xml:space="preserve">    float overtonePowerSum = 0.0f;</w:t>
            </w:r>
          </w:p>
          <w:p>
            <w:pPr>
              <w:spacing w:before="0" w:after="0" w:line="252" w:lineRule="auto"/>
            </w:pPr>
            <w:r>
              <w:rPr>
                <w:rFonts w:ascii="Consolas" w:hAnsi="Consolas"/>
                <w:color w:val="0F172A"/>
                <w:sz w:val="16"/>
              </w:rPr>
              <w:t xml:space="preserve">    const float refAmp1 = std::sqrt(std::max(p1, 0.35f * p2)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h = 2; h &lt;= 6; ++h) {</w:t>
            </w:r>
          </w:p>
          <w:p>
            <w:pPr>
              <w:spacing w:before="0" w:after="0" w:line="252" w:lineRule="auto"/>
            </w:pPr>
            <w:r>
              <w:rPr>
                <w:rFonts w:ascii="Consolas" w:hAnsi="Consolas"/>
                <w:color w:val="0F172A"/>
                <w:sz w:val="16"/>
              </w:rPr>
              <w:t xml:space="preserve">      float pH = 0.0f;</w:t>
            </w:r>
          </w:p>
          <w:p>
            <w:pPr>
              <w:spacing w:before="0" w:after="0" w:line="252" w:lineRule="auto"/>
            </w:pPr>
            <w:r>
              <w:rPr>
                <w:rFonts w:ascii="Consolas" w:hAnsi="Consolas"/>
                <w:color w:val="0F172A"/>
                <w:sz w:val="16"/>
              </w:rPr>
              <w:t xml:space="preserve">      const float expectedH = h * f1 * std::sqrt(1.0f + 0.00035f * static_cast&lt;float&gt;(h * h));</w:t>
            </w:r>
          </w:p>
          <w:p>
            <w:pPr>
              <w:spacing w:before="0" w:after="0" w:line="252" w:lineRule="auto"/>
            </w:pPr>
            <w:r>
              <w:rPr>
                <w:rFonts w:ascii="Consolas" w:hAnsi="Consolas"/>
                <w:color w:val="0F172A"/>
                <w:sz w:val="16"/>
              </w:rPr>
              <w:t xml:space="preserve">      const float fh = findPeakFrequency(win4096, expectedH, 45.0f, pH);</w:t>
            </w:r>
          </w:p>
          <w:p>
            <w:pPr>
              <w:spacing w:before="0" w:after="0" w:line="252" w:lineRule="auto"/>
            </w:pPr>
            <w:r>
              <w:rPr>
                <w:rFonts w:ascii="Consolas" w:hAnsi="Consolas"/>
                <w:color w:val="0F172A"/>
                <w:sz w:val="16"/>
              </w:rPr>
              <w:t xml:space="preserve">      if (h &lt;= 4) overtonePowerSum += pH;</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ratioSq = (fh / (h * f1)) * (fh / (h * f1));</w:t>
            </w:r>
          </w:p>
          <w:p>
            <w:pPr>
              <w:spacing w:before="0" w:after="0" w:line="252" w:lineRule="auto"/>
            </w:pPr>
            <w:r>
              <w:rPr>
                <w:rFonts w:ascii="Consolas" w:hAnsi="Consolas"/>
                <w:color w:val="0F172A"/>
                <w:sz w:val="16"/>
              </w:rPr>
              <w:t xml:space="preserve">      if (ratioSq &gt; 0.999f &amp;&amp; ratioSq &lt; 1.09f) {</w:t>
            </w:r>
          </w:p>
          <w:p>
            <w:pPr>
              <w:spacing w:before="0" w:after="0" w:line="252" w:lineRule="auto"/>
            </w:pPr>
            <w:r>
              <w:rPr>
                <w:rFonts w:ascii="Consolas" w:hAnsi="Consolas"/>
                <w:color w:val="0F172A"/>
                <w:sz w:val="16"/>
              </w:rPr>
              <w:t xml:space="preserve">        bSum += (ratioSq - 1.0f) / static_cast&lt;float&gt;(h * h);</w:t>
            </w:r>
          </w:p>
          <w:p>
            <w:pPr>
              <w:spacing w:before="0" w:after="0" w:line="252" w:lineRule="auto"/>
            </w:pPr>
            <w:r>
              <w:rPr>
                <w:rFonts w:ascii="Consolas" w:hAnsi="Consolas"/>
                <w:color w:val="0F172A"/>
                <w:sz w:val="16"/>
              </w:rPr>
              <w:t xml:space="preserve">        ++bCount;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ampH = std::sqrt(pH);</w:t>
            </w:r>
          </w:p>
          <w:p>
            <w:pPr>
              <w:spacing w:before="0" w:after="0" w:line="252" w:lineRule="auto"/>
            </w:pPr>
            <w:r>
              <w:rPr>
                <w:rFonts w:ascii="Consolas" w:hAnsi="Consolas"/>
                <w:color w:val="0F172A"/>
                <w:sz w:val="16"/>
              </w:rPr>
              <w:t xml:space="preserve">      if (refAmp1 &gt; 1e-6f) {</w:t>
            </w:r>
          </w:p>
          <w:p>
            <w:pPr>
              <w:spacing w:before="0" w:after="0" w:line="252" w:lineRule="auto"/>
            </w:pPr>
            <w:r>
              <w:rPr>
                <w:rFonts w:ascii="Consolas" w:hAnsi="Consolas"/>
                <w:color w:val="0F172A"/>
                <w:sz w:val="16"/>
              </w:rPr>
              <w:t xml:space="preserve">        const float w = std::clamp(ampH / refAmp1, 0.00f, 2.5f);</w:t>
            </w:r>
          </w:p>
          <w:p>
            <w:pPr>
              <w:spacing w:before="0" w:after="0" w:line="252" w:lineRule="auto"/>
            </w:pPr>
            <w:r>
              <w:rPr>
                <w:rFonts w:ascii="Consolas" w:hAnsi="Consolas"/>
                <w:color w:val="0F172A"/>
                <w:sz w:val="16"/>
              </w:rPr>
              <w:t xml:space="preserve">        if (strikeNum == 1) {</w:t>
            </w:r>
          </w:p>
          <w:p>
            <w:pPr>
              <w:spacing w:before="0" w:after="0" w:line="252" w:lineRule="auto"/>
            </w:pPr>
            <w:r>
              <w:rPr>
                <w:rFonts w:ascii="Consolas" w:hAnsi="Consolas"/>
                <w:color w:val="0F172A"/>
                <w:sz w:val="16"/>
              </w:rPr>
              <w:t xml:space="preserve">          profile_.softPartialWeights[h - 1] = 0.7f * profile_.softPartialWeights[h - 1] + 0.3f * w;</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profile_.loudPartialWeights[h - 1] = 0.7f * profile_.loudPartialWeights[h - 1] + 0.3f * w;</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overtoneRatio = overtonePowerSum / (targetCompositePower + 1e-12f);</w:t>
            </w:r>
          </w:p>
          <w:p>
            <w:pPr>
              <w:spacing w:before="0" w:after="0" w:line="252" w:lineRule="auto"/>
            </w:pPr>
            <w:r>
              <w:rPr>
                <w:rFonts w:ascii="Consolas" w:hAnsi="Consolas"/>
                <w:color w:val="0F172A"/>
                <w:sz w:val="16"/>
              </w:rPr>
              <w:t xml:space="preserve">    if (strikeNum == 2 &amp;&amp; overtoneRatio &lt; 0.030f) {</w:t>
            </w:r>
          </w:p>
          <w:p>
            <w:pPr>
              <w:spacing w:before="0" w:after="0" w:line="252" w:lineRule="auto"/>
            </w:pPr>
            <w:r>
              <w:rPr>
                <w:rFonts w:ascii="Consolas" w:hAnsi="Consolas"/>
                <w:color w:val="0F172A"/>
                <w:sz w:val="16"/>
              </w:rPr>
              <w:t xml:space="preserve">      emitEvent(ev, strikeNum, f1, 0.0f, peakRmsDb_, 0.0f);</w:t>
            </w:r>
          </w:p>
          <w:p>
            <w:pPr>
              <w:spacing w:before="0" w:after="0" w:line="252" w:lineRule="auto"/>
            </w:pPr>
            <w:r>
              <w:rPr>
                <w:rFonts w:ascii="Consolas" w:hAnsi="Consolas"/>
                <w:color w:val="0F172A"/>
                <w:sz w:val="16"/>
              </w:rPr>
              <w:t xml:space="preserve">      return -2; // Reject pure sine whistle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bMeasured = (bCount &gt; 0) ? (bSum / bCount) : 0.00035f;</w:t>
            </w:r>
          </w:p>
          <w:p>
            <w:pPr>
              <w:spacing w:before="0" w:after="0" w:line="252" w:lineRule="auto"/>
            </w:pPr>
            <w:r>
              <w:rPr>
                <w:rFonts w:ascii="Consolas" w:hAnsi="Consolas"/>
                <w:color w:val="0F172A"/>
                <w:sz w:val="16"/>
              </w:rPr>
              <w:t xml:space="preserve">    const float cents = 1200.0f * std::log2(f1 / nomFreq);</w:t>
            </w:r>
          </w:p>
          <w:p>
            <w:pPr>
              <w:spacing w:before="0" w:after="0" w:line="252" w:lineRule="auto"/>
            </w:pPr>
            <w:r>
              <w:rPr>
                <w:rFonts w:ascii="Consolas" w:hAnsi="Consolas"/>
                <w:color w:val="0F172A"/>
                <w:sz w:val="16"/>
              </w:rPr>
              <w:t xml:space="preserve">    const float partialDb = 10.0f * std::log10(targetCompositePower + 1e-12f);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(strikeNum == 1) {</w:t>
            </w:r>
          </w:p>
          <w:p>
            <w:pPr>
              <w:spacing w:before="0" w:after="0" w:line="252" w:lineRule="auto"/>
            </w:pPr>
            <w:r>
              <w:rPr>
                <w:rFonts w:ascii="Consolas" w:hAnsi="Consolas"/>
                <w:color w:val="0F172A"/>
                <w:sz w:val="16"/>
              </w:rPr>
              <w:t xml:space="preserve">      f1Soft_ = f1;</w:t>
            </w:r>
          </w:p>
          <w:p>
            <w:pPr>
              <w:spacing w:before="0" w:after="0" w:line="252" w:lineRule="auto"/>
            </w:pPr>
            <w:r>
              <w:rPr>
                <w:rFonts w:ascii="Consolas" w:hAnsi="Consolas"/>
                <w:color w:val="0F172A"/>
                <w:sz w:val="16"/>
              </w:rPr>
              <w:t xml:space="preserve">      bSoft_ = bMeasured;</w:t>
            </w:r>
          </w:p>
          <w:p>
            <w:pPr>
              <w:spacing w:before="0" w:after="0" w:line="252" w:lineRule="auto"/>
            </w:pPr>
            <w:r>
              <w:rPr>
                <w:rFonts w:ascii="Consolas" w:hAnsi="Consolas"/>
                <w:color w:val="0F172A"/>
                <w:sz w:val="16"/>
              </w:rPr>
              <w:t xml:space="preserve">      rmsSoft_ = partialDb;</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f1Loud_ = f1;</w:t>
            </w:r>
          </w:p>
          <w:p>
            <w:pPr>
              <w:spacing w:before="0" w:after="0" w:line="252" w:lineRule="auto"/>
            </w:pPr>
            <w:r>
              <w:rPr>
                <w:rFonts w:ascii="Consolas" w:hAnsi="Consolas"/>
                <w:color w:val="0F172A"/>
                <w:sz w:val="16"/>
              </w:rPr>
              <w:t xml:space="preserve">      bLoud_ = bMeasured;</w:t>
            </w:r>
          </w:p>
          <w:p>
            <w:pPr>
              <w:spacing w:before="0" w:after="0" w:line="252" w:lineRule="auto"/>
            </w:pPr>
            <w:r>
              <w:rPr>
                <w:rFonts w:ascii="Consolas" w:hAnsi="Consolas"/>
                <w:color w:val="0F172A"/>
                <w:sz w:val="16"/>
              </w:rPr>
              <w:t xml:space="preserve">      rmsLoud_ = std::max(partialDb, rmsSoft_ + 6.0f);</w:t>
            </w:r>
          </w:p>
          <w:p>
            <w:pPr>
              <w:spacing w:before="0" w:after="0" w:line="252" w:lineRule="auto"/>
            </w:pPr>
            <w:r>
              <w:rPr>
                <w:rFonts w:ascii="Consolas" w:hAnsi="Consolas"/>
                <w:color w:val="0F172A"/>
                <w:sz w:val="16"/>
              </w:rPr>
              <w:t xml:space="preserve">      rawFirmPeakMax_ = std::max(rawFirmPeakMax_, peakRmsDb_);</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emitEvent(ev, strikeNum, f1, cents, partialDb, bMeasured);</w:t>
            </w:r>
          </w:p>
          <w:p>
            <w:pPr>
              <w:spacing w:before="0" w:after="0" w:line="252" w:lineRule="auto"/>
            </w:pPr>
            <w:r>
              <w:rPr>
                <w:rFonts w:ascii="Consolas" w:hAnsi="Consolas"/>
                <w:color w:val="0F172A"/>
                <w:sz w:val="16"/>
              </w:rPr>
              <w:t xml:space="preserve">    return 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finalizeKey(int midi) noexcept {</w:t>
            </w:r>
          </w:p>
          <w:p>
            <w:pPr>
              <w:spacing w:before="0" w:after="0" w:line="252" w:lineRule="auto"/>
            </w:pPr>
            <w:r>
              <w:rPr>
                <w:rFonts w:ascii="Consolas" w:hAnsi="Consolas"/>
                <w:color w:val="0F172A"/>
                <w:sz w:val="16"/>
              </w:rPr>
              <w:t xml:space="preserve">    profile_.keyFreqHz[midi] = 0.5f * (f1Soft_ + f1Loud_);</w:t>
            </w:r>
          </w:p>
          <w:p>
            <w:pPr>
              <w:spacing w:before="0" w:after="0" w:line="252" w:lineRule="auto"/>
            </w:pPr>
            <w:r>
              <w:rPr>
                <w:rFonts w:ascii="Consolas" w:hAnsi="Consolas"/>
                <w:color w:val="0F172A"/>
                <w:sz w:val="16"/>
              </w:rPr>
              <w:t xml:space="preserve">    profile_.inharmonicityB[midi] = 0.3f * bSoft_ + 0.7f * bLoud_;</w:t>
            </w:r>
          </w:p>
          <w:p>
            <w:pPr>
              <w:spacing w:before="0" w:after="0" w:line="252" w:lineRule="auto"/>
            </w:pPr>
            <w:r>
              <w:rPr>
                <w:rFonts w:ascii="Consolas" w:hAnsi="Consolas"/>
                <w:color w:val="0F172A"/>
                <w:sz w:val="16"/>
              </w:rPr>
              <w:t xml:space="preserve">    profile_.keySoftDb[midi] = rmsSoft_;</w:t>
            </w:r>
          </w:p>
          <w:p>
            <w:pPr>
              <w:spacing w:before="0" w:after="0" w:line="252" w:lineRule="auto"/>
            </w:pPr>
            <w:r>
              <w:rPr>
                <w:rFonts w:ascii="Consolas" w:hAnsi="Consolas"/>
                <w:color w:val="0F172A"/>
                <w:sz w:val="16"/>
              </w:rPr>
              <w:t xml:space="preserve">    profile_.keyLoudDb[midi] = rmsLoud_;</w:t>
            </w:r>
          </w:p>
          <w:p>
            <w:pPr>
              <w:spacing w:before="0" w:after="0" w:line="252" w:lineRule="auto"/>
            </w:pPr>
            <w:r>
              <w:rPr>
                <w:rFonts w:ascii="Consolas" w:hAnsi="Consolas"/>
                <w:color w:val="0F172A"/>
                <w:sz w:val="16"/>
              </w:rPr>
              <w:t xml:space="preserve">    measuredKeyMask_[midi] =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finalizeProfile() noexcept {</w:t>
            </w:r>
          </w:p>
          <w:p>
            <w:pPr>
              <w:spacing w:before="0" w:after="0" w:line="252" w:lineRule="auto"/>
            </w:pPr>
            <w:r>
              <w:rPr>
                <w:rFonts w:ascii="Consolas" w:hAnsi="Consolas"/>
                <w:color w:val="047857"/>
                <w:sz w:val="16"/>
              </w:rPr>
              <w:t xml:space="preserve">    // 1. Auto-compute digital gain staging to normalize firm strikes to -10 dBFS</w:t>
            </w:r>
          </w:p>
          <w:p>
            <w:pPr>
              <w:spacing w:before="0" w:after="0" w:line="252" w:lineRule="auto"/>
            </w:pPr>
            <w:r>
              <w:rPr>
                <w:rFonts w:ascii="Consolas" w:hAnsi="Consolas"/>
                <w:color w:val="0F172A"/>
                <w:sz w:val="16"/>
              </w:rPr>
              <w:t xml:space="preserve">    profile_.inputGainDb = std::clamp(-10.0f - rawFirmPeakMax_, -12.0f, +24.0f);</w:t>
            </w:r>
          </w:p>
          <w:p>
            <w:pPr>
              <w:spacing w:before="0" w:after="0" w:line="252" w:lineRule="auto"/>
            </w:pPr>
            <w:r>
              <w:rPr>
                <w:rFonts w:ascii="Consolas" w:hAnsi="Consolas"/>
                <w:color w:val="0F172A"/>
                <w:sz w:val="16"/>
              </w:rPr>
              <w:t xml:space="preserve">    profile_.inputGainLinear = std::pow(10.0f, profile_.inputGainDb / 20.0f);</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2. Shift all measured dB thresholds by +inputGainDb to match post-gain signal in Cascade.h</w:t>
            </w:r>
          </w:p>
          <w:p>
            <w:pPr>
              <w:spacing w:before="0" w:after="0" w:line="252" w:lineRule="auto"/>
            </w:pPr>
            <w:r>
              <w:rPr>
                <w:rFonts w:ascii="Consolas" w:hAnsi="Consolas"/>
                <w:color w:val="0F172A"/>
                <w:sz w:val="16"/>
              </w:rPr>
              <w:t xml:space="preserve">    profile_.ambientNoiseDb += profile_.inputGainDb;</w:t>
            </w:r>
          </w:p>
          <w:p>
            <w:pPr>
              <w:spacing w:before="0" w:after="0" w:line="252" w:lineRule="auto"/>
            </w:pPr>
            <w:r>
              <w:rPr>
                <w:rFonts w:ascii="Consolas" w:hAnsi="Consolas"/>
                <w:color w:val="0F172A"/>
                <w:sz w:val="16"/>
              </w:rPr>
              <w:t xml:space="preserve">    profile_.calibratedGateDb = std::clamp(profile_.ambientNoiseDb + 6.0f, -56.0f, -32.0f);</w:t>
            </w:r>
          </w:p>
          <w:p>
            <w:pPr>
              <w:spacing w:before="0" w:after="0" w:line="252" w:lineRule="auto"/>
            </w:pPr>
            <w:r>
              <w:rPr>
                <w:rFonts w:ascii="Consolas" w:hAnsi="Consolas"/>
                <w:color w:val="0F172A"/>
                <w:sz w:val="16"/>
              </w:rPr>
              <w:t xml:space="preserve">    for (int m = 21; m &lt;= 108; ++m) {</w:t>
            </w:r>
          </w:p>
          <w:p>
            <w:pPr>
              <w:spacing w:before="0" w:after="0" w:line="252" w:lineRule="auto"/>
            </w:pPr>
            <w:r>
              <w:rPr>
                <w:rFonts w:ascii="Consolas" w:hAnsi="Consolas"/>
                <w:color w:val="0F172A"/>
                <w:sz w:val="16"/>
              </w:rPr>
              <w:t xml:space="preserve">      if (measuredKeyMask_[m]) {</w:t>
            </w:r>
          </w:p>
          <w:p>
            <w:pPr>
              <w:spacing w:before="0" w:after="0" w:line="252" w:lineRule="auto"/>
            </w:pPr>
            <w:r>
              <w:rPr>
                <w:rFonts w:ascii="Consolas" w:hAnsi="Consolas"/>
                <w:color w:val="0F172A"/>
                <w:sz w:val="16"/>
              </w:rPr>
              <w:t xml:space="preserve">        profile_.keySoftDb[m] += profile_.inputGainDb;</w:t>
            </w:r>
          </w:p>
          <w:p>
            <w:pPr>
              <w:spacing w:before="0" w:after="0" w:line="252" w:lineRule="auto"/>
            </w:pPr>
            <w:r>
              <w:rPr>
                <w:rFonts w:ascii="Consolas" w:hAnsi="Consolas"/>
                <w:color w:val="0F172A"/>
                <w:sz w:val="16"/>
              </w:rPr>
              <w:t xml:space="preserve">        profile_.keyLoudDb[m] += profile_.inputGainDb;</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(measuredKeyMask_[69]) {</w:t>
            </w:r>
          </w:p>
          <w:p>
            <w:pPr>
              <w:spacing w:before="0" w:after="0" w:line="252" w:lineRule="auto"/>
            </w:pPr>
            <w:r>
              <w:rPr>
                <w:rFonts w:ascii="Consolas" w:hAnsi="Consolas"/>
                <w:color w:val="0F172A"/>
                <w:sz w:val="16"/>
              </w:rPr>
              <w:t xml:space="preserve">      profile_.a4ReferenceHz = profile_.keyFreqHz[69];</w:t>
            </w:r>
          </w:p>
          <w:p>
            <w:pPr>
              <w:spacing w:before="0" w:after="0" w:line="252" w:lineRule="auto"/>
            </w:pPr>
            <w:r>
              <w:rPr>
                <w:rFonts w:ascii="Consolas" w:hAnsi="Consolas"/>
                <w:color w:val="0F172A"/>
                <w:sz w:val="16"/>
              </w:rPr>
              <w:t xml:space="preserve">    } else if (measuredKeyMask_[60]) {</w:t>
            </w:r>
          </w:p>
          <w:p>
            <w:pPr>
              <w:spacing w:before="0" w:after="0" w:line="252" w:lineRule="auto"/>
            </w:pPr>
            <w:r>
              <w:rPr>
                <w:rFonts w:ascii="Consolas" w:hAnsi="Consolas"/>
                <w:color w:val="0F172A"/>
                <w:sz w:val="16"/>
              </w:rPr>
              <w:t xml:space="preserve">      const float et60 = 440.0f * std::pow(2.0f, (60 - 69) / 12.0f);</w:t>
            </w:r>
          </w:p>
          <w:p>
            <w:pPr>
              <w:spacing w:before="0" w:after="0" w:line="252" w:lineRule="auto"/>
            </w:pPr>
            <w:r>
              <w:rPr>
                <w:rFonts w:ascii="Consolas" w:hAnsi="Consolas"/>
                <w:color w:val="0F172A"/>
                <w:sz w:val="16"/>
              </w:rPr>
              <w:t xml:space="preserve">      profile_.a4ReferenceHz = 440.0f * (profile_.keyFreqHz[60] / et60);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xml:space="preserve">    // 3. Split-scale interpolation across the C3 (MIDI 48) bridge break</w:t>
            </w:r>
          </w:p>
          <w:p>
            <w:pPr>
              <w:spacing w:before="0" w:after="0" w:line="252" w:lineRule="auto"/>
            </w:pPr>
            <w:r>
              <w:rPr>
                <w:rFonts w:ascii="Consolas" w:hAnsi="Consolas"/>
                <w:color w:val="0F172A"/>
                <w:sz w:val="16"/>
              </w:rPr>
              <w:t xml:space="preserve">    const float b24 = std::max(1e-5f, profile_.inharmonicityB[24]);</w:t>
            </w:r>
          </w:p>
          <w:p>
            <w:pPr>
              <w:spacing w:before="0" w:after="0" w:line="252" w:lineRule="auto"/>
            </w:pPr>
            <w:r>
              <w:rPr>
                <w:rFonts w:ascii="Consolas" w:hAnsi="Consolas"/>
                <w:color w:val="0F172A"/>
                <w:sz w:val="16"/>
              </w:rPr>
              <w:t xml:space="preserve">    const float b36 = std::max(1e-5f, profile_.inharmonicityB[36]);</w:t>
            </w:r>
          </w:p>
          <w:p>
            <w:pPr>
              <w:spacing w:before="0" w:after="0" w:line="252" w:lineRule="auto"/>
            </w:pPr>
            <w:r>
              <w:rPr>
                <w:rFonts w:ascii="Consolas" w:hAnsi="Consolas"/>
                <w:color w:val="0F172A"/>
                <w:sz w:val="16"/>
              </w:rPr>
              <w:t xml:space="preserve">    const float bassSlope = std::clamp(std::log(b24 / b36) / 12.0f, 0.01f, 0.06f);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b60 = std::max(1e-5f, profile_.inharmonicityB[60]);</w:t>
            </w:r>
          </w:p>
          <w:p>
            <w:pPr>
              <w:spacing w:before="0" w:after="0" w:line="252" w:lineRule="auto"/>
            </w:pPr>
            <w:r>
              <w:rPr>
                <w:rFonts w:ascii="Consolas" w:hAnsi="Consolas"/>
                <w:color w:val="0F172A"/>
                <w:sz w:val="16"/>
              </w:rPr>
              <w:t xml:space="preserve">    const float bTop = measuredKeyMask_[84] ? std::max(1e-5f, profile_.inharmonicityB[84])</w:t>
            </w:r>
          </w:p>
          <w:p>
            <w:pPr>
              <w:spacing w:before="0" w:after="0" w:line="252" w:lineRule="auto"/>
            </w:pPr>
            <w:r>
              <w:rPr>
                <w:rFonts w:ascii="Consolas" w:hAnsi="Consolas"/>
                <w:color w:val="0F172A"/>
                <w:sz w:val="16"/>
              </w:rPr>
              <w:t xml:space="preserve">                                            : std::max(1e-5f, profile_.inharmonicityB[72]);</w:t>
            </w:r>
          </w:p>
          <w:p>
            <w:pPr>
              <w:spacing w:before="0" w:after="0" w:line="252" w:lineRule="auto"/>
            </w:pPr>
            <w:r>
              <w:rPr>
                <w:rFonts w:ascii="Consolas" w:hAnsi="Consolas"/>
                <w:color w:val="0F172A"/>
                <w:sz w:val="16"/>
              </w:rPr>
              <w:t xml:space="preserve">    const float spanSemis = measuredKeyMask_[84] ? 24.0f : 12.0f;</w:t>
            </w:r>
          </w:p>
          <w:p>
            <w:pPr>
              <w:spacing w:before="0" w:after="0" w:line="252" w:lineRule="auto"/>
            </w:pPr>
            <w:r>
              <w:rPr>
                <w:rFonts w:ascii="Consolas" w:hAnsi="Consolas"/>
                <w:color w:val="0F172A"/>
                <w:sz w:val="16"/>
              </w:rPr>
              <w:t xml:space="preserve">    const float trebleSlope = std::clamp(std::log(bTop / b60) / spanSemis, 0.02f, 0.065f);</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for (int m = 21; m &lt;= 108; ++m) {</w:t>
            </w:r>
          </w:p>
          <w:p>
            <w:pPr>
              <w:spacing w:before="0" w:after="0" w:line="252" w:lineRule="auto"/>
            </w:pPr>
            <w:r>
              <w:rPr>
                <w:rFonts w:ascii="Consolas" w:hAnsi="Consolas"/>
                <w:color w:val="0F172A"/>
                <w:sz w:val="16"/>
              </w:rPr>
              <w:t xml:space="preserve">      if (!measuredKeyMask_[m]) {</w:t>
            </w:r>
          </w:p>
          <w:p>
            <w:pPr>
              <w:spacing w:before="0" w:after="0" w:line="252" w:lineRule="auto"/>
            </w:pPr>
            <w:r>
              <w:rPr>
                <w:rFonts w:ascii="Consolas" w:hAnsi="Consolas"/>
                <w:color w:val="0F172A"/>
                <w:sz w:val="16"/>
              </w:rPr>
              <w:t xml:space="preserve">        if (m &lt; 48) {</w:t>
            </w:r>
          </w:p>
          <w:p>
            <w:pPr>
              <w:spacing w:before="0" w:after="0" w:line="252" w:lineRule="auto"/>
            </w:pPr>
            <w:r>
              <w:rPr>
                <w:rFonts w:ascii="Consolas" w:hAnsi="Consolas"/>
                <w:color w:val="0F172A"/>
                <w:sz w:val="16"/>
              </w:rPr>
              <w:t xml:space="preserve">          profile_.inharmonicityB[m] =</w:t>
            </w:r>
          </w:p>
          <w:p>
            <w:pPr>
              <w:spacing w:before="0" w:after="0" w:line="252" w:lineRule="auto"/>
            </w:pPr>
            <w:r>
              <w:rPr>
                <w:rFonts w:ascii="Consolas" w:hAnsi="Consolas"/>
                <w:color w:val="0F172A"/>
                <w:sz w:val="16"/>
              </w:rPr>
              <w:t xml:space="preserve">              std::clamp(b36 * std::exp(bassSlope * (36.0f - m)), 0.00005f, 0.015f);</w:t>
            </w:r>
          </w:p>
          <w:p>
            <w:pPr>
              <w:spacing w:before="0" w:after="0" w:line="252" w:lineRule="auto"/>
            </w:pPr>
            <w:r>
              <w:rPr>
                <w:rFonts w:ascii="Consolas" w:hAnsi="Consolas"/>
                <w:color w:val="0F172A"/>
                <w:sz w:val="16"/>
              </w:rPr>
              <w:t xml:space="preserve">          profile_.keySoftDb[m] = profile_.keySoftDb[36] - 0.20f * (36 - m);</w:t>
            </w:r>
          </w:p>
          <w:p>
            <w:pPr>
              <w:spacing w:before="0" w:after="0" w:line="252" w:lineRule="auto"/>
            </w:pPr>
            <w:r>
              <w:rPr>
                <w:rFonts w:ascii="Consolas" w:hAnsi="Consolas"/>
                <w:color w:val="0F172A"/>
                <w:sz w:val="16"/>
              </w:rPr>
              <w:t xml:space="preserve">          profile_.keyLoudDb[m] = profile_.keyLoudDb[36] - 0.20f * (36 - m);</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profile_.inharmonicityB[m] =</w:t>
            </w:r>
          </w:p>
          <w:p>
            <w:pPr>
              <w:spacing w:before="0" w:after="0" w:line="252" w:lineRule="auto"/>
            </w:pPr>
            <w:r>
              <w:rPr>
                <w:rFonts w:ascii="Consolas" w:hAnsi="Consolas"/>
                <w:color w:val="0F172A"/>
                <w:sz w:val="16"/>
              </w:rPr>
              <w:t xml:space="preserve">              std::clamp(b60 * std::exp(trebleSlope * (m - 60.0f)), 0.00005f, 0.025f);</w:t>
            </w:r>
          </w:p>
          <w:p>
            <w:pPr>
              <w:spacing w:before="0" w:after="0" w:line="252" w:lineRule="auto"/>
            </w:pPr>
            <w:r>
              <w:rPr>
                <w:rFonts w:ascii="Consolas" w:hAnsi="Consolas"/>
                <w:color w:val="0F172A"/>
                <w:sz w:val="16"/>
              </w:rPr>
              <w:t xml:space="preserve">          profile_.keySoftDb[m] = profile_.keySoftDb[60] - 0.18f * (m - 60);</w:t>
            </w:r>
          </w:p>
          <w:p>
            <w:pPr>
              <w:spacing w:before="0" w:after="0" w:line="252" w:lineRule="auto"/>
            </w:pPr>
            <w:r>
              <w:rPr>
                <w:rFonts w:ascii="Consolas" w:hAnsi="Consolas"/>
                <w:color w:val="0F172A"/>
                <w:sz w:val="16"/>
              </w:rPr>
              <w:t xml:space="preserve">          profile_.keyLoudDb[m] = profile_.keyLoudDb[60] - 0.18f * (m - 60);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float hTune = (m &lt; 48) ? 3.0f : 2.0f;</w:t>
            </w:r>
          </w:p>
          <w:p>
            <w:pPr>
              <w:spacing w:before="0" w:after="0" w:line="252" w:lineRule="auto"/>
            </w:pPr>
            <w:r>
              <w:rPr>
                <w:rFonts w:ascii="Consolas" w:hAnsi="Consolas"/>
                <w:color w:val="0F172A"/>
                <w:sz w:val="16"/>
              </w:rPr>
              <w:t xml:space="preserve">        const float stretchFactor = std::sqrt((1.0f + profile_.inharmonicityB[m] * hTune * hTune) /</w:t>
            </w:r>
          </w:p>
          <w:p>
            <w:pPr>
              <w:spacing w:before="0" w:after="0" w:line="252" w:lineRule="auto"/>
            </w:pPr>
            <w:r>
              <w:rPr>
                <w:rFonts w:ascii="Consolas" w:hAnsi="Consolas"/>
                <w:color w:val="0F172A"/>
                <w:sz w:val="16"/>
              </w:rPr>
              <w:t xml:space="preserve">                                              (1.0f + b60 * hTune * hTune));</w:t>
            </w:r>
          </w:p>
          <w:p>
            <w:pPr>
              <w:spacing w:before="0" w:after="0" w:line="252" w:lineRule="auto"/>
            </w:pPr>
            <w:r>
              <w:rPr>
                <w:rFonts w:ascii="Consolas" w:hAnsi="Consolas"/>
                <w:color w:val="0F172A"/>
                <w:sz w:val="16"/>
              </w:rPr>
              <w:t xml:space="preserve">        const float direction = (m &lt; 60) ? (1.0f / stretchFactor) : stretchFactor;</w:t>
            </w:r>
          </w:p>
          <w:p>
            <w:pPr>
              <w:spacing w:before="0" w:after="0" w:line="252" w:lineRule="auto"/>
            </w:pPr>
            <w:r>
              <w:rPr>
                <w:rFonts w:ascii="Consolas" w:hAnsi="Consolas"/>
                <w:color w:val="0F172A"/>
                <w:sz w:val="16"/>
              </w:rPr>
              <w:t xml:space="preserve">        profile_.keyFreqHz[m] =</w:t>
            </w:r>
          </w:p>
          <w:p>
            <w:pPr>
              <w:spacing w:before="0" w:after="0" w:line="252" w:lineRule="auto"/>
            </w:pPr>
            <w:r>
              <w:rPr>
                <w:rFonts w:ascii="Consolas" w:hAnsi="Consolas"/>
                <w:color w:val="0F172A"/>
                <w:sz w:val="16"/>
              </w:rPr>
              <w:t xml:space="preserve">            profile_.a4ReferenceHz * std::pow(2.0f, (m - 69) / 12.0f) * direction;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profile_.isCalibrated =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emitEvent(CalibrationProgressEvent&amp; ev, int strikeNum, float freq,</w:t>
            </w:r>
          </w:p>
          <w:p>
            <w:pPr>
              <w:spacing w:before="0" w:after="0" w:line="252" w:lineRule="auto"/>
            </w:pPr>
            <w:r>
              <w:rPr>
                <w:rFonts w:ascii="Consolas" w:hAnsi="Consolas"/>
                <w:color w:val="0F172A"/>
                <w:sz w:val="16"/>
              </w:rPr>
              <w:t xml:space="preserve">                 float cents, float rmsDb, float bVal) const noexcept {</w:t>
            </w:r>
          </w:p>
          <w:p>
            <w:pPr>
              <w:spacing w:before="0" w:after="0" w:line="252" w:lineRule="auto"/>
            </w:pPr>
            <w:r>
              <w:rPr>
                <w:rFonts w:ascii="Consolas" w:hAnsi="Consolas"/>
                <w:color w:val="0F172A"/>
                <w:sz w:val="16"/>
              </w:rPr>
              <w:t xml:space="preserve">    ev.currentMidi = fullMode_ ? kFullChromaticSeq[keyIdx_] : kFastSplitScaleSeq[keyIdx_];</w:t>
            </w:r>
          </w:p>
          <w:p>
            <w:pPr>
              <w:spacing w:before="0" w:after="0" w:line="252" w:lineRule="auto"/>
            </w:pPr>
            <w:r>
              <w:rPr>
                <w:rFonts w:ascii="Consolas" w:hAnsi="Consolas"/>
                <w:color w:val="0F172A"/>
                <w:sz w:val="16"/>
              </w:rPr>
              <w:t xml:space="preserve">    ev.keyIndex = keyIdx_;</w:t>
            </w:r>
          </w:p>
          <w:p>
            <w:pPr>
              <w:spacing w:before="0" w:after="0" w:line="252" w:lineRule="auto"/>
            </w:pPr>
            <w:r>
              <w:rPr>
                <w:rFonts w:ascii="Consolas" w:hAnsi="Consolas"/>
                <w:color w:val="0F172A"/>
                <w:sz w:val="16"/>
              </w:rPr>
              <w:t xml:space="preserve">    ev.totalKeys = totalKeys_;</w:t>
            </w:r>
          </w:p>
          <w:p>
            <w:pPr>
              <w:spacing w:before="0" w:after="0" w:line="252" w:lineRule="auto"/>
            </w:pPr>
            <w:r>
              <w:rPr>
                <w:rFonts w:ascii="Consolas" w:hAnsi="Consolas"/>
                <w:color w:val="0F172A"/>
                <w:sz w:val="16"/>
              </w:rPr>
              <w:t xml:space="preserve">    ev.strikeNumber = strikeNum;</w:t>
            </w:r>
          </w:p>
          <w:p>
            <w:pPr>
              <w:spacing w:before="0" w:after="0" w:line="252" w:lineRule="auto"/>
            </w:pPr>
            <w:r>
              <w:rPr>
                <w:rFonts w:ascii="Consolas" w:hAnsi="Consolas"/>
                <w:color w:val="0F172A"/>
                <w:sz w:val="16"/>
              </w:rPr>
              <w:t xml:space="preserve">    ev.state = (state_ == State::MeasureNoise) ? 1 : strikeNum;</w:t>
            </w:r>
          </w:p>
          <w:p>
            <w:pPr>
              <w:spacing w:before="0" w:after="0" w:line="252" w:lineRule="auto"/>
            </w:pPr>
            <w:r>
              <w:rPr>
                <w:rFonts w:ascii="Consolas" w:hAnsi="Consolas"/>
                <w:color w:val="0F172A"/>
                <w:sz w:val="16"/>
              </w:rPr>
              <w:t xml:space="preserve">    ev.measuredFreqHz = freq;</w:t>
            </w:r>
          </w:p>
          <w:p>
            <w:pPr>
              <w:spacing w:before="0" w:after="0" w:line="252" w:lineRule="auto"/>
            </w:pPr>
            <w:r>
              <w:rPr>
                <w:rFonts w:ascii="Consolas" w:hAnsi="Consolas"/>
                <w:color w:val="0F172A"/>
                <w:sz w:val="16"/>
              </w:rPr>
              <w:t xml:space="preserve">    ev.centsOffset = cents;</w:t>
            </w:r>
          </w:p>
          <w:p>
            <w:pPr>
              <w:spacing w:before="0" w:after="0" w:line="252" w:lineRule="auto"/>
            </w:pPr>
            <w:r>
              <w:rPr>
                <w:rFonts w:ascii="Consolas" w:hAnsi="Consolas"/>
                <w:color w:val="0F172A"/>
                <w:sz w:val="16"/>
              </w:rPr>
              <w:t xml:space="preserve">    ev.strikeRmsDb = rmsDb;</w:t>
            </w:r>
          </w:p>
          <w:p>
            <w:pPr>
              <w:spacing w:before="0" w:after="0" w:line="252" w:lineRule="auto"/>
            </w:pPr>
            <w:r>
              <w:rPr>
                <w:rFonts w:ascii="Consolas" w:hAnsi="Consolas"/>
                <w:color w:val="0F172A"/>
                <w:sz w:val="16"/>
              </w:rPr>
              <w:t xml:space="preserve">    ev.measuredB = bVal;</w:t>
            </w:r>
          </w:p>
          <w:p>
            <w:pPr>
              <w:spacing w:before="0" w:after="0" w:line="252" w:lineRule="auto"/>
            </w:pPr>
            <w:r>
              <w:rPr>
                <w:rFonts w:ascii="Consolas" w:hAnsi="Consolas"/>
                <w:color w:val="0F172A"/>
                <w:sz w:val="16"/>
              </w:rPr>
              <w:t xml:space="preserve">    ev.recommendedGainDb = profile_.inputGainDb;</w:t>
            </w:r>
          </w:p>
          <w:p>
            <w:pPr>
              <w:spacing w:before="0" w:after="0" w:line="252" w:lineRule="auto"/>
            </w:pPr>
            <w:r>
              <w:rPr>
                <w:rFonts w:ascii="Consolas" w:hAnsi="Consolas"/>
                <w:color w:val="0F172A"/>
                <w:sz w:val="16"/>
              </w:rPr>
              <w:t xml:space="preserve">    ev.isClipping = clipDetected_;</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int sr_ = 48000;</w:t>
            </w:r>
          </w:p>
          <w:p>
            <w:pPr>
              <w:spacing w:before="0" w:after="0" w:line="252" w:lineRule="auto"/>
            </w:pPr>
            <w:r>
              <w:rPr>
                <w:rFonts w:ascii="Consolas" w:hAnsi="Consolas"/>
                <w:color w:val="0F172A"/>
                <w:sz w:val="16"/>
              </w:rPr>
              <w:t xml:space="preserve">  bool fullMode_ = false;</w:t>
            </w:r>
          </w:p>
          <w:p>
            <w:pPr>
              <w:spacing w:before="0" w:after="0" w:line="252" w:lineRule="auto"/>
            </w:pPr>
            <w:r>
              <w:rPr>
                <w:rFonts w:ascii="Consolas" w:hAnsi="Consolas"/>
                <w:color w:val="0F172A"/>
                <w:sz w:val="16"/>
              </w:rPr>
              <w:t xml:space="preserve">  int totalKeys_ = 7;</w:t>
            </w:r>
          </w:p>
          <w:p>
            <w:pPr>
              <w:spacing w:before="0" w:after="0" w:line="252" w:lineRule="auto"/>
            </w:pPr>
            <w:r>
              <w:rPr>
                <w:rFonts w:ascii="Consolas" w:hAnsi="Consolas"/>
                <w:color w:val="0F172A"/>
                <w:sz w:val="16"/>
              </w:rPr>
              <w:t xml:space="preserve">  int keyIdx_ = 0;</w:t>
            </w:r>
          </w:p>
          <w:p>
            <w:pPr>
              <w:spacing w:before="0" w:after="0" w:line="252" w:lineRule="auto"/>
            </w:pPr>
            <w:r>
              <w:rPr>
                <w:rFonts w:ascii="Consolas" w:hAnsi="Consolas"/>
                <w:color w:val="0F172A"/>
                <w:sz w:val="16"/>
              </w:rPr>
              <w:t xml:space="preserve">  int strikeIdx_ = 1;</w:t>
            </w:r>
          </w:p>
          <w:p>
            <w:pPr>
              <w:spacing w:before="0" w:after="0" w:line="252" w:lineRule="auto"/>
            </w:pPr>
            <w:r>
              <w:rPr>
                <w:rFonts w:ascii="Consolas" w:hAnsi="Consolas"/>
                <w:color w:val="0F172A"/>
                <w:sz w:val="16"/>
              </w:rPr>
              <w:t xml:space="preserve">  State state_ = State::MeasureNoise;</w:t>
            </w:r>
          </w:p>
          <w:p>
            <w:pPr>
              <w:spacing w:before="0" w:after="0" w:line="252" w:lineRule="auto"/>
            </w:pPr>
            <w:r>
              <w:rPr>
                <w:rFonts w:ascii="Consolas" w:hAnsi="Consolas"/>
                <w:color w:val="0F172A"/>
                <w:sz w:val="16"/>
              </w:rPr>
              <w:t xml:space="preserve">  int noiseHops_ = 0;</w:t>
            </w:r>
          </w:p>
          <w:p>
            <w:pPr>
              <w:spacing w:before="0" w:after="0" w:line="252" w:lineRule="auto"/>
            </w:pPr>
            <w:r>
              <w:rPr>
                <w:rFonts w:ascii="Consolas" w:hAnsi="Consolas"/>
                <w:color w:val="0F172A"/>
                <w:sz w:val="16"/>
              </w:rPr>
              <w:t xml:space="preserve">  float noiseEnergySum_ = 0.0f;</w:t>
            </w:r>
          </w:p>
          <w:p>
            <w:pPr>
              <w:spacing w:before="0" w:after="0" w:line="252" w:lineRule="auto"/>
            </w:pPr>
            <w:r>
              <w:rPr>
                <w:rFonts w:ascii="Consolas" w:hAnsi="Consolas"/>
                <w:color w:val="0F172A"/>
                <w:sz w:val="16"/>
              </w:rPr>
              <w:t xml:space="preserve">  float prevHopDb_ = -60.0f;</w:t>
            </w:r>
          </w:p>
          <w:p>
            <w:pPr>
              <w:spacing w:before="0" w:after="0" w:line="252" w:lineRule="auto"/>
            </w:pPr>
            <w:r>
              <w:rPr>
                <w:rFonts w:ascii="Consolas" w:hAnsi="Consolas"/>
                <w:color w:val="0F172A"/>
                <w:sz w:val="16"/>
              </w:rPr>
              <w:t xml:space="preserve">  float valleyFloorDb_ = -60.0f;</w:t>
            </w:r>
          </w:p>
          <w:p>
            <w:pPr>
              <w:spacing w:before="0" w:after="0" w:line="252" w:lineRule="auto"/>
            </w:pPr>
            <w:r>
              <w:rPr>
                <w:rFonts w:ascii="Consolas" w:hAnsi="Consolas"/>
                <w:color w:val="0F172A"/>
                <w:sz w:val="16"/>
              </w:rPr>
              <w:t xml:space="preserve">  int settleCount_ = 0;</w:t>
            </w:r>
          </w:p>
          <w:p>
            <w:pPr>
              <w:spacing w:before="0" w:after="0" w:line="252" w:lineRule="auto"/>
            </w:pPr>
            <w:r>
              <w:rPr>
                <w:rFonts w:ascii="Consolas" w:hAnsi="Consolas"/>
                <w:color w:val="0F172A"/>
                <w:sz w:val="16"/>
              </w:rPr>
              <w:t xml:space="preserve">  int cooldownHops_ = 0;</w:t>
            </w:r>
          </w:p>
          <w:p>
            <w:pPr>
              <w:spacing w:before="0" w:after="0" w:line="252" w:lineRule="auto"/>
            </w:pPr>
            <w:r>
              <w:rPr>
                <w:rFonts w:ascii="Consolas" w:hAnsi="Consolas"/>
                <w:color w:val="0F172A"/>
                <w:sz w:val="16"/>
              </w:rPr>
              <w:t xml:space="preserve">  float peakRmsDb_ = -60.0f;</w:t>
            </w:r>
          </w:p>
          <w:p>
            <w:pPr>
              <w:spacing w:before="0" w:after="0" w:line="252" w:lineRule="auto"/>
            </w:pPr>
            <w:r>
              <w:rPr>
                <w:rFonts w:ascii="Consolas" w:hAnsi="Consolas"/>
                <w:color w:val="0F172A"/>
                <w:sz w:val="16"/>
              </w:rPr>
              <w:t xml:space="preserve">  float rawFirmPeakMax_ = -60.0f;</w:t>
            </w:r>
          </w:p>
          <w:p>
            <w:pPr>
              <w:spacing w:before="0" w:after="0" w:line="252" w:lineRule="auto"/>
            </w:pPr>
            <w:r>
              <w:rPr>
                <w:rFonts w:ascii="Consolas" w:hAnsi="Consolas"/>
                <w:color w:val="0F172A"/>
                <w:sz w:val="16"/>
              </w:rPr>
              <w:t xml:space="preserve">  bool clipDetected_ = false;</w:t>
            </w:r>
          </w:p>
          <w:p>
            <w:pPr>
              <w:spacing w:before="0" w:after="0" w:line="252" w:lineRule="auto"/>
            </w:pPr>
            <w:r>
              <w:rPr>
                <w:rFonts w:ascii="Consolas" w:hAnsi="Consolas"/>
                <w:color w:val="0F172A"/>
                <w:sz w:val="16"/>
              </w:rPr>
              <w:t xml:space="preserve">  float f1Soft_ = 0.0f, f1Loud_ = 0.0f;</w:t>
            </w:r>
          </w:p>
          <w:p>
            <w:pPr>
              <w:spacing w:before="0" w:after="0" w:line="252" w:lineRule="auto"/>
            </w:pPr>
            <w:r>
              <w:rPr>
                <w:rFonts w:ascii="Consolas" w:hAnsi="Consolas"/>
                <w:color w:val="0F172A"/>
                <w:sz w:val="16"/>
              </w:rPr>
              <w:t xml:space="preserve">  float bSoft_ = 0.0f, bLoud_ = 0.0f;</w:t>
            </w:r>
          </w:p>
          <w:p>
            <w:pPr>
              <w:spacing w:before="0" w:after="0" w:line="252" w:lineRule="auto"/>
            </w:pPr>
            <w:r>
              <w:rPr>
                <w:rFonts w:ascii="Consolas" w:hAnsi="Consolas"/>
                <w:color w:val="0F172A"/>
                <w:sz w:val="16"/>
              </w:rPr>
              <w:t xml:space="preserve">  float rmsSoft_ = -44.0f, rmsLoud_ = -10.0f;</w:t>
            </w:r>
          </w:p>
          <w:p>
            <w:pPr>
              <w:spacing w:before="0" w:after="0" w:line="252" w:lineRule="auto"/>
            </w:pPr>
            <w:r>
              <w:rPr>
                <w:rFonts w:ascii="Consolas" w:hAnsi="Consolas"/>
                <w:color w:val="0F172A"/>
                <w:sz w:val="16"/>
              </w:rPr>
              <w:t xml:space="preserve">  std::array&lt;bool, 128&gt; measuredKeyMask_{};</w:t>
            </w:r>
          </w:p>
          <w:p>
            <w:pPr>
              <w:spacing w:before="0" w:after="0" w:line="252" w:lineRule="auto"/>
            </w:pPr>
            <w:r>
              <w:rPr>
                <w:rFonts w:ascii="Consolas" w:hAnsi="Consolas"/>
                <w:color w:val="0F172A"/>
                <w:sz w:val="16"/>
              </w:rPr>
              <w:t xml:space="preserve">  PianoProfile profile_{};</w:t>
            </w:r>
          </w:p>
          <w:p>
            <w:pPr>
              <w:spacing w:before="0" w:after="0" w:line="252" w:lineRule="auto"/>
            </w:pPr>
            <w:r>
              <w:rPr>
                <w:rFonts w:ascii="Consolas" w:hAnsi="Consolas"/>
                <w:color w:val="0F172A"/>
                <w:sz w:val="16"/>
              </w:rPr>
              <w:t xml:space="preserve">  alignas(64) float hann4096_[4096]{};</w:t>
            </w:r>
          </w:p>
          <w:p>
            <w:pPr>
              <w:spacing w:before="0" w:after="0" w:line="252" w:lineRule="auto"/>
            </w:pPr>
            <w:r>
              <w:rPr>
                <w:rFonts w:ascii="Consolas" w:hAnsi="Consolas"/>
                <w:color w:val="0F172A"/>
                <w:sz w:val="16"/>
              </w:rPr>
              <w:t xml:space="preserve">  alignas(64) float win4096_[4096]{};</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240" w:after="80"/>
      </w:pPr>
      <w:r>
        <w:rPr>
          <w:rFonts w:ascii="Calibri" w:hAnsi="Calibri"/>
          <w:b/>
          <w:color w:val="1E40AF"/>
          <w:sz w:val="25"/>
        </w:rPr>
        <w:t>v2.0 Apex Step 4: Hardware Audio Interface &amp; Real-Time Worker Engine (shared/AudioInput.h &amp; shared/Engine.h)</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shared/AudioInput.h &amp; shared/Engine.h (v2.0 Apex Production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shared/AudioInput.h (v2.0 Apex Production Architecture)</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&lt;cstddef&gt;</w:t>
            </w:r>
          </w:p>
          <w:p>
            <w:pPr>
              <w:spacing w:before="0" w:after="0" w:line="252" w:lineRule="auto"/>
            </w:pPr>
            <w:r>
              <w:rPr>
                <w:rFonts w:ascii="Consolas" w:hAnsi="Consolas"/>
                <w:color w:val="0F172A"/>
                <w:sz w:val="16"/>
              </w:rPr>
              <w:t>#include &lt;memory&gt;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AudioInputCallback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virtual ~AudioInputCallback() = default;</w:t>
            </w:r>
          </w:p>
          <w:p>
            <w:pPr>
              <w:spacing w:before="0" w:after="0" w:line="252" w:lineRule="auto"/>
            </w:pPr>
            <w:r>
              <w:rPr>
                <w:rFonts w:ascii="Consolas" w:hAnsi="Consolas"/>
                <w:color w:val="0F172A"/>
                <w:sz w:val="16"/>
              </w:rPr>
              <w:t xml:space="preserve">  virtual void onAudioSamples(const float* samples, std::size_t count) noexcept = 0;</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AudioInput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virtual ~AudioInput() = default;</w:t>
            </w:r>
          </w:p>
          <w:p>
            <w:pPr>
              <w:spacing w:before="0" w:after="0" w:line="252" w:lineRule="auto"/>
            </w:pPr>
            <w:r>
              <w:rPr>
                <w:rFonts w:ascii="Consolas" w:hAnsi="Consolas"/>
                <w:color w:val="0F172A"/>
                <w:sz w:val="16"/>
              </w:rPr>
              <w:t xml:space="preserve">  virtual bool start(int sampleRate, int framesPerBurst, AudioInputCallback* cb) = 0;</w:t>
            </w:r>
          </w:p>
          <w:p>
            <w:pPr>
              <w:spacing w:before="0" w:after="0" w:line="252" w:lineRule="auto"/>
            </w:pPr>
            <w:r>
              <w:rPr>
                <w:rFonts w:ascii="Consolas" w:hAnsi="Consolas"/>
                <w:color w:val="0F172A"/>
                <w:sz w:val="16"/>
              </w:rPr>
              <w:t xml:space="preserve">  virtual void stop() = 0;</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std::unique_ptr&lt;AudioInput&gt; createPlatformAudioInput();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w:t>
            </w:r>
          </w:p>
          <w:p>
            <w:pPr>
              <w:spacing w:before="0" w:after="0" w:line="252" w:lineRule="auto"/>
            </w:pPr>
            <w:r>
              <w:rPr>
                <w:rFonts w:ascii="Consolas" w:hAnsi="Consolas"/>
                <w:color w:val="047857"/>
                <w:sz w:val="16"/>
              </w:rPr>
              <w:t>// shared/Engine.h (v2.0 Apex Production Architecture)</w:t>
            </w:r>
          </w:p>
          <w:p>
            <w:pPr>
              <w:spacing w:before="0" w:after="0" w:line="252" w:lineRule="auto"/>
            </w:pPr>
            <w:r>
              <w:rPr>
                <w:rFonts w:ascii="Consolas" w:hAnsi="Consolas"/>
                <w:color w:val="047857"/>
                <w:sz w:val="16"/>
              </w:rPr>
              <w:t>// ============================================================================</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"AudioInput.h"</w:t>
            </w:r>
          </w:p>
          <w:p>
            <w:pPr>
              <w:spacing w:before="0" w:after="0" w:line="252" w:lineRule="auto"/>
            </w:pPr>
            <w:r>
              <w:rPr>
                <w:rFonts w:ascii="Consolas" w:hAnsi="Consolas"/>
                <w:color w:val="0F172A"/>
                <w:sz w:val="16"/>
              </w:rPr>
              <w:t>#include "Calibration.h"</w:t>
            </w:r>
          </w:p>
          <w:p>
            <w:pPr>
              <w:spacing w:before="0" w:after="0" w:line="252" w:lineRule="auto"/>
            </w:pPr>
            <w:r>
              <w:rPr>
                <w:rFonts w:ascii="Consolas" w:hAnsi="Consolas"/>
                <w:color w:val="0F172A"/>
                <w:sz w:val="16"/>
              </w:rPr>
              <w:t>#include "Cascade.h"</w:t>
            </w:r>
          </w:p>
          <w:p>
            <w:pPr>
              <w:spacing w:before="0" w:after="0" w:line="252" w:lineRule="auto"/>
            </w:pPr>
            <w:r>
              <w:rPr>
                <w:rFonts w:ascii="Consolas" w:hAnsi="Consolas"/>
                <w:color w:val="0F172A"/>
                <w:sz w:val="16"/>
              </w:rPr>
              <w:t>#include "SampleRing.h"</w:t>
            </w:r>
          </w:p>
          <w:p>
            <w:pPr>
              <w:spacing w:before="0" w:after="0" w:line="252" w:lineRule="auto"/>
            </w:pPr>
            <w:r>
              <w:rPr>
                <w:rFonts w:ascii="Consolas" w:hAnsi="Consolas"/>
                <w:color w:val="0F172A"/>
                <w:sz w:val="16"/>
              </w:rPr>
              <w:t>#include &lt;atomic&gt;</w:t>
            </w:r>
          </w:p>
          <w:p>
            <w:pPr>
              <w:spacing w:before="0" w:after="0" w:line="252" w:lineRule="auto"/>
            </w:pPr>
            <w:r>
              <w:rPr>
                <w:rFonts w:ascii="Consolas" w:hAnsi="Consolas"/>
                <w:color w:val="0F172A"/>
                <w:sz w:val="16"/>
              </w:rPr>
              <w:t>#include &lt;chrono&gt;</w:t>
            </w:r>
          </w:p>
          <w:p>
            <w:pPr>
              <w:spacing w:before="0" w:after="0" w:line="252" w:lineRule="auto"/>
            </w:pPr>
            <w:r>
              <w:rPr>
                <w:rFonts w:ascii="Consolas" w:hAnsi="Consolas"/>
                <w:color w:val="0F172A"/>
                <w:sz w:val="16"/>
              </w:rPr>
              <w:t>#include &lt;condition_variable&gt;</w:t>
            </w:r>
          </w:p>
          <w:p>
            <w:pPr>
              <w:spacing w:before="0" w:after="0" w:line="252" w:lineRule="auto"/>
            </w:pPr>
            <w:r>
              <w:rPr>
                <w:rFonts w:ascii="Consolas" w:hAnsi="Consolas"/>
                <w:color w:val="0F172A"/>
                <w:sz w:val="16"/>
              </w:rPr>
              <w:t>#include &lt;functional&gt;</w:t>
            </w:r>
          </w:p>
          <w:p>
            <w:pPr>
              <w:spacing w:before="0" w:after="0" w:line="252" w:lineRule="auto"/>
            </w:pPr>
            <w:r>
              <w:rPr>
                <w:rFonts w:ascii="Consolas" w:hAnsi="Consolas"/>
                <w:color w:val="0F172A"/>
                <w:sz w:val="16"/>
              </w:rPr>
              <w:t>#include &lt;mutex&gt;</w:t>
            </w:r>
          </w:p>
          <w:p>
            <w:pPr>
              <w:spacing w:before="0" w:after="0" w:line="252" w:lineRule="auto"/>
            </w:pPr>
            <w:r>
              <w:rPr>
                <w:rFonts w:ascii="Consolas" w:hAnsi="Consolas"/>
                <w:color w:val="0F172A"/>
                <w:sz w:val="16"/>
              </w:rPr>
              <w:t>#include &lt;thread&gt;</w:t>
            </w:r>
          </w:p>
          <w:p>
            <w:pPr>
              <w:spacing w:before="0" w:after="0" w:line="252" w:lineRule="auto"/>
            </w:pPr>
            <w:r>
              <w:rPr>
                <w:rFonts w:ascii="Consolas" w:hAnsi="Consolas"/>
                <w:color w:val="0F172A"/>
                <w:sz w:val="16"/>
              </w:rPr>
              <w:t>#include &lt;vector&gt;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piano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struct EngineStats {</w:t>
            </w:r>
          </w:p>
          <w:p>
            <w:pPr>
              <w:spacing w:before="0" w:after="0" w:line="252" w:lineRule="auto"/>
            </w:pPr>
            <w:r>
              <w:rPr>
                <w:rFonts w:ascii="Consolas" w:hAnsi="Consolas"/>
                <w:color w:val="0F172A"/>
                <w:sz w:val="16"/>
              </w:rPr>
              <w:t xml:space="preserve">  double avgUs = 0.0;</w:t>
            </w:r>
          </w:p>
          <w:p>
            <w:pPr>
              <w:spacing w:before="0" w:after="0" w:line="252" w:lineRule="auto"/>
            </w:pPr>
            <w:r>
              <w:rPr>
                <w:rFonts w:ascii="Consolas" w:hAnsi="Consolas"/>
                <w:color w:val="0F172A"/>
                <w:sz w:val="16"/>
              </w:rPr>
              <w:t xml:space="preserve">  double maxUs = 0.0;</w:t>
            </w:r>
          </w:p>
          <w:p>
            <w:pPr>
              <w:spacing w:before="0" w:after="0" w:line="252" w:lineRule="auto"/>
            </w:pPr>
            <w:r>
              <w:rPr>
                <w:rFonts w:ascii="Consolas" w:hAnsi="Consolas"/>
                <w:color w:val="0F172A"/>
                <w:sz w:val="16"/>
              </w:rPr>
              <w:t xml:space="preserve">  uint32_t lateHops = 0;</w:t>
            </w:r>
          </w:p>
          <w:p>
            <w:pPr>
              <w:spacing w:before="0" w:after="0" w:line="252" w:lineRule="auto"/>
            </w:pPr>
            <w:r>
              <w:rPr>
                <w:rFonts w:ascii="Consolas" w:hAnsi="Consolas"/>
                <w:color w:val="0F172A"/>
                <w:sz w:val="16"/>
              </w:rPr>
              <w:t xml:space="preserve">  uint32_t clipCount = 0;</w:t>
            </w:r>
          </w:p>
          <w:p>
            <w:pPr>
              <w:spacing w:before="0" w:after="0" w:line="252" w:lineRule="auto"/>
            </w:pPr>
            <w:r>
              <w:rPr>
                <w:rFonts w:ascii="Consolas" w:hAnsi="Consolas"/>
                <w:color w:val="0F172A"/>
                <w:sz w:val="16"/>
              </w:rPr>
              <w:t xml:space="preserve">  float tuningDriftCents = 0.0f;</w:t>
            </w:r>
          </w:p>
          <w:p>
            <w:pPr>
              <w:spacing w:before="0" w:after="0" w:line="252" w:lineRule="auto"/>
            </w:pPr>
            <w:r>
              <w:rPr>
                <w:rFonts w:ascii="Consolas" w:hAnsi="Consolas"/>
                <w:color w:val="0F172A"/>
                <w:sz w:val="16"/>
              </w:rPr>
              <w:t xml:space="preserve">  bool isCalibrated = false;</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Engine final : public AudioInputCallback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using NoteCallback = std::function&lt;void(const NoteEvent&amp;)&gt;;</w:t>
            </w:r>
          </w:p>
          <w:p>
            <w:pPr>
              <w:spacing w:before="0" w:after="0" w:line="252" w:lineRule="auto"/>
            </w:pPr>
            <w:r>
              <w:rPr>
                <w:rFonts w:ascii="Consolas" w:hAnsi="Consolas"/>
                <w:color w:val="0F172A"/>
                <w:sz w:val="16"/>
              </w:rPr>
              <w:t xml:space="preserve">  using CalibrationCallback = std::function&lt;void(const CalibrationProgressEvent&amp;)&gt;;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Engine() : audioInput_(createPlatformAudioInput()) {</w:t>
            </w:r>
          </w:p>
          <w:p>
            <w:pPr>
              <w:spacing w:before="0" w:after="0" w:line="252" w:lineRule="auto"/>
            </w:pPr>
            <w:r>
              <w:rPr>
                <w:rFonts w:ascii="Consolas" w:hAnsi="Consolas"/>
                <w:color w:val="0F172A"/>
                <w:sz w:val="16"/>
              </w:rPr>
              <w:t xml:space="preserve">    outEvents_.reserve(16);</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~Engine() override { stop();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startDetector(NoteCallback onNote) {</w:t>
            </w:r>
          </w:p>
          <w:p>
            <w:pPr>
              <w:spacing w:before="0" w:after="0" w:line="252" w:lineRule="auto"/>
            </w:pPr>
            <w:r>
              <w:rPr>
                <w:rFonts w:ascii="Consolas" w:hAnsi="Consolas"/>
                <w:color w:val="0F172A"/>
                <w:sz w:val="16"/>
              </w:rPr>
              <w:t xml:space="preserve">    stop();</w:t>
            </w:r>
          </w:p>
          <w:p>
            <w:pPr>
              <w:spacing w:before="0" w:after="0" w:line="252" w:lineRule="auto"/>
            </w:pPr>
            <w:r>
              <w:rPr>
                <w:rFonts w:ascii="Consolas" w:hAnsi="Consolas"/>
                <w:color w:val="0F172A"/>
                <w:sz w:val="16"/>
              </w:rPr>
              <w:t xml:space="preserve">    noteCb_ = std::move(onNote);</w:t>
            </w:r>
          </w:p>
          <w:p>
            <w:pPr>
              <w:spacing w:before="0" w:after="0" w:line="252" w:lineRule="auto"/>
            </w:pPr>
            <w:r>
              <w:rPr>
                <w:rFonts w:ascii="Consolas" w:hAnsi="Consolas"/>
                <w:color w:val="0F172A"/>
                <w:sz w:val="16"/>
              </w:rPr>
              <w:t xml:space="preserve">    calibrating_.store(false, std::memory_order_release);</w:t>
            </w:r>
          </w:p>
          <w:p>
            <w:pPr>
              <w:spacing w:before="0" w:after="0" w:line="252" w:lineRule="auto"/>
            </w:pPr>
            <w:r>
              <w:rPr>
                <w:rFonts w:ascii="Consolas" w:hAnsi="Consolas"/>
                <w:color w:val="0F172A"/>
                <w:sz w:val="16"/>
              </w:rPr>
              <w:t xml:space="preserve">    resetTelemetry();</w:t>
            </w:r>
          </w:p>
          <w:p>
            <w:pPr>
              <w:spacing w:before="0" w:after="0" w:line="252" w:lineRule="auto"/>
            </w:pPr>
            <w:r>
              <w:rPr>
                <w:rFonts w:ascii="Consolas" w:hAnsi="Consolas"/>
                <w:color w:val="0F172A"/>
                <w:sz w:val="16"/>
              </w:rPr>
              <w:t xml:space="preserve">    running_.store(true, std::memory_order_release);</w:t>
            </w:r>
          </w:p>
          <w:p>
            <w:pPr>
              <w:spacing w:before="0" w:after="0" w:line="252" w:lineRule="auto"/>
            </w:pPr>
            <w:r>
              <w:rPr>
                <w:rFonts w:ascii="Consolas" w:hAnsi="Consolas"/>
                <w:color w:val="0F172A"/>
                <w:sz w:val="16"/>
              </w:rPr>
              <w:t xml:space="preserve">    workerThread_ = std::thread(&amp;Engine::workerLoop, this);</w:t>
            </w:r>
          </w:p>
          <w:p>
            <w:pPr>
              <w:spacing w:before="0" w:after="0" w:line="252" w:lineRule="auto"/>
            </w:pPr>
            <w:r>
              <w:rPr>
                <w:rFonts w:ascii="Consolas" w:hAnsi="Consolas"/>
                <w:color w:val="0F172A"/>
                <w:sz w:val="16"/>
              </w:rPr>
              <w:t xml:space="preserve">    return audioInput_-&gt;start(48000, 256, this);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startCalibration(bool fullChromaticMode, CalibrationCallback onProgress) {</w:t>
            </w:r>
          </w:p>
          <w:p>
            <w:pPr>
              <w:spacing w:before="0" w:after="0" w:line="252" w:lineRule="auto"/>
            </w:pPr>
            <w:r>
              <w:rPr>
                <w:rFonts w:ascii="Consolas" w:hAnsi="Consolas"/>
                <w:color w:val="0F172A"/>
                <w:sz w:val="16"/>
              </w:rPr>
              <w:t xml:space="preserve">    calibrator_.start(48000, fullChromaticMode);</w:t>
            </w:r>
          </w:p>
          <w:p>
            <w:pPr>
              <w:spacing w:before="0" w:after="0" w:line="252" w:lineRule="auto"/>
            </w:pPr>
            <w:r>
              <w:rPr>
                <w:rFonts w:ascii="Consolas" w:hAnsi="Consolas"/>
                <w:color w:val="0F172A"/>
                <w:sz w:val="16"/>
              </w:rPr>
              <w:t xml:space="preserve">    calCb_ = std::move(onProgress);</w:t>
            </w:r>
          </w:p>
          <w:p>
            <w:pPr>
              <w:spacing w:before="0" w:after="0" w:line="252" w:lineRule="auto"/>
            </w:pPr>
            <w:r>
              <w:rPr>
                <w:rFonts w:ascii="Consolas" w:hAnsi="Consolas"/>
                <w:color w:val="0F172A"/>
                <w:sz w:val="16"/>
              </w:rPr>
              <w:t xml:space="preserve">    calibrating_.store(true, std::memory_order_release);</w:t>
            </w:r>
          </w:p>
          <w:p>
            <w:pPr>
              <w:spacing w:before="0" w:after="0" w:line="252" w:lineRule="auto"/>
            </w:pPr>
            <w:r>
              <w:rPr>
                <w:rFonts w:ascii="Consolas" w:hAnsi="Consolas"/>
                <w:color w:val="0F172A"/>
                <w:sz w:val="16"/>
              </w:rPr>
              <w:t xml:space="preserve">    if (!running_.load(std::memory_order_acquire)) {</w:t>
            </w:r>
          </w:p>
          <w:p>
            <w:pPr>
              <w:spacing w:before="0" w:after="0" w:line="252" w:lineRule="auto"/>
            </w:pPr>
            <w:r>
              <w:rPr>
                <w:rFonts w:ascii="Consolas" w:hAnsi="Consolas"/>
                <w:color w:val="0F172A"/>
                <w:sz w:val="16"/>
              </w:rPr>
              <w:t xml:space="preserve">      resetTelemetry();</w:t>
            </w:r>
          </w:p>
          <w:p>
            <w:pPr>
              <w:spacing w:before="0" w:after="0" w:line="252" w:lineRule="auto"/>
            </w:pPr>
            <w:r>
              <w:rPr>
                <w:rFonts w:ascii="Consolas" w:hAnsi="Consolas"/>
                <w:color w:val="0F172A"/>
                <w:sz w:val="16"/>
              </w:rPr>
              <w:t xml:space="preserve">      running_.store(true, std::memory_order_release);</w:t>
            </w:r>
          </w:p>
          <w:p>
            <w:pPr>
              <w:spacing w:before="0" w:after="0" w:line="252" w:lineRule="auto"/>
            </w:pPr>
            <w:r>
              <w:rPr>
                <w:rFonts w:ascii="Consolas" w:hAnsi="Consolas"/>
                <w:color w:val="0F172A"/>
                <w:sz w:val="16"/>
              </w:rPr>
              <w:t xml:space="preserve">      workerThread_ = std::thread(&amp;Engine::workerLoop, this);</w:t>
            </w:r>
          </w:p>
          <w:p>
            <w:pPr>
              <w:spacing w:before="0" w:after="0" w:line="252" w:lineRule="auto"/>
            </w:pPr>
            <w:r>
              <w:rPr>
                <w:rFonts w:ascii="Consolas" w:hAnsi="Consolas"/>
                <w:color w:val="0F172A"/>
                <w:sz w:val="16"/>
              </w:rPr>
              <w:t xml:space="preserve">      return audioInput_-&gt;start(48000, 256, this);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stop() {</w:t>
            </w:r>
          </w:p>
          <w:p>
            <w:pPr>
              <w:spacing w:before="0" w:after="0" w:line="252" w:lineRule="auto"/>
            </w:pPr>
            <w:r>
              <w:rPr>
                <w:rFonts w:ascii="Consolas" w:hAnsi="Consolas"/>
                <w:color w:val="0F172A"/>
                <w:sz w:val="16"/>
              </w:rPr>
              <w:t xml:space="preserve">    if (!running_.exchange(false, std::memory_order_acq_rel)) return;</w:t>
            </w:r>
          </w:p>
          <w:p>
            <w:pPr>
              <w:spacing w:before="0" w:after="0" w:line="252" w:lineRule="auto"/>
            </w:pPr>
            <w:r>
              <w:rPr>
                <w:rFonts w:ascii="Consolas" w:hAnsi="Consolas"/>
                <w:color w:val="0F172A"/>
                <w:sz w:val="16"/>
              </w:rPr>
              <w:t xml:space="preserve">    cv_.notify_all();</w:t>
            </w:r>
          </w:p>
          <w:p>
            <w:pPr>
              <w:spacing w:before="0" w:after="0" w:line="252" w:lineRule="auto"/>
            </w:pPr>
            <w:r>
              <w:rPr>
                <w:rFonts w:ascii="Consolas" w:hAnsi="Consolas"/>
                <w:color w:val="0F172A"/>
                <w:sz w:val="16"/>
              </w:rPr>
              <w:t xml:space="preserve">    if (audioInput_) audioInput_-&gt;stop();</w:t>
            </w:r>
          </w:p>
          <w:p>
            <w:pPr>
              <w:spacing w:before="0" w:after="0" w:line="252" w:lineRule="auto"/>
            </w:pPr>
            <w:r>
              <w:rPr>
                <w:rFonts w:ascii="Consolas" w:hAnsi="Consolas"/>
                <w:color w:val="0F172A"/>
                <w:sz w:val="16"/>
              </w:rPr>
              <w:t xml:space="preserve">    if (workerThread_.joinable()) workerThread_.join();</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setExpectedNotes(const std::vector&lt;int&gt;&amp; midiNotes) noexcept {</w:t>
            </w:r>
          </w:p>
          <w:p>
            <w:pPr>
              <w:spacing w:before="0" w:after="0" w:line="252" w:lineRule="auto"/>
            </w:pPr>
            <w:r>
              <w:rPr>
                <w:rFonts w:ascii="Consolas" w:hAnsi="Consolas"/>
                <w:color w:val="0F172A"/>
                <w:sz w:val="16"/>
              </w:rPr>
              <w:t xml:space="preserve">    cascade_.setExpectedNotes(midiNotes);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std::vector&lt;float&gt; exportProfile() const {</w:t>
            </w:r>
          </w:p>
          <w:p>
            <w:pPr>
              <w:spacing w:before="0" w:after="0" w:line="252" w:lineRule="auto"/>
            </w:pPr>
            <w:r>
              <w:rPr>
                <w:rFonts w:ascii="Consolas" w:hAnsi="Consolas"/>
                <w:color w:val="0F172A"/>
                <w:sz w:val="16"/>
              </w:rPr>
              <w:t xml:space="preserve">    return PianoCalibrator::serializeProfile(cascade_.profile());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importProfile(const std::vector&lt;float&gt;&amp; serialized) noexcept {</w:t>
            </w:r>
          </w:p>
          <w:p>
            <w:pPr>
              <w:spacing w:before="0" w:after="0" w:line="252" w:lineRule="auto"/>
            </w:pPr>
            <w:r>
              <w:rPr>
                <w:rFonts w:ascii="Consolas" w:hAnsi="Consolas"/>
                <w:color w:val="0F172A"/>
                <w:sz w:val="16"/>
              </w:rPr>
              <w:t xml:space="preserve">    PianoProfile prof{};</w:t>
            </w:r>
          </w:p>
          <w:p>
            <w:pPr>
              <w:spacing w:before="0" w:after="0" w:line="252" w:lineRule="auto"/>
            </w:pPr>
            <w:r>
              <w:rPr>
                <w:rFonts w:ascii="Consolas" w:hAnsi="Consolas"/>
                <w:color w:val="0F172A"/>
                <w:sz w:val="16"/>
              </w:rPr>
              <w:t xml:space="preserve">    if (!PianoCalibrator::deserializeProfile(serialized, prof)) return false;</w:t>
            </w:r>
          </w:p>
          <w:p>
            <w:pPr>
              <w:spacing w:before="0" w:after="0" w:line="252" w:lineRule="auto"/>
            </w:pPr>
            <w:r>
              <w:rPr>
                <w:rFonts w:ascii="Consolas" w:hAnsi="Consolas"/>
                <w:color w:val="0F172A"/>
                <w:sz w:val="16"/>
              </w:rPr>
              <w:t xml:space="preserve">    cascade_.setProfile(prof);</w:t>
            </w:r>
          </w:p>
          <w:p>
            <w:pPr>
              <w:spacing w:before="0" w:after="0" w:line="252" w:lineRule="auto"/>
            </w:pPr>
            <w:r>
              <w:rPr>
                <w:rFonts w:ascii="Consolas" w:hAnsi="Consolas"/>
                <w:color w:val="0F172A"/>
                <w:sz w:val="16"/>
              </w:rPr>
              <w:t xml:space="preserve">    return true;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EngineStats getStats() const noexcept {</w:t>
            </w:r>
          </w:p>
          <w:p>
            <w:pPr>
              <w:spacing w:before="0" w:after="0" w:line="252" w:lineRule="auto"/>
            </w:pPr>
            <w:r>
              <w:rPr>
                <w:rFonts w:ascii="Consolas" w:hAnsi="Consolas"/>
                <w:color w:val="0F172A"/>
                <w:sz w:val="16"/>
              </w:rPr>
              <w:t xml:space="preserve">    const uint64_t hops = totalHops_.load(std::memory_order_relaxed);</w:t>
            </w:r>
          </w:p>
          <w:p>
            <w:pPr>
              <w:spacing w:before="0" w:after="0" w:line="252" w:lineRule="auto"/>
            </w:pPr>
            <w:r>
              <w:rPr>
                <w:rFonts w:ascii="Consolas" w:hAnsi="Consolas"/>
                <w:color w:val="0F172A"/>
                <w:sz w:val="16"/>
              </w:rPr>
              <w:t xml:space="preserve">    const uint64_t sumNs = sumExecNs_.load(std::memory_order_relaxed);</w:t>
            </w:r>
          </w:p>
          <w:p>
            <w:pPr>
              <w:spacing w:before="0" w:after="0" w:line="252" w:lineRule="auto"/>
            </w:pPr>
            <w:r>
              <w:rPr>
                <w:rFonts w:ascii="Consolas" w:hAnsi="Consolas"/>
                <w:color w:val="0F172A"/>
                <w:sz w:val="16"/>
              </w:rPr>
              <w:t xml:space="preserve">    const uint64_t maxNs = maxExecNs_.load(std::memory_order_relaxed);</w:t>
            </w:r>
          </w:p>
          <w:p>
            <w:pPr>
              <w:spacing w:before="0" w:after="0" w:line="252" w:lineRule="auto"/>
            </w:pPr>
            <w:r>
              <w:rPr>
                <w:rFonts w:ascii="Consolas" w:hAnsi="Consolas"/>
                <w:color w:val="0F172A"/>
                <w:sz w:val="16"/>
              </w:rPr>
              <w:t xml:space="preserve">    EngineStats st{};</w:t>
            </w:r>
          </w:p>
          <w:p>
            <w:pPr>
              <w:spacing w:before="0" w:after="0" w:line="252" w:lineRule="auto"/>
            </w:pPr>
            <w:r>
              <w:rPr>
                <w:rFonts w:ascii="Consolas" w:hAnsi="Consolas"/>
                <w:color w:val="0F172A"/>
                <w:sz w:val="16"/>
              </w:rPr>
              <w:t xml:space="preserve">    st.avgUs = (hops &gt; 0) ? (static_cast&lt;double&gt;(sumNs) / static_cast&lt;double&gt;(hops)) * 1e-3 : 0.0;</w:t>
            </w:r>
          </w:p>
          <w:p>
            <w:pPr>
              <w:spacing w:before="0" w:after="0" w:line="252" w:lineRule="auto"/>
            </w:pPr>
            <w:r>
              <w:rPr>
                <w:rFonts w:ascii="Consolas" w:hAnsi="Consolas"/>
                <w:color w:val="0F172A"/>
                <w:sz w:val="16"/>
              </w:rPr>
              <w:t xml:space="preserve">    st.maxUs = static_cast&lt;double&gt;(maxNs) * 1e-3;</w:t>
            </w:r>
          </w:p>
          <w:p>
            <w:pPr>
              <w:spacing w:before="0" w:after="0" w:line="252" w:lineRule="auto"/>
            </w:pPr>
            <w:r>
              <w:rPr>
                <w:rFonts w:ascii="Consolas" w:hAnsi="Consolas"/>
                <w:color w:val="0F172A"/>
                <w:sz w:val="16"/>
              </w:rPr>
              <w:t xml:space="preserve">    st.lateHops = lateHops_.load(std::memory_order_relaxed);</w:t>
            </w:r>
          </w:p>
          <w:p>
            <w:pPr>
              <w:spacing w:before="0" w:after="0" w:line="252" w:lineRule="auto"/>
            </w:pPr>
            <w:r>
              <w:rPr>
                <w:rFonts w:ascii="Consolas" w:hAnsi="Consolas"/>
                <w:color w:val="0F172A"/>
                <w:sz w:val="16"/>
              </w:rPr>
              <w:t xml:space="preserve">    st.clipCount = cascade_.clipCount();</w:t>
            </w:r>
          </w:p>
          <w:p>
            <w:pPr>
              <w:spacing w:before="0" w:after="0" w:line="252" w:lineRule="auto"/>
            </w:pPr>
            <w:r>
              <w:rPr>
                <w:rFonts w:ascii="Consolas" w:hAnsi="Consolas"/>
                <w:color w:val="0F172A"/>
                <w:sz w:val="16"/>
              </w:rPr>
              <w:t xml:space="preserve">    st.tuningDriftCents = cascade_.estimatedTuningDriftCents();</w:t>
            </w:r>
          </w:p>
          <w:p>
            <w:pPr>
              <w:spacing w:before="0" w:after="0" w:line="252" w:lineRule="auto"/>
            </w:pPr>
            <w:r>
              <w:rPr>
                <w:rFonts w:ascii="Consolas" w:hAnsi="Consolas"/>
                <w:color w:val="0F172A"/>
                <w:sz w:val="16"/>
              </w:rPr>
              <w:t xml:space="preserve">    st.isCalibrated = cascade_.profile().isCalibrated;</w:t>
            </w:r>
          </w:p>
          <w:p>
            <w:pPr>
              <w:spacing w:before="0" w:after="0" w:line="252" w:lineRule="auto"/>
            </w:pPr>
            <w:r>
              <w:rPr>
                <w:rFonts w:ascii="Consolas" w:hAnsi="Consolas"/>
                <w:color w:val="0F172A"/>
                <w:sz w:val="16"/>
              </w:rPr>
              <w:t xml:space="preserve">    return st;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onAudioSamples(const float* samples, std::size_t count) noexcept override {</w:t>
            </w:r>
          </w:p>
          <w:p>
            <w:pPr>
              <w:spacing w:before="0" w:after="0" w:line="252" w:lineRule="auto"/>
            </w:pPr>
            <w:r>
              <w:rPr>
                <w:rFonts w:ascii="Consolas" w:hAnsi="Consolas"/>
                <w:color w:val="0F172A"/>
                <w:sz w:val="16"/>
              </w:rPr>
              <w:t xml:space="preserve">    ring_.push(samples, count);</w:t>
            </w:r>
          </w:p>
          <w:p>
            <w:pPr>
              <w:spacing w:before="0" w:after="0" w:line="252" w:lineRule="auto"/>
            </w:pPr>
            <w:r>
              <w:rPr>
                <w:rFonts w:ascii="Consolas" w:hAnsi="Consolas"/>
                <w:color w:val="0F172A"/>
                <w:sz w:val="16"/>
              </w:rPr>
              <w:t xml:space="preserve">    if (ring_.available() &gt;= 256) {</w:t>
            </w:r>
          </w:p>
          <w:p>
            <w:pPr>
              <w:spacing w:before="0" w:after="0" w:line="252" w:lineRule="auto"/>
            </w:pPr>
            <w:r>
              <w:rPr>
                <w:rFonts w:ascii="Consolas" w:hAnsi="Consolas"/>
                <w:color w:val="0F172A"/>
                <w:sz w:val="16"/>
              </w:rPr>
              <w:t xml:space="preserve">      cv_.notify_one();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void resetTelemetry() noexcept {</w:t>
            </w:r>
          </w:p>
          <w:p>
            <w:pPr>
              <w:spacing w:before="0" w:after="0" w:line="252" w:lineRule="auto"/>
            </w:pPr>
            <w:r>
              <w:rPr>
                <w:rFonts w:ascii="Consolas" w:hAnsi="Consolas"/>
                <w:color w:val="0F172A"/>
                <w:sz w:val="16"/>
              </w:rPr>
              <w:t xml:space="preserve">    totalHops_.store(0, std::memory_order_relaxed);</w:t>
            </w:r>
          </w:p>
          <w:p>
            <w:pPr>
              <w:spacing w:before="0" w:after="0" w:line="252" w:lineRule="auto"/>
            </w:pPr>
            <w:r>
              <w:rPr>
                <w:rFonts w:ascii="Consolas" w:hAnsi="Consolas"/>
                <w:color w:val="0F172A"/>
                <w:sz w:val="16"/>
              </w:rPr>
              <w:t xml:space="preserve">    sumExecNs_.store(0, std::memory_order_relaxed);</w:t>
            </w:r>
          </w:p>
          <w:p>
            <w:pPr>
              <w:spacing w:before="0" w:after="0" w:line="252" w:lineRule="auto"/>
            </w:pPr>
            <w:r>
              <w:rPr>
                <w:rFonts w:ascii="Consolas" w:hAnsi="Consolas"/>
                <w:color w:val="0F172A"/>
                <w:sz w:val="16"/>
              </w:rPr>
              <w:t xml:space="preserve">    maxExecNs_.store(0, std::memory_order_relaxed);</w:t>
            </w:r>
          </w:p>
          <w:p>
            <w:pPr>
              <w:spacing w:before="0" w:after="0" w:line="252" w:lineRule="auto"/>
            </w:pPr>
            <w:r>
              <w:rPr>
                <w:rFonts w:ascii="Consolas" w:hAnsi="Consolas"/>
                <w:color w:val="0F172A"/>
                <w:sz w:val="16"/>
              </w:rPr>
              <w:t xml:space="preserve">    lateHops_.store(0, std::memory_order_relaxed);</w:t>
            </w:r>
          </w:p>
          <w:p>
            <w:pPr>
              <w:spacing w:before="0" w:after="0" w:line="252" w:lineRule="auto"/>
            </w:pPr>
            <w:r>
              <w:rPr>
                <w:rFonts w:ascii="Consolas" w:hAnsi="Consolas"/>
                <w:color w:val="0F172A"/>
                <w:sz w:val="16"/>
              </w:rPr>
              <w:t xml:space="preserve">    hopCounter_ = 0;</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workerLoop() {</w:t>
            </w:r>
          </w:p>
          <w:p>
            <w:pPr>
              <w:spacing w:before="0" w:after="0" w:line="252" w:lineRule="auto"/>
            </w:pPr>
            <w:r>
              <w:rPr>
                <w:rFonts w:ascii="Consolas" w:hAnsi="Consolas"/>
                <w:color w:val="0F172A"/>
                <w:sz w:val="16"/>
              </w:rPr>
              <w:t xml:space="preserve">    constexpr std::size_t kHopSize = 256;</w:t>
            </w:r>
          </w:p>
          <w:p>
            <w:pPr>
              <w:spacing w:before="0" w:after="0" w:line="252" w:lineRule="auto"/>
            </w:pPr>
            <w:r>
              <w:rPr>
                <w:rFonts w:ascii="Consolas" w:hAnsi="Consolas"/>
                <w:color w:val="0F172A"/>
                <w:sz w:val="16"/>
              </w:rPr>
              <w:t xml:space="preserve">    constexpr std::size_t kWinSize = 4096;</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while (running_.load(std::memory_order_acquire)) {</w:t>
            </w:r>
          </w:p>
          <w:p>
            <w:pPr>
              <w:spacing w:before="0" w:after="0" w:line="252" w:lineRule="auto"/>
            </w:pPr>
            <w:r>
              <w:rPr>
                <w:rFonts w:ascii="Consolas" w:hAnsi="Consolas"/>
                <w:color w:val="0F172A"/>
                <w:sz w:val="16"/>
              </w:rPr>
              <w:t xml:space="preserve">      if (ring_.available() &lt; kHopSize) {</w:t>
            </w:r>
          </w:p>
          <w:p>
            <w:pPr>
              <w:spacing w:before="0" w:after="0" w:line="252" w:lineRule="auto"/>
            </w:pPr>
            <w:r>
              <w:rPr>
                <w:rFonts w:ascii="Consolas" w:hAnsi="Consolas"/>
                <w:color w:val="0F172A"/>
                <w:sz w:val="16"/>
              </w:rPr>
              <w:t xml:space="preserve">        std::unique_lock&lt;std::mutex&gt; lk(wakeMutex_);</w:t>
            </w:r>
          </w:p>
          <w:p>
            <w:pPr>
              <w:spacing w:before="0" w:after="0" w:line="252" w:lineRule="auto"/>
            </w:pPr>
            <w:r>
              <w:rPr>
                <w:rFonts w:ascii="Consolas" w:hAnsi="Consolas"/>
                <w:color w:val="0F172A"/>
                <w:sz w:val="16"/>
              </w:rPr>
              <w:t xml:space="preserve">        cv_.wait_for(lk, std::chrono::milliseconds(5), [this] {</w:t>
            </w:r>
          </w:p>
          <w:p>
            <w:pPr>
              <w:spacing w:before="0" w:after="0" w:line="252" w:lineRule="auto"/>
            </w:pPr>
            <w:r>
              <w:rPr>
                <w:rFonts w:ascii="Consolas" w:hAnsi="Consolas"/>
                <w:color w:val="0F172A"/>
                <w:sz w:val="16"/>
              </w:rPr>
              <w:t xml:space="preserve">          return !running_.load(std::memory_order_relaxed) || ring_.available() &gt;= kHopSize;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continue;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(ring_.dropStaleBacklog(kHopSize, 4)) {</w:t>
            </w:r>
          </w:p>
          <w:p>
            <w:pPr>
              <w:spacing w:before="0" w:after="0" w:line="252" w:lineRule="auto"/>
            </w:pPr>
            <w:r>
              <w:rPr>
                <w:rFonts w:ascii="Consolas" w:hAnsi="Consolas"/>
                <w:color w:val="0F172A"/>
                <w:sz w:val="16"/>
              </w:rPr>
              <w:t xml:space="preserve">        lateHops_.fetch_add(1, std::memory_order_relaxed);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auto t0 = std::chrono::steady_clock::now();</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ring_.peekWindow(window4096_, kWinSize, kHopSize);</w:t>
            </w:r>
          </w:p>
          <w:p>
            <w:pPr>
              <w:spacing w:before="0" w:after="0" w:line="252" w:lineRule="auto"/>
            </w:pPr>
            <w:r>
              <w:rPr>
                <w:rFonts w:ascii="Consolas" w:hAnsi="Consolas"/>
                <w:color w:val="0F172A"/>
                <w:sz w:val="16"/>
              </w:rPr>
              <w:t xml:space="preserve">      ring_.consume(kHopSize);</w:t>
            </w:r>
          </w:p>
          <w:p>
            <w:pPr>
              <w:spacing w:before="0" w:after="0" w:line="252" w:lineRule="auto"/>
            </w:pPr>
            <w:r>
              <w:rPr>
                <w:rFonts w:ascii="Consolas" w:hAnsi="Consolas"/>
                <w:color w:val="0F172A"/>
                <w:sz w:val="16"/>
              </w:rPr>
              <w:t xml:space="preserve">      const float* hop256 = window4096_ + (kWinSize - kHopSize);</w:t>
            </w:r>
          </w:p>
          <w:p>
            <w:pPr>
              <w:spacing w:before="0" w:after="0" w:line="252" w:lineRule="auto"/>
            </w:pPr>
            <w:r>
              <w:rPr>
                <w:rFonts w:ascii="Consolas" w:hAnsi="Consolas"/>
                <w:color w:val="0F172A"/>
                <w:sz w:val="16"/>
              </w:rPr>
              <w:t xml:space="preserve">      const double streamTimeMs = static_cast&lt;double&gt;(hopCounter_++) * (256000.0 / 48000.0);</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if (calibrating_.load(std::memory_order_acquire)) {</w:t>
            </w:r>
          </w:p>
          <w:p>
            <w:pPr>
              <w:spacing w:before="0" w:after="0" w:line="252" w:lineRule="auto"/>
            </w:pPr>
            <w:r>
              <w:rPr>
                <w:rFonts w:ascii="Consolas" w:hAnsi="Consolas"/>
                <w:color w:val="0F172A"/>
                <w:sz w:val="16"/>
              </w:rPr>
              <w:t xml:space="preserve">        CalibrationProgressEvent calEv{};</w:t>
            </w:r>
          </w:p>
          <w:p>
            <w:pPr>
              <w:spacing w:before="0" w:after="0" w:line="252" w:lineRule="auto"/>
            </w:pPr>
            <w:r>
              <w:rPr>
                <w:rFonts w:ascii="Consolas" w:hAnsi="Consolas"/>
                <w:color w:val="0F172A"/>
                <w:sz w:val="16"/>
              </w:rPr>
              <w:t xml:space="preserve">        if (calibrator_.processWindow(window4096_, hop256, calEv)) {</w:t>
            </w:r>
          </w:p>
          <w:p>
            <w:pPr>
              <w:spacing w:before="0" w:after="0" w:line="252" w:lineRule="auto"/>
            </w:pPr>
            <w:r>
              <w:rPr>
                <w:rFonts w:ascii="Consolas" w:hAnsi="Consolas"/>
                <w:color w:val="0F172A"/>
                <w:sz w:val="16"/>
              </w:rPr>
              <w:t xml:space="preserve">          if (calEv.state == 4) {</w:t>
            </w:r>
          </w:p>
          <w:p>
            <w:pPr>
              <w:spacing w:before="0" w:after="0" w:line="252" w:lineRule="auto"/>
            </w:pPr>
            <w:r>
              <w:rPr>
                <w:rFonts w:ascii="Consolas" w:hAnsi="Consolas"/>
                <w:color w:val="0F172A"/>
                <w:sz w:val="16"/>
              </w:rPr>
              <w:t xml:space="preserve">            cascade_.setProfile(calibrator_.profile());</w:t>
            </w:r>
          </w:p>
          <w:p>
            <w:pPr>
              <w:spacing w:before="0" w:after="0" w:line="252" w:lineRule="auto"/>
            </w:pPr>
            <w:r>
              <w:rPr>
                <w:rFonts w:ascii="Consolas" w:hAnsi="Consolas"/>
                <w:color w:val="0F172A"/>
                <w:sz w:val="16"/>
              </w:rPr>
              <w:t xml:space="preserve">            calibrating_.store(false, std::memory_order_release);</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if (calCb_) calCb_(calEv);</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 else {</w:t>
            </w:r>
          </w:p>
          <w:p>
            <w:pPr>
              <w:spacing w:before="0" w:after="0" w:line="252" w:lineRule="auto"/>
            </w:pPr>
            <w:r>
              <w:rPr>
                <w:rFonts w:ascii="Consolas" w:hAnsi="Consolas"/>
                <w:color w:val="0F172A"/>
                <w:sz w:val="16"/>
              </w:rPr>
              <w:t xml:space="preserve">        outEvents_.clear();</w:t>
            </w:r>
          </w:p>
          <w:p>
            <w:pPr>
              <w:spacing w:before="0" w:after="0" w:line="252" w:lineRule="auto"/>
            </w:pPr>
            <w:r>
              <w:rPr>
                <w:rFonts w:ascii="Consolas" w:hAnsi="Consolas"/>
                <w:color w:val="0F172A"/>
                <w:sz w:val="16"/>
              </w:rPr>
              <w:t xml:space="preserve">        cascade_.processHop(window4096_, hop256, streamTimeMs, outEvents_);</w:t>
            </w:r>
          </w:p>
          <w:p>
            <w:pPr>
              <w:spacing w:before="0" w:after="0" w:line="252" w:lineRule="auto"/>
            </w:pPr>
            <w:r>
              <w:rPr>
                <w:rFonts w:ascii="Consolas" w:hAnsi="Consolas"/>
                <w:color w:val="0F172A"/>
                <w:sz w:val="16"/>
              </w:rPr>
              <w:t xml:space="preserve">        if (noteCb_) {</w:t>
            </w:r>
          </w:p>
          <w:p>
            <w:pPr>
              <w:spacing w:before="0" w:after="0" w:line="252" w:lineRule="auto"/>
            </w:pPr>
            <w:r>
              <w:rPr>
                <w:rFonts w:ascii="Consolas" w:hAnsi="Consolas"/>
                <w:color w:val="0F172A"/>
                <w:sz w:val="16"/>
              </w:rPr>
              <w:t xml:space="preserve">          for (const auto&amp; ev : outEvents_) {</w:t>
            </w:r>
          </w:p>
          <w:p>
            <w:pPr>
              <w:spacing w:before="0" w:after="0" w:line="252" w:lineRule="auto"/>
            </w:pPr>
            <w:r>
              <w:rPr>
                <w:rFonts w:ascii="Consolas" w:hAnsi="Consolas"/>
                <w:color w:val="0F172A"/>
                <w:sz w:val="16"/>
              </w:rPr>
              <w:t xml:space="preserve">            noteCb_(ev);</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const auto t1 = std::chrono::steady_clock::now();</w:t>
            </w:r>
          </w:p>
          <w:p>
            <w:pPr>
              <w:spacing w:before="0" w:after="0" w:line="252" w:lineRule="auto"/>
            </w:pPr>
            <w:r>
              <w:rPr>
                <w:rFonts w:ascii="Consolas" w:hAnsi="Consolas"/>
                <w:color w:val="0F172A"/>
                <w:sz w:val="16"/>
              </w:rPr>
              <w:t xml:space="preserve">      const uint64_t elapsedNs =</w:t>
            </w:r>
          </w:p>
          <w:p>
            <w:pPr>
              <w:spacing w:before="0" w:after="0" w:line="252" w:lineRule="auto"/>
            </w:pPr>
            <w:r>
              <w:rPr>
                <w:rFonts w:ascii="Consolas" w:hAnsi="Consolas"/>
                <w:color w:val="0F172A"/>
                <w:sz w:val="16"/>
              </w:rPr>
              <w:t xml:space="preserve">          static_cast&lt;uint64_t&gt;(std::chrono::duration_cast&lt;std::chrono::nanoseconds&gt;(t1 - t0).count());</w:t>
            </w:r>
          </w:p>
          <w:p>
            <w:pPr>
              <w:spacing w:before="0" w:after="0" w:line="252" w:lineRule="auto"/>
            </w:pPr>
            <w:r>
              <w:rPr>
                <w:rFonts w:ascii="Consolas" w:hAnsi="Consolas"/>
                <w:color w:val="0F172A"/>
                <w:sz w:val="16"/>
              </w:rPr>
              <w:t xml:space="preserve">      totalHops_.fetch_add(1, std::memory_order_relaxed);</w:t>
            </w:r>
          </w:p>
          <w:p>
            <w:pPr>
              <w:spacing w:before="0" w:after="0" w:line="252" w:lineRule="auto"/>
            </w:pPr>
            <w:r>
              <w:rPr>
                <w:rFonts w:ascii="Consolas" w:hAnsi="Consolas"/>
                <w:color w:val="0F172A"/>
                <w:sz w:val="16"/>
              </w:rPr>
              <w:t xml:space="preserve">      sumExecNs_.fetch_add(elapsedNs, std::memory_order_relaxed);</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uint64_t prevMax = maxExecNs_.load(std::memory_order_relaxed);</w:t>
            </w:r>
          </w:p>
          <w:p>
            <w:pPr>
              <w:spacing w:before="0" w:after="0" w:line="252" w:lineRule="auto"/>
            </w:pPr>
            <w:r>
              <w:rPr>
                <w:rFonts w:ascii="Consolas" w:hAnsi="Consolas"/>
                <w:color w:val="0F172A"/>
                <w:sz w:val="16"/>
              </w:rPr>
              <w:t xml:space="preserve">      while (elapsedNs &gt; prevMax &amp;&amp;</w:t>
            </w:r>
          </w:p>
          <w:p>
            <w:pPr>
              <w:spacing w:before="0" w:after="0" w:line="252" w:lineRule="auto"/>
            </w:pPr>
            <w:r>
              <w:rPr>
                <w:rFonts w:ascii="Consolas" w:hAnsi="Consolas"/>
                <w:color w:val="0F172A"/>
                <w:sz w:val="16"/>
              </w:rPr>
              <w:t xml:space="preserve">             !maxExecNs_.compare_exchange_weak(prevMax, elapsedNs, std::memory_order_relaxed)) {}</w:t>
            </w:r>
          </w:p>
          <w:p>
            <w:pPr>
              <w:spacing w:before="0" w:after="0" w:line="252" w:lineRule="auto"/>
            </w:pPr>
            <w:r>
              <w:rPr>
                <w:rFonts w:ascii="Consolas" w:hAnsi="Consolas"/>
                <w:color w:val="0F172A"/>
                <w:sz w:val="16"/>
              </w:rPr>
              <w:t xml:space="preserve">      if (elapsedNs &gt; 5333000ULL) {</w:t>
            </w:r>
          </w:p>
          <w:p>
            <w:pPr>
              <w:spacing w:before="0" w:after="0" w:line="252" w:lineRule="auto"/>
            </w:pPr>
            <w:r>
              <w:rPr>
                <w:rFonts w:ascii="Consolas" w:hAnsi="Consolas"/>
                <w:color w:val="0F172A"/>
                <w:sz w:val="16"/>
              </w:rPr>
              <w:t xml:space="preserve">        lateHops_.fetch_add(1, std::memory_order_relaxed);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std::unique_ptr&lt;AudioInput&gt; audioInput_;</w:t>
            </w:r>
          </w:p>
          <w:p>
            <w:pPr>
              <w:spacing w:before="0" w:after="0" w:line="252" w:lineRule="auto"/>
            </w:pPr>
            <w:r>
              <w:rPr>
                <w:rFonts w:ascii="Consolas" w:hAnsi="Consolas"/>
                <w:color w:val="0F172A"/>
                <w:sz w:val="16"/>
              </w:rPr>
              <w:t xml:space="preserve">  SampleRing&lt;16384&gt; ring_;</w:t>
            </w:r>
          </w:p>
          <w:p>
            <w:pPr>
              <w:spacing w:before="0" w:after="0" w:line="252" w:lineRule="auto"/>
            </w:pPr>
            <w:r>
              <w:rPr>
                <w:rFonts w:ascii="Consolas" w:hAnsi="Consolas"/>
                <w:color w:val="0F172A"/>
                <w:sz w:val="16"/>
              </w:rPr>
              <w:t xml:space="preserve">  Cascade cascade_;</w:t>
            </w:r>
          </w:p>
          <w:p>
            <w:pPr>
              <w:spacing w:before="0" w:after="0" w:line="252" w:lineRule="auto"/>
            </w:pPr>
            <w:r>
              <w:rPr>
                <w:rFonts w:ascii="Consolas" w:hAnsi="Consolas"/>
                <w:color w:val="0F172A"/>
                <w:sz w:val="16"/>
              </w:rPr>
              <w:t xml:space="preserve">  PianoCalibrator calibrator_;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alignas(64) float window4096_[4096]{};</w:t>
            </w:r>
          </w:p>
          <w:p>
            <w:pPr>
              <w:spacing w:before="0" w:after="0" w:line="252" w:lineRule="auto"/>
            </w:pPr>
            <w:r>
              <w:rPr>
                <w:rFonts w:ascii="Consolas" w:hAnsi="Consolas"/>
                <w:color w:val="0F172A"/>
                <w:sz w:val="16"/>
              </w:rPr>
              <w:t xml:space="preserve">  std::vector&lt;NoteEvent&gt; outEvents_;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std::atomic&lt;bool&gt; running_{false};</w:t>
            </w:r>
          </w:p>
          <w:p>
            <w:pPr>
              <w:spacing w:before="0" w:after="0" w:line="252" w:lineRule="auto"/>
            </w:pPr>
            <w:r>
              <w:rPr>
                <w:rFonts w:ascii="Consolas" w:hAnsi="Consolas"/>
                <w:color w:val="0F172A"/>
                <w:sz w:val="16"/>
              </w:rPr>
              <w:t xml:space="preserve">  std::atomic&lt;bool&gt; calibrating_{false};</w:t>
            </w:r>
          </w:p>
          <w:p>
            <w:pPr>
              <w:spacing w:before="0" w:after="0" w:line="252" w:lineRule="auto"/>
            </w:pPr>
            <w:r>
              <w:rPr>
                <w:rFonts w:ascii="Consolas" w:hAnsi="Consolas"/>
                <w:color w:val="0F172A"/>
                <w:sz w:val="16"/>
              </w:rPr>
              <w:t xml:space="preserve">  std::thread workerThread_;</w:t>
            </w:r>
          </w:p>
          <w:p>
            <w:pPr>
              <w:spacing w:before="0" w:after="0" w:line="252" w:lineRule="auto"/>
            </w:pPr>
            <w:r>
              <w:rPr>
                <w:rFonts w:ascii="Consolas" w:hAnsi="Consolas"/>
                <w:color w:val="0F172A"/>
                <w:sz w:val="16"/>
              </w:rPr>
              <w:t xml:space="preserve">  std::mutex wakeMutex_;</w:t>
            </w:r>
          </w:p>
          <w:p>
            <w:pPr>
              <w:spacing w:before="0" w:after="0" w:line="252" w:lineRule="auto"/>
            </w:pPr>
            <w:r>
              <w:rPr>
                <w:rFonts w:ascii="Consolas" w:hAnsi="Consolas"/>
                <w:color w:val="0F172A"/>
                <w:sz w:val="16"/>
              </w:rPr>
              <w:t xml:space="preserve">  std::condition_variable cv_;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NoteCallback noteCb_;</w:t>
            </w:r>
          </w:p>
          <w:p>
            <w:pPr>
              <w:spacing w:before="0" w:after="0" w:line="252" w:lineRule="auto"/>
            </w:pPr>
            <w:r>
              <w:rPr>
                <w:rFonts w:ascii="Consolas" w:hAnsi="Consolas"/>
                <w:color w:val="0F172A"/>
                <w:sz w:val="16"/>
              </w:rPr>
              <w:t xml:space="preserve">  CalibrationCallback calCb_;</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uint64_t hopCounter_ = 0;</w:t>
            </w:r>
          </w:p>
          <w:p>
            <w:pPr>
              <w:spacing w:before="0" w:after="0" w:line="252" w:lineRule="auto"/>
            </w:pPr>
            <w:r>
              <w:rPr>
                <w:rFonts w:ascii="Consolas" w:hAnsi="Consolas"/>
                <w:color w:val="0F172A"/>
                <w:sz w:val="16"/>
              </w:rPr>
              <w:t xml:space="preserve">  std::atomic&lt;uint64_t&gt; totalHops_{0};</w:t>
            </w:r>
          </w:p>
          <w:p>
            <w:pPr>
              <w:spacing w:before="0" w:after="0" w:line="252" w:lineRule="auto"/>
            </w:pPr>
            <w:r>
              <w:rPr>
                <w:rFonts w:ascii="Consolas" w:hAnsi="Consolas"/>
                <w:color w:val="0F172A"/>
                <w:sz w:val="16"/>
              </w:rPr>
              <w:t xml:space="preserve">  std::atomic&lt;uint64_t&gt; sumExecNs_{0};</w:t>
            </w:r>
          </w:p>
          <w:p>
            <w:pPr>
              <w:spacing w:before="0" w:after="0" w:line="252" w:lineRule="auto"/>
            </w:pPr>
            <w:r>
              <w:rPr>
                <w:rFonts w:ascii="Consolas" w:hAnsi="Consolas"/>
                <w:color w:val="0F172A"/>
                <w:sz w:val="16"/>
              </w:rPr>
              <w:t xml:space="preserve">  std::atomic&lt;uint64_t&gt; maxExecNs_{0};</w:t>
            </w:r>
          </w:p>
          <w:p>
            <w:pPr>
              <w:spacing w:before="0" w:after="0" w:line="252" w:lineRule="auto"/>
            </w:pPr>
            <w:r>
              <w:rPr>
                <w:rFonts w:ascii="Consolas" w:hAnsi="Consolas"/>
                <w:color w:val="0F172A"/>
                <w:sz w:val="16"/>
              </w:rPr>
              <w:t xml:space="preserve">  std::atomic&lt;uint32_t&gt; lateHops_{0};</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piano</w:t>
            </w:r>
          </w:p>
        </w:tc>
      </w:tr>
    </w:tbl>
    <w:p>
      <w:pPr>
        <w:spacing w:after="120"/>
      </w:pPr>
    </w:p>
    <w:p>
      <w:pPr>
        <w:keepNext/>
        <w:spacing w:before="240" w:after="80"/>
      </w:pPr>
      <w:r>
        <w:rPr>
          <w:rFonts w:ascii="Calibri" w:hAnsi="Calibri"/>
          <w:b/>
          <w:color w:val="1E40AF"/>
          <w:sz w:val="25"/>
        </w:rPr>
        <w:t>v2.0 Apex Step 5: React Native Codegen TurboModule Specification &amp; C++ JSI Bindings</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specs/NativePianoEngine.ts &amp; shared/NativePianoEngine.{h,cpp} (v2.0 Apex)</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specs/NativePianoEngine.ts (v2.0 Apex Production Architecture)</w:t>
            </w:r>
          </w:p>
          <w:p>
            <w:pPr>
              <w:spacing w:before="0" w:after="0" w:line="252" w:lineRule="auto"/>
            </w:pPr>
            <w:r>
              <w:rPr>
                <w:rFonts w:ascii="Consolas" w:hAnsi="Consolas"/>
                <w:color w:val="0F172A"/>
                <w:sz w:val="16"/>
              </w:rPr>
              <w:t>import type {TurboModule} from 'react-native';</w:t>
            </w:r>
          </w:p>
          <w:p>
            <w:pPr>
              <w:spacing w:before="0" w:after="0" w:line="252" w:lineRule="auto"/>
            </w:pPr>
            <w:r>
              <w:rPr>
                <w:rFonts w:ascii="Consolas" w:hAnsi="Consolas"/>
                <w:color w:val="0F172A"/>
                <w:sz w:val="16"/>
              </w:rPr>
              <w:t>import {TurboModuleRegistry} from 'react-native';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type NoteEventPayload = {</w:t>
            </w:r>
          </w:p>
          <w:p>
            <w:pPr>
              <w:spacing w:before="0" w:after="0" w:line="252" w:lineRule="auto"/>
            </w:pPr>
            <w:r>
              <w:rPr>
                <w:rFonts w:ascii="Consolas" w:hAnsi="Consolas"/>
                <w:color w:val="0F172A"/>
                <w:sz w:val="16"/>
              </w:rPr>
              <w:t xml:space="preserve">  type: number;      // 1 = NoteOn, 0 = NoteOff</w:t>
            </w:r>
          </w:p>
          <w:p>
            <w:pPr>
              <w:spacing w:before="0" w:after="0" w:line="252" w:lineRule="auto"/>
            </w:pPr>
            <w:r>
              <w:rPr>
                <w:rFonts w:ascii="Consolas" w:hAnsi="Consolas"/>
                <w:color w:val="0F172A"/>
                <w:sz w:val="16"/>
              </w:rPr>
              <w:t xml:space="preserve">  midi: number;      // 21..108</w:t>
            </w:r>
          </w:p>
          <w:p>
            <w:pPr>
              <w:spacing w:before="0" w:after="0" w:line="252" w:lineRule="auto"/>
            </w:pPr>
            <w:r>
              <w:rPr>
                <w:rFonts w:ascii="Consolas" w:hAnsi="Consolas"/>
                <w:color w:val="0F172A"/>
                <w:sz w:val="16"/>
              </w:rPr>
              <w:t xml:space="preserve">  cents: number;     // Fine tuning offset in cents</w:t>
            </w:r>
          </w:p>
          <w:p>
            <w:pPr>
              <w:spacing w:before="0" w:after="0" w:line="252" w:lineRule="auto"/>
            </w:pPr>
            <w:r>
              <w:rPr>
                <w:rFonts w:ascii="Consolas" w:hAnsi="Consolas"/>
                <w:color w:val="0F172A"/>
                <w:sz w:val="16"/>
              </w:rPr>
              <w:t xml:space="preserve">  velocity: number;  // 0.05..1.00 hybrid PHE + brightness velocity</w:t>
            </w:r>
          </w:p>
          <w:p>
            <w:pPr>
              <w:spacing w:before="0" w:after="0" w:line="252" w:lineRule="auto"/>
            </w:pPr>
            <w:r>
              <w:rPr>
                <w:rFonts w:ascii="Consolas" w:hAnsi="Consolas"/>
                <w:color w:val="0F172A"/>
                <w:sz w:val="16"/>
              </w:rPr>
              <w:t xml:space="preserve">  tMs: number;       // Stream timestamp in milliseconds</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type CalibrationEventPayload = {</w:t>
            </w:r>
          </w:p>
          <w:p>
            <w:pPr>
              <w:spacing w:before="0" w:after="0" w:line="252" w:lineRule="auto"/>
            </w:pPr>
            <w:r>
              <w:rPr>
                <w:rFonts w:ascii="Consolas" w:hAnsi="Consolas"/>
                <w:color w:val="0F172A"/>
                <w:sz w:val="16"/>
              </w:rPr>
              <w:t xml:space="preserve">  currentMidi: number;</w:t>
            </w:r>
          </w:p>
          <w:p>
            <w:pPr>
              <w:spacing w:before="0" w:after="0" w:line="252" w:lineRule="auto"/>
            </w:pPr>
            <w:r>
              <w:rPr>
                <w:rFonts w:ascii="Consolas" w:hAnsi="Consolas"/>
                <w:color w:val="0F172A"/>
                <w:sz w:val="16"/>
              </w:rPr>
              <w:t xml:space="preserve">  keyIndex: number;</w:t>
            </w:r>
          </w:p>
          <w:p>
            <w:pPr>
              <w:spacing w:before="0" w:after="0" w:line="252" w:lineRule="auto"/>
            </w:pPr>
            <w:r>
              <w:rPr>
                <w:rFonts w:ascii="Consolas" w:hAnsi="Consolas"/>
                <w:color w:val="0F172A"/>
                <w:sz w:val="16"/>
              </w:rPr>
              <w:t xml:space="preserve">  totalKeys: number;</w:t>
            </w:r>
          </w:p>
          <w:p>
            <w:pPr>
              <w:spacing w:before="0" w:after="0" w:line="252" w:lineRule="auto"/>
            </w:pPr>
            <w:r>
              <w:rPr>
                <w:rFonts w:ascii="Consolas" w:hAnsi="Consolas"/>
                <w:color w:val="0F172A"/>
                <w:sz w:val="16"/>
              </w:rPr>
              <w:t xml:space="preserve">  strikeNumber: number;</w:t>
            </w:r>
          </w:p>
          <w:p>
            <w:pPr>
              <w:spacing w:before="0" w:after="0" w:line="252" w:lineRule="auto"/>
            </w:pPr>
            <w:r>
              <w:rPr>
                <w:rFonts w:ascii="Consolas" w:hAnsi="Consolas"/>
                <w:color w:val="0F172A"/>
                <w:sz w:val="16"/>
              </w:rPr>
              <w:t xml:space="preserve">  state: number;</w:t>
            </w:r>
          </w:p>
          <w:p>
            <w:pPr>
              <w:spacing w:before="0" w:after="0" w:line="252" w:lineRule="auto"/>
            </w:pPr>
            <w:r>
              <w:rPr>
                <w:rFonts w:ascii="Consolas" w:hAnsi="Consolas"/>
                <w:color w:val="0F172A"/>
                <w:sz w:val="16"/>
              </w:rPr>
              <w:t xml:space="preserve">  measuredFreqHz: number;</w:t>
            </w:r>
          </w:p>
          <w:p>
            <w:pPr>
              <w:spacing w:before="0" w:after="0" w:line="252" w:lineRule="auto"/>
            </w:pPr>
            <w:r>
              <w:rPr>
                <w:rFonts w:ascii="Consolas" w:hAnsi="Consolas"/>
                <w:color w:val="0F172A"/>
                <w:sz w:val="16"/>
              </w:rPr>
              <w:t xml:space="preserve">  centsOffset: number;</w:t>
            </w:r>
          </w:p>
          <w:p>
            <w:pPr>
              <w:spacing w:before="0" w:after="0" w:line="252" w:lineRule="auto"/>
            </w:pPr>
            <w:r>
              <w:rPr>
                <w:rFonts w:ascii="Consolas" w:hAnsi="Consolas"/>
                <w:color w:val="0F172A"/>
                <w:sz w:val="16"/>
              </w:rPr>
              <w:t xml:space="preserve">  strikeRmsDb: number;</w:t>
            </w:r>
          </w:p>
          <w:p>
            <w:pPr>
              <w:spacing w:before="0" w:after="0" w:line="252" w:lineRule="auto"/>
            </w:pPr>
            <w:r>
              <w:rPr>
                <w:rFonts w:ascii="Consolas" w:hAnsi="Consolas"/>
                <w:color w:val="0F172A"/>
                <w:sz w:val="16"/>
              </w:rPr>
              <w:t xml:space="preserve">  measuredB: number;</w:t>
            </w:r>
          </w:p>
          <w:p>
            <w:pPr>
              <w:spacing w:before="0" w:after="0" w:line="252" w:lineRule="auto"/>
            </w:pPr>
            <w:r>
              <w:rPr>
                <w:rFonts w:ascii="Consolas" w:hAnsi="Consolas"/>
                <w:color w:val="0F172A"/>
                <w:sz w:val="16"/>
              </w:rPr>
              <w:t xml:space="preserve">  recommendedGainDb: number;</w:t>
            </w:r>
          </w:p>
          <w:p>
            <w:pPr>
              <w:spacing w:before="0" w:after="0" w:line="252" w:lineRule="auto"/>
            </w:pPr>
            <w:r>
              <w:rPr>
                <w:rFonts w:ascii="Consolas" w:hAnsi="Consolas"/>
                <w:color w:val="0F172A"/>
                <w:sz w:val="16"/>
              </w:rPr>
              <w:t xml:space="preserve">  isClipping: boolean;</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type EngineStatsPayload = {</w:t>
            </w:r>
          </w:p>
          <w:p>
            <w:pPr>
              <w:spacing w:before="0" w:after="0" w:line="252" w:lineRule="auto"/>
            </w:pPr>
            <w:r>
              <w:rPr>
                <w:rFonts w:ascii="Consolas" w:hAnsi="Consolas"/>
                <w:color w:val="0F172A"/>
                <w:sz w:val="16"/>
              </w:rPr>
              <w:t xml:space="preserve">  avgUs: number;</w:t>
            </w:r>
          </w:p>
          <w:p>
            <w:pPr>
              <w:spacing w:before="0" w:after="0" w:line="252" w:lineRule="auto"/>
            </w:pPr>
            <w:r>
              <w:rPr>
                <w:rFonts w:ascii="Consolas" w:hAnsi="Consolas"/>
                <w:color w:val="0F172A"/>
                <w:sz w:val="16"/>
              </w:rPr>
              <w:t xml:space="preserve">  maxUs: number;</w:t>
            </w:r>
          </w:p>
          <w:p>
            <w:pPr>
              <w:spacing w:before="0" w:after="0" w:line="252" w:lineRule="auto"/>
            </w:pPr>
            <w:r>
              <w:rPr>
                <w:rFonts w:ascii="Consolas" w:hAnsi="Consolas"/>
                <w:color w:val="0F172A"/>
                <w:sz w:val="16"/>
              </w:rPr>
              <w:t xml:space="preserve">  lateHops: number;</w:t>
            </w:r>
          </w:p>
          <w:p>
            <w:pPr>
              <w:spacing w:before="0" w:after="0" w:line="252" w:lineRule="auto"/>
            </w:pPr>
            <w:r>
              <w:rPr>
                <w:rFonts w:ascii="Consolas" w:hAnsi="Consolas"/>
                <w:color w:val="0F172A"/>
                <w:sz w:val="16"/>
              </w:rPr>
              <w:t xml:space="preserve">  clipCount: number;</w:t>
            </w:r>
          </w:p>
          <w:p>
            <w:pPr>
              <w:spacing w:before="0" w:after="0" w:line="252" w:lineRule="auto"/>
            </w:pPr>
            <w:r>
              <w:rPr>
                <w:rFonts w:ascii="Consolas" w:hAnsi="Consolas"/>
                <w:color w:val="0F172A"/>
                <w:sz w:val="16"/>
              </w:rPr>
              <w:t xml:space="preserve">  tuningDriftCents: number;</w:t>
            </w:r>
          </w:p>
          <w:p>
            <w:pPr>
              <w:spacing w:before="0" w:after="0" w:line="252" w:lineRule="auto"/>
            </w:pPr>
            <w:r>
              <w:rPr>
                <w:rFonts w:ascii="Consolas" w:hAnsi="Consolas"/>
                <w:color w:val="0F172A"/>
                <w:sz w:val="16"/>
              </w:rPr>
              <w:t xml:space="preserve">  isCalibrated: boolean;</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interface Spec extends TurboModule {</w:t>
            </w:r>
          </w:p>
          <w:p>
            <w:pPr>
              <w:spacing w:before="0" w:after="0" w:line="252" w:lineRule="auto"/>
            </w:pPr>
            <w:r>
              <w:rPr>
                <w:rFonts w:ascii="Consolas" w:hAnsi="Consolas"/>
                <w:color w:val="0F172A"/>
                <w:sz w:val="16"/>
              </w:rPr>
              <w:t xml:space="preserve">  startDetector(onNote: (event: NoteEventPayload) =&gt; void): boolean;</w:t>
            </w:r>
          </w:p>
          <w:p>
            <w:pPr>
              <w:spacing w:before="0" w:after="0" w:line="252" w:lineRule="auto"/>
            </w:pPr>
            <w:r>
              <w:rPr>
                <w:rFonts w:ascii="Consolas" w:hAnsi="Consolas"/>
                <w:color w:val="0F172A"/>
                <w:sz w:val="16"/>
              </w:rPr>
              <w:t xml:space="preserve">  stopDetector(): void;</w:t>
            </w:r>
          </w:p>
          <w:p>
            <w:pPr>
              <w:spacing w:before="0" w:after="0" w:line="252" w:lineRule="auto"/>
            </w:pPr>
            <w:r>
              <w:rPr>
                <w:rFonts w:ascii="Consolas" w:hAnsi="Consolas"/>
                <w:color w:val="0F172A"/>
                <w:sz w:val="16"/>
              </w:rPr>
              <w:t xml:space="preserve">  setExpectedNotes(midiNotes: ReadonlyArray&lt;number&gt;): void;</w:t>
            </w:r>
          </w:p>
          <w:p>
            <w:pPr>
              <w:spacing w:before="0" w:after="0" w:line="252" w:lineRule="auto"/>
            </w:pPr>
            <w:r>
              <w:rPr>
                <w:rFonts w:ascii="Consolas" w:hAnsi="Consolas"/>
                <w:color w:val="0F172A"/>
                <w:sz w:val="16"/>
              </w:rPr>
              <w:t xml:space="preserve">  startCalibration(</w:t>
            </w:r>
          </w:p>
          <w:p>
            <w:pPr>
              <w:spacing w:before="0" w:after="0" w:line="252" w:lineRule="auto"/>
            </w:pPr>
            <w:r>
              <w:rPr>
                <w:rFonts w:ascii="Consolas" w:hAnsi="Consolas"/>
                <w:color w:val="0F172A"/>
                <w:sz w:val="16"/>
              </w:rPr>
              <w:t xml:space="preserve">    fullChromaticMode: boolean,</w:t>
            </w:r>
          </w:p>
          <w:p>
            <w:pPr>
              <w:spacing w:before="0" w:after="0" w:line="252" w:lineRule="auto"/>
            </w:pPr>
            <w:r>
              <w:rPr>
                <w:rFonts w:ascii="Consolas" w:hAnsi="Consolas"/>
                <w:color w:val="0F172A"/>
                <w:sz w:val="16"/>
              </w:rPr>
              <w:t xml:space="preserve">    onProgress: (event: CalibrationEventPayload) =&gt; void,</w:t>
            </w:r>
          </w:p>
          <w:p>
            <w:pPr>
              <w:spacing w:before="0" w:after="0" w:line="252" w:lineRule="auto"/>
            </w:pPr>
            <w:r>
              <w:rPr>
                <w:rFonts w:ascii="Consolas" w:hAnsi="Consolas"/>
                <w:color w:val="0F172A"/>
                <w:sz w:val="16"/>
              </w:rPr>
              <w:t xml:space="preserve">  ): boolean;</w:t>
            </w:r>
          </w:p>
          <w:p>
            <w:pPr>
              <w:spacing w:before="0" w:after="0" w:line="252" w:lineRule="auto"/>
            </w:pPr>
            <w:r>
              <w:rPr>
                <w:rFonts w:ascii="Consolas" w:hAnsi="Consolas"/>
                <w:color w:val="0F172A"/>
                <w:sz w:val="16"/>
              </w:rPr>
              <w:t xml:space="preserve">  exportProfile(): ReadonlyArray&lt;number&gt;;</w:t>
            </w:r>
          </w:p>
          <w:p>
            <w:pPr>
              <w:spacing w:before="0" w:after="0" w:line="252" w:lineRule="auto"/>
            </w:pPr>
            <w:r>
              <w:rPr>
                <w:rFonts w:ascii="Consolas" w:hAnsi="Consolas"/>
                <w:color w:val="0F172A"/>
                <w:sz w:val="16"/>
              </w:rPr>
              <w:t xml:space="preserve">  importProfile(serializedProfile: ReadonlyArray&lt;number&gt;): boolean;</w:t>
            </w:r>
          </w:p>
          <w:p>
            <w:pPr>
              <w:spacing w:before="0" w:after="0" w:line="252" w:lineRule="auto"/>
            </w:pPr>
            <w:r>
              <w:rPr>
                <w:rFonts w:ascii="Consolas" w:hAnsi="Consolas"/>
                <w:color w:val="0F172A"/>
                <w:sz w:val="16"/>
              </w:rPr>
              <w:t xml:space="preserve">  getEngineStats(): EngineStatsPayload;</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default TurboModuleRegistry.getEnforcing&lt;Spec&gt;('NativePianoEngine');</w:t>
            </w:r>
          </w:p>
          <w:p>
            <w:pPr>
              <w:spacing w:before="0" w:after="0" w:line="252" w:lineRule="auto"/>
            </w:pPr>
            <w:r>
              <w:rPr>
                <w:rFonts w:ascii="Consolas" w:hAnsi="Consolas"/>
                <w:color w:val="0F172A"/>
                <w:sz w:val="16"/>
              </w:rPr>
            </w:r>
          </w:p>
          <w:p>
            <w:pPr>
              <w:spacing w:before="0" w:after="0" w:line="252" w:lineRule="auto"/>
            </w:pPr>
            <w:r>
              <w:rPr>
                <w:rFonts w:ascii="Consolas" w:hAnsi="Consolas"/>
                <w:color w:val="047857"/>
                <w:sz w:val="16"/>
              </w:rPr>
              <w:t>// ============================================================================</w:t>
            </w:r>
          </w:p>
          <w:p>
            <w:pPr>
              <w:spacing w:before="0" w:after="0" w:line="252" w:lineRule="auto"/>
            </w:pPr>
            <w:r>
              <w:rPr>
                <w:rFonts w:ascii="Consolas" w:hAnsi="Consolas"/>
                <w:color w:val="047857"/>
                <w:sz w:val="16"/>
              </w:rPr>
              <w:t>// shared/NativePianoEngine.h &amp; shared/NativePianoEngine.cpp (v2.0 Apex)</w:t>
            </w:r>
          </w:p>
          <w:p>
            <w:pPr>
              <w:spacing w:before="0" w:after="0" w:line="252" w:lineRule="auto"/>
            </w:pPr>
            <w:r>
              <w:rPr>
                <w:rFonts w:ascii="Consolas" w:hAnsi="Consolas"/>
                <w:color w:val="047857"/>
                <w:sz w:val="16"/>
              </w:rPr>
              <w:t>// ============================================================================</w:t>
            </w:r>
          </w:p>
          <w:p>
            <w:pPr>
              <w:spacing w:before="0" w:after="0" w:line="252" w:lineRule="auto"/>
            </w:pPr>
            <w:r>
              <w:rPr>
                <w:rFonts w:ascii="Consolas" w:hAnsi="Consolas"/>
                <w:color w:val="0F172A"/>
                <w:sz w:val="16"/>
              </w:rPr>
              <w:t>#pragma once</w:t>
            </w:r>
          </w:p>
          <w:p>
            <w:pPr>
              <w:spacing w:before="0" w:after="0" w:line="252" w:lineRule="auto"/>
            </w:pPr>
            <w:r>
              <w:rPr>
                <w:rFonts w:ascii="Consolas" w:hAnsi="Consolas"/>
                <w:color w:val="0F172A"/>
                <w:sz w:val="16"/>
              </w:rPr>
              <w:t>#include &lt;AppSpecsJSI.h&gt;</w:t>
            </w:r>
          </w:p>
          <w:p>
            <w:pPr>
              <w:spacing w:before="0" w:after="0" w:line="252" w:lineRule="auto"/>
            </w:pPr>
            <w:r>
              <w:rPr>
                <w:rFonts w:ascii="Consolas" w:hAnsi="Consolas"/>
                <w:color w:val="0F172A"/>
                <w:sz w:val="16"/>
              </w:rPr>
              <w:t>#include "Engine.h"</w:t>
            </w:r>
          </w:p>
          <w:p>
            <w:pPr>
              <w:spacing w:before="0" w:after="0" w:line="252" w:lineRule="auto"/>
            </w:pPr>
            <w:r>
              <w:rPr>
                <w:rFonts w:ascii="Consolas" w:hAnsi="Consolas"/>
                <w:color w:val="0F172A"/>
                <w:sz w:val="16"/>
              </w:rPr>
              <w:t>#include &lt;memory&gt;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namespace facebook::react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class NativePianoEngine : public NativePianoEngineCxxSpec&lt;NativePianoEngine&gt; {</w:t>
            </w:r>
          </w:p>
          <w:p>
            <w:pPr>
              <w:spacing w:before="0" w:after="0" w:line="252" w:lineRule="auto"/>
            </w:pPr>
            <w:r>
              <w:rPr>
                <w:rFonts w:ascii="Consolas" w:hAnsi="Consolas"/>
                <w:color w:val="0F172A"/>
                <w:sz w:val="16"/>
              </w:rPr>
              <w:t>public:</w:t>
            </w:r>
          </w:p>
          <w:p>
            <w:pPr>
              <w:spacing w:before="0" w:after="0" w:line="252" w:lineRule="auto"/>
            </w:pPr>
            <w:r>
              <w:rPr>
                <w:rFonts w:ascii="Consolas" w:hAnsi="Consolas"/>
                <w:color w:val="0F172A"/>
                <w:sz w:val="16"/>
              </w:rPr>
              <w:t xml:space="preserve">  explicit NativePianoEngine(std::shared_ptr&lt;CallInvoker&gt; jsInvoker)</w:t>
            </w:r>
          </w:p>
          <w:p>
            <w:pPr>
              <w:spacing w:before="0" w:after="0" w:line="252" w:lineRule="auto"/>
            </w:pPr>
            <w:r>
              <w:rPr>
                <w:rFonts w:ascii="Consolas" w:hAnsi="Consolas"/>
                <w:color w:val="0F172A"/>
                <w:sz w:val="16"/>
              </w:rPr>
              <w:t xml:space="preserve">      : NativePianoEngineCxxSpec(std::move(jsInvoker))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~NativePianoEngine() override { engine_.stop();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startDetector(jsi::Runtime&amp; /*rt*/, AsyncCallback&lt;jsi::Object&gt; onNote) {</w:t>
            </w:r>
          </w:p>
          <w:p>
            <w:pPr>
              <w:spacing w:before="0" w:after="0" w:line="252" w:lineRule="auto"/>
            </w:pPr>
            <w:r>
              <w:rPr>
                <w:rFonts w:ascii="Consolas" w:hAnsi="Consolas"/>
                <w:color w:val="0F172A"/>
                <w:sz w:val="16"/>
              </w:rPr>
              <w:t xml:space="preserve">    return engine_.startDetector([cb = std::move(onNote)](const piano::NoteEvent&amp; ev) mutable {</w:t>
            </w:r>
          </w:p>
          <w:p>
            <w:pPr>
              <w:spacing w:before="0" w:after="0" w:line="252" w:lineRule="auto"/>
            </w:pPr>
            <w:r>
              <w:rPr>
                <w:rFonts w:ascii="Consolas" w:hAnsi="Consolas"/>
                <w:color w:val="0F172A"/>
                <w:sz w:val="16"/>
              </w:rPr>
              <w:t xml:space="preserve">      cb.call([ev](jsi::Runtime&amp; rt, jsi::Function&amp; jsFn) {</w:t>
            </w:r>
          </w:p>
          <w:p>
            <w:pPr>
              <w:spacing w:before="0" w:after="0" w:line="252" w:lineRule="auto"/>
            </w:pPr>
            <w:r>
              <w:rPr>
                <w:rFonts w:ascii="Consolas" w:hAnsi="Consolas"/>
                <w:color w:val="0F172A"/>
                <w:sz w:val="16"/>
              </w:rPr>
              <w:t xml:space="preserve">        jsi::Object obj(rt);</w:t>
            </w:r>
          </w:p>
          <w:p>
            <w:pPr>
              <w:spacing w:before="0" w:after="0" w:line="252" w:lineRule="auto"/>
            </w:pPr>
            <w:r>
              <w:rPr>
                <w:rFonts w:ascii="Consolas" w:hAnsi="Consolas"/>
                <w:color w:val="0F172A"/>
                <w:sz w:val="16"/>
              </w:rPr>
              <w:t xml:space="preserve">        obj.setProperty(rt, "type", static_cast&lt;int&gt;(ev.type));</w:t>
            </w:r>
          </w:p>
          <w:p>
            <w:pPr>
              <w:spacing w:before="0" w:after="0" w:line="252" w:lineRule="auto"/>
            </w:pPr>
            <w:r>
              <w:rPr>
                <w:rFonts w:ascii="Consolas" w:hAnsi="Consolas"/>
                <w:color w:val="0F172A"/>
                <w:sz w:val="16"/>
              </w:rPr>
              <w:t xml:space="preserve">        obj.setProperty(rt, "midi", ev.midi);</w:t>
            </w:r>
          </w:p>
          <w:p>
            <w:pPr>
              <w:spacing w:before="0" w:after="0" w:line="252" w:lineRule="auto"/>
            </w:pPr>
            <w:r>
              <w:rPr>
                <w:rFonts w:ascii="Consolas" w:hAnsi="Consolas"/>
                <w:color w:val="0F172A"/>
                <w:sz w:val="16"/>
              </w:rPr>
              <w:t xml:space="preserve">        obj.setProperty(rt, "cents", static_cast&lt;double&gt;(ev.cents));</w:t>
            </w:r>
          </w:p>
          <w:p>
            <w:pPr>
              <w:spacing w:before="0" w:after="0" w:line="252" w:lineRule="auto"/>
            </w:pPr>
            <w:r>
              <w:rPr>
                <w:rFonts w:ascii="Consolas" w:hAnsi="Consolas"/>
                <w:color w:val="0F172A"/>
                <w:sz w:val="16"/>
              </w:rPr>
              <w:t xml:space="preserve">        obj.setProperty(rt, "velocity", static_cast&lt;double&gt;(ev.velocity));</w:t>
            </w:r>
          </w:p>
          <w:p>
            <w:pPr>
              <w:spacing w:before="0" w:after="0" w:line="252" w:lineRule="auto"/>
            </w:pPr>
            <w:r>
              <w:rPr>
                <w:rFonts w:ascii="Consolas" w:hAnsi="Consolas"/>
                <w:color w:val="0F172A"/>
                <w:sz w:val="16"/>
              </w:rPr>
              <w:t xml:space="preserve">        obj.setProperty(rt, "tMs", ev.tMs);</w:t>
            </w:r>
          </w:p>
          <w:p>
            <w:pPr>
              <w:spacing w:before="0" w:after="0" w:line="252" w:lineRule="auto"/>
            </w:pPr>
            <w:r>
              <w:rPr>
                <w:rFonts w:ascii="Consolas" w:hAnsi="Consolas"/>
                <w:color w:val="0F172A"/>
                <w:sz w:val="16"/>
              </w:rPr>
              <w:t xml:space="preserve">        jsFn.call(rt, obj);</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stopDetector(jsi::Runtime&amp; /*rt*/) { engine_.stop();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void setExpectedNotes(jsi::Runtime&amp; /*rt*/, std::vector&lt;int&gt; midiNotes) {</w:t>
            </w:r>
          </w:p>
          <w:p>
            <w:pPr>
              <w:spacing w:before="0" w:after="0" w:line="252" w:lineRule="auto"/>
            </w:pPr>
            <w:r>
              <w:rPr>
                <w:rFonts w:ascii="Consolas" w:hAnsi="Consolas"/>
                <w:color w:val="0F172A"/>
                <w:sz w:val="16"/>
              </w:rPr>
              <w:t xml:space="preserve">    engine_.setExpectedNotes(midiNotes);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startCalibration(jsi::Runtime&amp; /*rt*/, bool fullChromaticMode,</w:t>
            </w:r>
          </w:p>
          <w:p>
            <w:pPr>
              <w:spacing w:before="0" w:after="0" w:line="252" w:lineRule="auto"/>
            </w:pPr>
            <w:r>
              <w:rPr>
                <w:rFonts w:ascii="Consolas" w:hAnsi="Consolas"/>
                <w:color w:val="0F172A"/>
                <w:sz w:val="16"/>
              </w:rPr>
              <w:t xml:space="preserve">                        AsyncCallback&lt;jsi::Object&gt; onProgress) {</w:t>
            </w:r>
          </w:p>
          <w:p>
            <w:pPr>
              <w:spacing w:before="0" w:after="0" w:line="252" w:lineRule="auto"/>
            </w:pPr>
            <w:r>
              <w:rPr>
                <w:rFonts w:ascii="Consolas" w:hAnsi="Consolas"/>
                <w:color w:val="0F172A"/>
                <w:sz w:val="16"/>
              </w:rPr>
              <w:t xml:space="preserve">    return engine_.startCalibration(</w:t>
            </w:r>
          </w:p>
          <w:p>
            <w:pPr>
              <w:spacing w:before="0" w:after="0" w:line="252" w:lineRule="auto"/>
            </w:pPr>
            <w:r>
              <w:rPr>
                <w:rFonts w:ascii="Consolas" w:hAnsi="Consolas"/>
                <w:color w:val="0F172A"/>
                <w:sz w:val="16"/>
              </w:rPr>
              <w:t xml:space="preserve">        fullChromaticMode,</w:t>
            </w:r>
          </w:p>
          <w:p>
            <w:pPr>
              <w:spacing w:before="0" w:after="0" w:line="252" w:lineRule="auto"/>
            </w:pPr>
            <w:r>
              <w:rPr>
                <w:rFonts w:ascii="Consolas" w:hAnsi="Consolas"/>
                <w:color w:val="0F172A"/>
                <w:sz w:val="16"/>
              </w:rPr>
              <w:t xml:space="preserve">        [cb = std::move(onProgress)](const piano::CalibrationProgressEvent&amp; ev) mutable {</w:t>
            </w:r>
          </w:p>
          <w:p>
            <w:pPr>
              <w:spacing w:before="0" w:after="0" w:line="252" w:lineRule="auto"/>
            </w:pPr>
            <w:r>
              <w:rPr>
                <w:rFonts w:ascii="Consolas" w:hAnsi="Consolas"/>
                <w:color w:val="0F172A"/>
                <w:sz w:val="16"/>
              </w:rPr>
              <w:t xml:space="preserve">          cb.call([ev](jsi::Runtime&amp; rt, jsi::Function&amp; jsFn) {</w:t>
            </w:r>
          </w:p>
          <w:p>
            <w:pPr>
              <w:spacing w:before="0" w:after="0" w:line="252" w:lineRule="auto"/>
            </w:pPr>
            <w:r>
              <w:rPr>
                <w:rFonts w:ascii="Consolas" w:hAnsi="Consolas"/>
                <w:color w:val="0F172A"/>
                <w:sz w:val="16"/>
              </w:rPr>
              <w:t xml:space="preserve">            jsi::Object obj(rt);</w:t>
            </w:r>
          </w:p>
          <w:p>
            <w:pPr>
              <w:spacing w:before="0" w:after="0" w:line="252" w:lineRule="auto"/>
            </w:pPr>
            <w:r>
              <w:rPr>
                <w:rFonts w:ascii="Consolas" w:hAnsi="Consolas"/>
                <w:color w:val="0F172A"/>
                <w:sz w:val="16"/>
              </w:rPr>
              <w:t xml:space="preserve">            obj.setProperty(rt, "currentMidi", ev.currentMidi);</w:t>
            </w:r>
          </w:p>
          <w:p>
            <w:pPr>
              <w:spacing w:before="0" w:after="0" w:line="252" w:lineRule="auto"/>
            </w:pPr>
            <w:r>
              <w:rPr>
                <w:rFonts w:ascii="Consolas" w:hAnsi="Consolas"/>
                <w:color w:val="0F172A"/>
                <w:sz w:val="16"/>
              </w:rPr>
              <w:t xml:space="preserve">            obj.setProperty(rt, "keyIndex", ev.keyIndex);</w:t>
            </w:r>
          </w:p>
          <w:p>
            <w:pPr>
              <w:spacing w:before="0" w:after="0" w:line="252" w:lineRule="auto"/>
            </w:pPr>
            <w:r>
              <w:rPr>
                <w:rFonts w:ascii="Consolas" w:hAnsi="Consolas"/>
                <w:color w:val="0F172A"/>
                <w:sz w:val="16"/>
              </w:rPr>
              <w:t xml:space="preserve">            obj.setProperty(rt, "totalKeys", ev.totalKeys);</w:t>
            </w:r>
          </w:p>
          <w:p>
            <w:pPr>
              <w:spacing w:before="0" w:after="0" w:line="252" w:lineRule="auto"/>
            </w:pPr>
            <w:r>
              <w:rPr>
                <w:rFonts w:ascii="Consolas" w:hAnsi="Consolas"/>
                <w:color w:val="0F172A"/>
                <w:sz w:val="16"/>
              </w:rPr>
              <w:t xml:space="preserve">            obj.setProperty(rt, "strikeNumber", ev.strikeNumber);</w:t>
            </w:r>
          </w:p>
          <w:p>
            <w:pPr>
              <w:spacing w:before="0" w:after="0" w:line="252" w:lineRule="auto"/>
            </w:pPr>
            <w:r>
              <w:rPr>
                <w:rFonts w:ascii="Consolas" w:hAnsi="Consolas"/>
                <w:color w:val="0F172A"/>
                <w:sz w:val="16"/>
              </w:rPr>
              <w:t xml:space="preserve">            obj.setProperty(rt, "state", ev.state);</w:t>
            </w:r>
          </w:p>
          <w:p>
            <w:pPr>
              <w:spacing w:before="0" w:after="0" w:line="252" w:lineRule="auto"/>
            </w:pPr>
            <w:r>
              <w:rPr>
                <w:rFonts w:ascii="Consolas" w:hAnsi="Consolas"/>
                <w:color w:val="0F172A"/>
                <w:sz w:val="16"/>
              </w:rPr>
              <w:t xml:space="preserve">            obj.setProperty(rt, "measuredFreqHz", static_cast&lt;double&gt;(ev.measuredFreqHz));</w:t>
            </w:r>
          </w:p>
          <w:p>
            <w:pPr>
              <w:spacing w:before="0" w:after="0" w:line="252" w:lineRule="auto"/>
            </w:pPr>
            <w:r>
              <w:rPr>
                <w:rFonts w:ascii="Consolas" w:hAnsi="Consolas"/>
                <w:color w:val="0F172A"/>
                <w:sz w:val="16"/>
              </w:rPr>
              <w:t xml:space="preserve">            obj.setProperty(rt, "centsOffset", static_cast&lt;double&gt;(ev.centsOffset));</w:t>
            </w:r>
          </w:p>
          <w:p>
            <w:pPr>
              <w:spacing w:before="0" w:after="0" w:line="252" w:lineRule="auto"/>
            </w:pPr>
            <w:r>
              <w:rPr>
                <w:rFonts w:ascii="Consolas" w:hAnsi="Consolas"/>
                <w:color w:val="0F172A"/>
                <w:sz w:val="16"/>
              </w:rPr>
              <w:t xml:space="preserve">            obj.setProperty(rt, "strikeRmsDb", static_cast&lt;double&gt;(ev.strikeRmsDb));</w:t>
            </w:r>
          </w:p>
          <w:p>
            <w:pPr>
              <w:spacing w:before="0" w:after="0" w:line="252" w:lineRule="auto"/>
            </w:pPr>
            <w:r>
              <w:rPr>
                <w:rFonts w:ascii="Consolas" w:hAnsi="Consolas"/>
                <w:color w:val="0F172A"/>
                <w:sz w:val="16"/>
              </w:rPr>
              <w:t xml:space="preserve">            obj.setProperty(rt, "measuredB", static_cast&lt;double&gt;(ev.measuredB));</w:t>
            </w:r>
          </w:p>
          <w:p>
            <w:pPr>
              <w:spacing w:before="0" w:after="0" w:line="252" w:lineRule="auto"/>
            </w:pPr>
            <w:r>
              <w:rPr>
                <w:rFonts w:ascii="Consolas" w:hAnsi="Consolas"/>
                <w:color w:val="0F172A"/>
                <w:sz w:val="16"/>
              </w:rPr>
              <w:t xml:space="preserve">            obj.setProperty(rt, "recommendedGainDb", static_cast&lt;double&gt;(ev.recommendedGainDb));</w:t>
            </w:r>
          </w:p>
          <w:p>
            <w:pPr>
              <w:spacing w:before="0" w:after="0" w:line="252" w:lineRule="auto"/>
            </w:pPr>
            <w:r>
              <w:rPr>
                <w:rFonts w:ascii="Consolas" w:hAnsi="Consolas"/>
                <w:color w:val="0F172A"/>
                <w:sz w:val="16"/>
              </w:rPr>
              <w:t xml:space="preserve">            obj.setProperty(rt, "isClipping", ev.isClipping);</w:t>
            </w:r>
          </w:p>
          <w:p>
            <w:pPr>
              <w:spacing w:before="0" w:after="0" w:line="252" w:lineRule="auto"/>
            </w:pPr>
            <w:r>
              <w:rPr>
                <w:rFonts w:ascii="Consolas" w:hAnsi="Consolas"/>
                <w:color w:val="0F172A"/>
                <w:sz w:val="16"/>
              </w:rPr>
              <w:t xml:space="preserve">            jsFn.call(rt, obj);</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std::vector&lt;double&gt; exportProfile(jsi::Runtime&amp; /*rt*/) {</w:t>
            </w:r>
          </w:p>
          <w:p>
            <w:pPr>
              <w:spacing w:before="0" w:after="0" w:line="252" w:lineRule="auto"/>
            </w:pPr>
            <w:r>
              <w:rPr>
                <w:rFonts w:ascii="Consolas" w:hAnsi="Consolas"/>
                <w:color w:val="0F172A"/>
                <w:sz w:val="16"/>
              </w:rPr>
              <w:t xml:space="preserve">    const auto floats = engine_.exportProfile();</w:t>
            </w:r>
          </w:p>
          <w:p>
            <w:pPr>
              <w:spacing w:before="0" w:after="0" w:line="252" w:lineRule="auto"/>
            </w:pPr>
            <w:r>
              <w:rPr>
                <w:rFonts w:ascii="Consolas" w:hAnsi="Consolas"/>
                <w:color w:val="0F172A"/>
                <w:sz w:val="16"/>
              </w:rPr>
              <w:t xml:space="preserve">    return std::vector&lt;double&gt;(floats.begin(), floats.end());</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bool importProfile(jsi::Runtime&amp; /*rt*/, std::vector&lt;double&gt; serializedProfile) {</w:t>
            </w:r>
          </w:p>
          <w:p>
            <w:pPr>
              <w:spacing w:before="0" w:after="0" w:line="252" w:lineRule="auto"/>
            </w:pPr>
            <w:r>
              <w:rPr>
                <w:rFonts w:ascii="Consolas" w:hAnsi="Consolas"/>
                <w:color w:val="0F172A"/>
                <w:sz w:val="16"/>
              </w:rPr>
              <w:t xml:space="preserve">    std::vector&lt;float&gt; floats(serializedProfile.begin(), serializedProfile.end());</w:t>
            </w:r>
          </w:p>
          <w:p>
            <w:pPr>
              <w:spacing w:before="0" w:after="0" w:line="252" w:lineRule="auto"/>
            </w:pPr>
            <w:r>
              <w:rPr>
                <w:rFonts w:ascii="Consolas" w:hAnsi="Consolas"/>
                <w:color w:val="0F172A"/>
                <w:sz w:val="16"/>
              </w:rPr>
              <w:t xml:space="preserve">    return engine_.importProfile(floats);</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jsi::Object getEngineStats(jsi::Runtime&amp; rt) {</w:t>
            </w:r>
          </w:p>
          <w:p>
            <w:pPr>
              <w:spacing w:before="0" w:after="0" w:line="252" w:lineRule="auto"/>
            </w:pPr>
            <w:r>
              <w:rPr>
                <w:rFonts w:ascii="Consolas" w:hAnsi="Consolas"/>
                <w:color w:val="0F172A"/>
                <w:sz w:val="16"/>
              </w:rPr>
              <w:t xml:space="preserve">    const auto st = engine_.getStats();</w:t>
            </w:r>
          </w:p>
          <w:p>
            <w:pPr>
              <w:spacing w:before="0" w:after="0" w:line="252" w:lineRule="auto"/>
            </w:pPr>
            <w:r>
              <w:rPr>
                <w:rFonts w:ascii="Consolas" w:hAnsi="Consolas"/>
                <w:color w:val="0F172A"/>
                <w:sz w:val="16"/>
              </w:rPr>
              <w:t xml:space="preserve">    jsi::Object obj(rt);</w:t>
            </w:r>
          </w:p>
          <w:p>
            <w:pPr>
              <w:spacing w:before="0" w:after="0" w:line="252" w:lineRule="auto"/>
            </w:pPr>
            <w:r>
              <w:rPr>
                <w:rFonts w:ascii="Consolas" w:hAnsi="Consolas"/>
                <w:color w:val="0F172A"/>
                <w:sz w:val="16"/>
              </w:rPr>
              <w:t xml:space="preserve">    obj.setProperty(rt, "avgUs", st.avgUs);</w:t>
            </w:r>
          </w:p>
          <w:p>
            <w:pPr>
              <w:spacing w:before="0" w:after="0" w:line="252" w:lineRule="auto"/>
            </w:pPr>
            <w:r>
              <w:rPr>
                <w:rFonts w:ascii="Consolas" w:hAnsi="Consolas"/>
                <w:color w:val="0F172A"/>
                <w:sz w:val="16"/>
              </w:rPr>
              <w:t xml:space="preserve">    obj.setProperty(rt, "maxUs", st.maxUs);</w:t>
            </w:r>
          </w:p>
          <w:p>
            <w:pPr>
              <w:spacing w:before="0" w:after="0" w:line="252" w:lineRule="auto"/>
            </w:pPr>
            <w:r>
              <w:rPr>
                <w:rFonts w:ascii="Consolas" w:hAnsi="Consolas"/>
                <w:color w:val="0F172A"/>
                <w:sz w:val="16"/>
              </w:rPr>
              <w:t xml:space="preserve">    obj.setProperty(rt, "lateHops", static_cast&lt;double&gt;(st.lateHops));</w:t>
            </w:r>
          </w:p>
          <w:p>
            <w:pPr>
              <w:spacing w:before="0" w:after="0" w:line="252" w:lineRule="auto"/>
            </w:pPr>
            <w:r>
              <w:rPr>
                <w:rFonts w:ascii="Consolas" w:hAnsi="Consolas"/>
                <w:color w:val="0F172A"/>
                <w:sz w:val="16"/>
              </w:rPr>
              <w:t xml:space="preserve">    obj.setProperty(rt, "clipCount", static_cast&lt;double&gt;(st.clipCount));</w:t>
            </w:r>
          </w:p>
          <w:p>
            <w:pPr>
              <w:spacing w:before="0" w:after="0" w:line="252" w:lineRule="auto"/>
            </w:pPr>
            <w:r>
              <w:rPr>
                <w:rFonts w:ascii="Consolas" w:hAnsi="Consolas"/>
                <w:color w:val="0F172A"/>
                <w:sz w:val="16"/>
              </w:rPr>
              <w:t xml:space="preserve">    obj.setProperty(rt, "tuningDriftCents", static_cast&lt;double&gt;(st.tuningDriftCents));</w:t>
            </w:r>
          </w:p>
          <w:p>
            <w:pPr>
              <w:spacing w:before="0" w:after="0" w:line="252" w:lineRule="auto"/>
            </w:pPr>
            <w:r>
              <w:rPr>
                <w:rFonts w:ascii="Consolas" w:hAnsi="Consolas"/>
                <w:color w:val="0F172A"/>
                <w:sz w:val="16"/>
              </w:rPr>
              <w:t xml:space="preserve">    obj.setProperty(rt, "isCalibrated", st.isCalibrated);</w:t>
            </w:r>
          </w:p>
          <w:p>
            <w:pPr>
              <w:spacing w:before="0" w:after="0" w:line="252" w:lineRule="auto"/>
            </w:pPr>
            <w:r>
              <w:rPr>
                <w:rFonts w:ascii="Consolas" w:hAnsi="Consolas"/>
                <w:color w:val="0F172A"/>
                <w:sz w:val="16"/>
              </w:rPr>
              <w:t xml:space="preserve">    return obj;</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private:</w:t>
            </w:r>
          </w:p>
          <w:p>
            <w:pPr>
              <w:spacing w:before="0" w:after="0" w:line="252" w:lineRule="auto"/>
            </w:pPr>
            <w:r>
              <w:rPr>
                <w:rFonts w:ascii="Consolas" w:hAnsi="Consolas"/>
                <w:color w:val="0F172A"/>
                <w:sz w:val="16"/>
              </w:rPr>
              <w:t xml:space="preserve">  piano::Engine engine_;</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 namespace facebook::react</w:t>
            </w:r>
          </w:p>
        </w:tc>
      </w:tr>
    </w:tbl>
    <w:p>
      <w:pPr>
        <w:spacing w:after="120"/>
      </w:pPr>
    </w:p>
    <w:p>
      <w:pPr>
        <w:keepNext/>
        <w:spacing w:before="240" w:after="80"/>
      </w:pPr>
      <w:r>
        <w:rPr>
          <w:rFonts w:ascii="Calibri" w:hAnsi="Calibri"/>
          <w:b/>
          <w:color w:val="1E40AF"/>
          <w:sz w:val="25"/>
        </w:rPr>
        <w:t>v2.0 Apex Step 6: Guided Dynamic React Native UI (src/CalibrationScreen.tsx)</w:t>
      </w:r>
    </w:p>
    <w:tbl>
      <w:tblPr>
        <w:tblW w:type="auto" w:w="0"/>
        <w:jc w:val="center"/>
        <w:tblLook w:firstColumn="1" w:firstRow="1" w:lastColumn="0" w:lastRow="0" w:noHBand="0" w:noVBand="1" w:val="04A0"/>
        <w:tblBorders>
          <w:top w:val="single" w:sz="6" w:space="0" w:color="CBD5E1"/>
          <w:bottom w:val="single" w:sz="6" w:space="0" w:color="CBD5E1"/>
          <w:left w:val="single" w:sz="6" w:space="0" w:color="CBD5E1"/>
          <w:right w:val="single" w:sz="6" w:space="0" w:color="CBD5E1"/>
          <w:insideH w:val="single" w:sz="6" w:space="0" w:color="CBD5E1"/>
          <w:insideV w:val="single" w:sz="6" w:space="0" w:color="CBD5E1"/>
        </w:tblBorders>
      </w:tblPr>
      <w:tblGrid>
        <w:gridCol w:w="10512"/>
      </w:tblGrid>
      <w:tr>
        <w:tc>
          <w:tcPr>
            <w:tcW w:type="dxa" w:w="10512"/>
            <w:shd w:fill="1E293B"/>
            <w:tcMar>
              <w:top w:w="70" w:type="dxa"/>
              <w:bottom w:w="70" w:type="dxa"/>
              <w:left w:w="140" w:type="dxa"/>
              <w:right w:w="140" w:type="dxa"/>
            </w:tcMar>
          </w:tcPr>
          <w:p>
            <w:pPr>
              <w:spacing w:after="0"/>
            </w:pPr>
            <w:r>
              <w:rPr>
                <w:rFonts w:ascii="Consolas" w:hAnsi="Consolas"/>
                <w:b/>
                <w:color w:val="F8FAFC"/>
                <w:sz w:val="19"/>
              </w:rPr>
              <w:t>src/CalibrationScreen.tsx (v2.0 Apex Production Architecture)</w:t>
            </w:r>
          </w:p>
        </w:tc>
      </w:tr>
      <w:tr>
        <w:tc>
          <w:tcPr>
            <w:tcW w:type="dxa" w:w="10512"/>
            <w:shd w:fill="F8FAFC"/>
            <w:tcMar>
              <w:top w:w="100" w:type="dxa"/>
              <w:bottom w:w="100" w:type="dxa"/>
              <w:left w:w="120" w:type="dxa"/>
              <w:right w:w="120" w:type="dxa"/>
            </w:tcMar>
          </w:tcPr>
          <w:p>
            <w:pPr>
              <w:spacing w:before="0" w:after="0" w:line="252" w:lineRule="auto"/>
            </w:pPr>
            <w:r>
              <w:rPr>
                <w:rFonts w:ascii="Consolas" w:hAnsi="Consolas"/>
                <w:color w:val="047857"/>
                <w:sz w:val="16"/>
              </w:rPr>
              <w:t>// src/CalibrationScreen.tsx (v2.0 Apex Production Architecture)</w:t>
            </w:r>
          </w:p>
          <w:p>
            <w:pPr>
              <w:spacing w:before="0" w:after="0" w:line="252" w:lineRule="auto"/>
            </w:pPr>
            <w:r>
              <w:rPr>
                <w:rFonts w:ascii="Consolas" w:hAnsi="Consolas"/>
                <w:color w:val="0F172A"/>
                <w:sz w:val="16"/>
              </w:rPr>
              <w:t>import React, {useState, useEffect} from 'react';</w:t>
            </w:r>
          </w:p>
          <w:p>
            <w:pPr>
              <w:spacing w:before="0" w:after="0" w:line="252" w:lineRule="auto"/>
            </w:pPr>
            <w:r>
              <w:rPr>
                <w:rFonts w:ascii="Consolas" w:hAnsi="Consolas"/>
                <w:color w:val="0F172A"/>
                <w:sz w:val="16"/>
              </w:rPr>
              <w:t>import {View, Text, TouchableOpacity, StyleSheet} from 'react-native';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type CalibrationStepEvent = {</w:t>
            </w:r>
          </w:p>
          <w:p>
            <w:pPr>
              <w:spacing w:before="0" w:after="0" w:line="252" w:lineRule="auto"/>
            </w:pPr>
            <w:r>
              <w:rPr>
                <w:rFonts w:ascii="Consolas" w:hAnsi="Consolas"/>
                <w:color w:val="0F172A"/>
                <w:sz w:val="16"/>
              </w:rPr>
              <w:t xml:space="preserve">  currentMidi: number;</w:t>
            </w:r>
          </w:p>
          <w:p>
            <w:pPr>
              <w:spacing w:before="0" w:after="0" w:line="252" w:lineRule="auto"/>
            </w:pPr>
            <w:r>
              <w:rPr>
                <w:rFonts w:ascii="Consolas" w:hAnsi="Consolas"/>
                <w:color w:val="0F172A"/>
                <w:sz w:val="16"/>
              </w:rPr>
              <w:t xml:space="preserve">  keyIndex: number;</w:t>
            </w:r>
          </w:p>
          <w:p>
            <w:pPr>
              <w:spacing w:before="0" w:after="0" w:line="252" w:lineRule="auto"/>
            </w:pPr>
            <w:r>
              <w:rPr>
                <w:rFonts w:ascii="Consolas" w:hAnsi="Consolas"/>
                <w:color w:val="0F172A"/>
                <w:sz w:val="16"/>
              </w:rPr>
              <w:t xml:space="preserve">  totalKeys: number;</w:t>
            </w:r>
          </w:p>
          <w:p>
            <w:pPr>
              <w:spacing w:before="0" w:after="0" w:line="252" w:lineRule="auto"/>
            </w:pPr>
            <w:r>
              <w:rPr>
                <w:rFonts w:ascii="Consolas" w:hAnsi="Consolas"/>
                <w:color w:val="0F172A"/>
                <w:sz w:val="16"/>
              </w:rPr>
              <w:t xml:space="preserve">  strikeNumber: number; // 1 (Soft 5%-20%) or 2 (Firm 75%-100%)</w:t>
            </w:r>
          </w:p>
          <w:p>
            <w:pPr>
              <w:spacing w:before="0" w:after="0" w:line="252" w:lineRule="auto"/>
            </w:pPr>
            <w:r>
              <w:rPr>
                <w:rFonts w:ascii="Consolas" w:hAnsi="Consolas"/>
                <w:color w:val="0F172A"/>
                <w:sz w:val="16"/>
              </w:rPr>
              <w:t xml:space="preserve">  state: number;        // -2=Noise, -1=WrongKey, 0=Noise, 1=Wait1, 2=Wait2, 3=KeyDone, 4=AllDone</w:t>
            </w:r>
          </w:p>
          <w:p>
            <w:pPr>
              <w:spacing w:before="0" w:after="0" w:line="252" w:lineRule="auto"/>
            </w:pPr>
            <w:r>
              <w:rPr>
                <w:rFonts w:ascii="Consolas" w:hAnsi="Consolas"/>
                <w:color w:val="0F172A"/>
                <w:sz w:val="16"/>
              </w:rPr>
              <w:t xml:space="preserve">  measuredFreqHz: number;</w:t>
            </w:r>
          </w:p>
          <w:p>
            <w:pPr>
              <w:spacing w:before="0" w:after="0" w:line="252" w:lineRule="auto"/>
            </w:pPr>
            <w:r>
              <w:rPr>
                <w:rFonts w:ascii="Consolas" w:hAnsi="Consolas"/>
                <w:color w:val="0F172A"/>
                <w:sz w:val="16"/>
              </w:rPr>
              <w:t xml:space="preserve">  centsOffset: number;</w:t>
            </w:r>
          </w:p>
          <w:p>
            <w:pPr>
              <w:spacing w:before="0" w:after="0" w:line="252" w:lineRule="auto"/>
            </w:pPr>
            <w:r>
              <w:rPr>
                <w:rFonts w:ascii="Consolas" w:hAnsi="Consolas"/>
                <w:color w:val="0F172A"/>
                <w:sz w:val="16"/>
              </w:rPr>
              <w:t xml:space="preserve">  strikeRmsDb: number;</w:t>
            </w:r>
          </w:p>
          <w:p>
            <w:pPr>
              <w:spacing w:before="0" w:after="0" w:line="252" w:lineRule="auto"/>
            </w:pPr>
            <w:r>
              <w:rPr>
                <w:rFonts w:ascii="Consolas" w:hAnsi="Consolas"/>
                <w:color w:val="0F172A"/>
                <w:sz w:val="16"/>
              </w:rPr>
              <w:t xml:space="preserve">  measuredB: number;</w:t>
            </w:r>
          </w:p>
          <w:p>
            <w:pPr>
              <w:spacing w:before="0" w:after="0" w:line="252" w:lineRule="auto"/>
            </w:pPr>
            <w:r>
              <w:rPr>
                <w:rFonts w:ascii="Consolas" w:hAnsi="Consolas"/>
                <w:color w:val="0F172A"/>
                <w:sz w:val="16"/>
              </w:rPr>
              <w:t xml:space="preserve">  recommendedGainDb: number;</w:t>
            </w:r>
          </w:p>
          <w:p>
            <w:pPr>
              <w:spacing w:before="0" w:after="0" w:line="252" w:lineRule="auto"/>
            </w:pPr>
            <w:r>
              <w:rPr>
                <w:rFonts w:ascii="Consolas" w:hAnsi="Consolas"/>
                <w:color w:val="0F172A"/>
                <w:sz w:val="16"/>
              </w:rPr>
              <w:t xml:space="preserve">  isClipping: boolean;</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const NOTE_NAMES: Record&lt;number, {label: string; hint: string}&gt; = {</w:t>
            </w:r>
          </w:p>
          <w:p>
            <w:pPr>
              <w:spacing w:before="0" w:after="0" w:line="252" w:lineRule="auto"/>
            </w:pPr>
            <w:r>
              <w:rPr>
                <w:rFonts w:ascii="Consolas" w:hAnsi="Consolas"/>
                <w:color w:val="0F172A"/>
                <w:sz w:val="16"/>
              </w:rPr>
              <w:t xml:space="preserve">  24: {label: 'C1 (Deep Bass C)', hint: 'Lowest C on the left side (copper-wound bass bridge)'},</w:t>
            </w:r>
          </w:p>
          <w:p>
            <w:pPr>
              <w:spacing w:before="0" w:after="0" w:line="252" w:lineRule="auto"/>
            </w:pPr>
            <w:r>
              <w:rPr>
                <w:rFonts w:ascii="Consolas" w:hAnsi="Consolas"/>
                <w:color w:val="0F172A"/>
                <w:sz w:val="16"/>
              </w:rPr>
              <w:t xml:space="preserve">  36: {label: 'C2 (Bass C)', hint: 'Two octaves below Middle C (octave 2 baseline)'},</w:t>
            </w:r>
          </w:p>
          <w:p>
            <w:pPr>
              <w:spacing w:before="0" w:after="0" w:line="252" w:lineRule="auto"/>
            </w:pPr>
            <w:r>
              <w:rPr>
                <w:rFonts w:ascii="Consolas" w:hAnsi="Consolas"/>
                <w:color w:val="0F172A"/>
                <w:sz w:val="16"/>
              </w:rPr>
              <w:t xml:space="preserve">  48: {label: 'C3 (Bridge Break C)', hint: 'One octave below Middle C (bass-to-treble break)'},</w:t>
            </w:r>
          </w:p>
          <w:p>
            <w:pPr>
              <w:spacing w:before="0" w:after="0" w:line="252" w:lineRule="auto"/>
            </w:pPr>
            <w:r>
              <w:rPr>
                <w:rFonts w:ascii="Consolas" w:hAnsi="Consolas"/>
                <w:color w:val="0F172A"/>
                <w:sz w:val="16"/>
              </w:rPr>
              <w:t xml:space="preserve">  60: {label: 'C4 (Middle C)', hint: 'Center white key just left of two black keys'},</w:t>
            </w:r>
          </w:p>
          <w:p>
            <w:pPr>
              <w:spacing w:before="0" w:after="0" w:line="252" w:lineRule="auto"/>
            </w:pPr>
            <w:r>
              <w:rPr>
                <w:rFonts w:ascii="Consolas" w:hAnsi="Consolas"/>
                <w:color w:val="0F172A"/>
                <w:sz w:val="16"/>
              </w:rPr>
              <w:t xml:space="preserve">  61: {label: 'C#4', hint: 'First black key to the right of Middle C'},</w:t>
            </w:r>
          </w:p>
          <w:p>
            <w:pPr>
              <w:spacing w:before="0" w:after="0" w:line="252" w:lineRule="auto"/>
            </w:pPr>
            <w:r>
              <w:rPr>
                <w:rFonts w:ascii="Consolas" w:hAnsi="Consolas"/>
                <w:color w:val="0F172A"/>
                <w:sz w:val="16"/>
              </w:rPr>
              <w:t xml:space="preserve">  62: {label: 'D4', hint: 'White key between C#4 and D#4'},</w:t>
            </w:r>
          </w:p>
          <w:p>
            <w:pPr>
              <w:spacing w:before="0" w:after="0" w:line="252" w:lineRule="auto"/>
            </w:pPr>
            <w:r>
              <w:rPr>
                <w:rFonts w:ascii="Consolas" w:hAnsi="Consolas"/>
                <w:color w:val="0F172A"/>
                <w:sz w:val="16"/>
              </w:rPr>
              <w:t xml:space="preserve">  63: {label: 'D#4', hint: 'Second black key in the two-black-key group'},</w:t>
            </w:r>
          </w:p>
          <w:p>
            <w:pPr>
              <w:spacing w:before="0" w:after="0" w:line="252" w:lineRule="auto"/>
            </w:pPr>
            <w:r>
              <w:rPr>
                <w:rFonts w:ascii="Consolas" w:hAnsi="Consolas"/>
                <w:color w:val="0F172A"/>
                <w:sz w:val="16"/>
              </w:rPr>
              <w:t xml:space="preserve">  64: {label: 'E4', hint: 'White key immediately right of D#4'},</w:t>
            </w:r>
          </w:p>
          <w:p>
            <w:pPr>
              <w:spacing w:before="0" w:after="0" w:line="252" w:lineRule="auto"/>
            </w:pPr>
            <w:r>
              <w:rPr>
                <w:rFonts w:ascii="Consolas" w:hAnsi="Consolas"/>
                <w:color w:val="0F172A"/>
                <w:sz w:val="16"/>
              </w:rPr>
              <w:t xml:space="preserve">  65: {label: 'F4', hint: 'White key just left of three black keys'},</w:t>
            </w:r>
          </w:p>
          <w:p>
            <w:pPr>
              <w:spacing w:before="0" w:after="0" w:line="252" w:lineRule="auto"/>
            </w:pPr>
            <w:r>
              <w:rPr>
                <w:rFonts w:ascii="Consolas" w:hAnsi="Consolas"/>
                <w:color w:val="0F172A"/>
                <w:sz w:val="16"/>
              </w:rPr>
              <w:t xml:space="preserve">  66: {label: 'F#4', hint: 'First black key in three-black-key group'},</w:t>
            </w:r>
          </w:p>
          <w:p>
            <w:pPr>
              <w:spacing w:before="0" w:after="0" w:line="252" w:lineRule="auto"/>
            </w:pPr>
            <w:r>
              <w:rPr>
                <w:rFonts w:ascii="Consolas" w:hAnsi="Consolas"/>
                <w:color w:val="0F172A"/>
                <w:sz w:val="16"/>
              </w:rPr>
              <w:t xml:space="preserve">  67: {label: 'G4', hint: 'White key between F#4 and G#4'},</w:t>
            </w:r>
          </w:p>
          <w:p>
            <w:pPr>
              <w:spacing w:before="0" w:after="0" w:line="252" w:lineRule="auto"/>
            </w:pPr>
            <w:r>
              <w:rPr>
                <w:rFonts w:ascii="Consolas" w:hAnsi="Consolas"/>
                <w:color w:val="0F172A"/>
                <w:sz w:val="16"/>
              </w:rPr>
              <w:t xml:space="preserve">  68: {label: 'G#4', hint: 'Middle black key in three-black-key group'},</w:t>
            </w:r>
          </w:p>
          <w:p>
            <w:pPr>
              <w:spacing w:before="0" w:after="0" w:line="252" w:lineRule="auto"/>
            </w:pPr>
            <w:r>
              <w:rPr>
                <w:rFonts w:ascii="Consolas" w:hAnsi="Consolas"/>
                <w:color w:val="0F172A"/>
                <w:sz w:val="16"/>
              </w:rPr>
              <w:t xml:space="preserve">  69: {label: 'A4 (440 Hz Reference)', hint: 'Five white keys above Middle C (tuning reference)'},</w:t>
            </w:r>
          </w:p>
          <w:p>
            <w:pPr>
              <w:spacing w:before="0" w:after="0" w:line="252" w:lineRule="auto"/>
            </w:pPr>
            <w:r>
              <w:rPr>
                <w:rFonts w:ascii="Consolas" w:hAnsi="Consolas"/>
                <w:color w:val="0F172A"/>
                <w:sz w:val="16"/>
              </w:rPr>
              <w:t xml:space="preserve">  70: {label: 'A#4', hint: 'Third black key in three-black-key group'},</w:t>
            </w:r>
          </w:p>
          <w:p>
            <w:pPr>
              <w:spacing w:before="0" w:after="0" w:line="252" w:lineRule="auto"/>
            </w:pPr>
            <w:r>
              <w:rPr>
                <w:rFonts w:ascii="Consolas" w:hAnsi="Consolas"/>
                <w:color w:val="0F172A"/>
                <w:sz w:val="16"/>
              </w:rPr>
              <w:t xml:space="preserve">  71: {label: 'B4', hint: 'White key immediately right of A#4'},</w:t>
            </w:r>
          </w:p>
          <w:p>
            <w:pPr>
              <w:spacing w:before="0" w:after="0" w:line="252" w:lineRule="auto"/>
            </w:pPr>
            <w:r>
              <w:rPr>
                <w:rFonts w:ascii="Consolas" w:hAnsi="Consolas"/>
                <w:color w:val="0F172A"/>
                <w:sz w:val="16"/>
              </w:rPr>
              <w:t xml:space="preserve">  72: {label: 'C5 (Treble C)', hint: 'One octave above Middle C (treble stretch)'},</w:t>
            </w:r>
          </w:p>
          <w:p>
            <w:pPr>
              <w:spacing w:before="0" w:after="0" w:line="252" w:lineRule="auto"/>
            </w:pPr>
            <w:r>
              <w:rPr>
                <w:rFonts w:ascii="Consolas" w:hAnsi="Consolas"/>
                <w:color w:val="0F172A"/>
                <w:sz w:val="16"/>
              </w:rPr>
              <w:t xml:space="preserve">  84: {label: 'C6 (High Treble C)', hint: 'Two octaves above Middle C (high treble stiffness)'},</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export function CalibrationScreen({</w:t>
            </w:r>
          </w:p>
          <w:p>
            <w:pPr>
              <w:spacing w:before="0" w:after="0" w:line="252" w:lineRule="auto"/>
            </w:pPr>
            <w:r>
              <w:rPr>
                <w:rFonts w:ascii="Consolas" w:hAnsi="Consolas"/>
                <w:color w:val="0F172A"/>
                <w:sz w:val="16"/>
              </w:rPr>
              <w:t xml:space="preserve">  onStartCalibration,</w:t>
            </w:r>
          </w:p>
          <w:p>
            <w:pPr>
              <w:spacing w:before="0" w:after="0" w:line="252" w:lineRule="auto"/>
            </w:pPr>
            <w:r>
              <w:rPr>
                <w:rFonts w:ascii="Consolas" w:hAnsi="Consolas"/>
                <w:color w:val="0F172A"/>
                <w:sz w:val="16"/>
              </w:rPr>
              <w:t xml:space="preserve">  onComplete,</w:t>
            </w:r>
          </w:p>
          <w:p>
            <w:pPr>
              <w:spacing w:before="0" w:after="0" w:line="252" w:lineRule="auto"/>
            </w:pPr>
            <w:r>
              <w:rPr>
                <w:rFonts w:ascii="Consolas" w:hAnsi="Consolas"/>
                <w:color w:val="0F172A"/>
                <w:sz w:val="16"/>
              </w:rPr>
              <w:t xml:space="preserve">  latestEvent,</w:t>
            </w:r>
          </w:p>
          <w:p>
            <w:pPr>
              <w:spacing w:before="0" w:after="0" w:line="252" w:lineRule="auto"/>
            </w:pPr>
            <w:r>
              <w:rPr>
                <w:rFonts w:ascii="Consolas" w:hAnsi="Consolas"/>
                <w:color w:val="0F172A"/>
                <w:sz w:val="16"/>
              </w:rPr>
              <w:t>}: {</w:t>
            </w:r>
          </w:p>
          <w:p>
            <w:pPr>
              <w:spacing w:before="0" w:after="0" w:line="252" w:lineRule="auto"/>
            </w:pPr>
            <w:r>
              <w:rPr>
                <w:rFonts w:ascii="Consolas" w:hAnsi="Consolas"/>
                <w:color w:val="0F172A"/>
                <w:sz w:val="16"/>
              </w:rPr>
              <w:t xml:space="preserve">  onStartCalibration: (fullChromaticMode: boolean) =&gt; void;</w:t>
            </w:r>
          </w:p>
          <w:p>
            <w:pPr>
              <w:spacing w:before="0" w:after="0" w:line="252" w:lineRule="auto"/>
            </w:pPr>
            <w:r>
              <w:rPr>
                <w:rFonts w:ascii="Consolas" w:hAnsi="Consolas"/>
                <w:color w:val="0F172A"/>
                <w:sz w:val="16"/>
              </w:rPr>
              <w:t xml:space="preserve">  onComplete: () =&gt; void;</w:t>
            </w:r>
          </w:p>
          <w:p>
            <w:pPr>
              <w:spacing w:before="0" w:after="0" w:line="252" w:lineRule="auto"/>
            </w:pPr>
            <w:r>
              <w:rPr>
                <w:rFonts w:ascii="Consolas" w:hAnsi="Consolas"/>
                <w:color w:val="0F172A"/>
                <w:sz w:val="16"/>
              </w:rPr>
              <w:t xml:space="preserve">  latestEvent?: CalibrationStepEvent;</w:t>
            </w:r>
          </w:p>
          <w:p>
            <w:pPr>
              <w:spacing w:before="0" w:after="0" w:line="252" w:lineRule="auto"/>
            </w:pPr>
            <w:r>
              <w:rPr>
                <w:rFonts w:ascii="Consolas" w:hAnsi="Consolas"/>
                <w:color w:val="0F172A"/>
                <w:sz w:val="16"/>
              </w:rPr>
              <w:t>}) {</w:t>
            </w:r>
          </w:p>
          <w:p>
            <w:pPr>
              <w:spacing w:before="0" w:after="0" w:line="252" w:lineRule="auto"/>
            </w:pPr>
            <w:r>
              <w:rPr>
                <w:rFonts w:ascii="Consolas" w:hAnsi="Consolas"/>
                <w:color w:val="0F172A"/>
                <w:sz w:val="16"/>
              </w:rPr>
              <w:t xml:space="preserve">  const [started, setStarted] = useState(false);</w:t>
            </w:r>
          </w:p>
          <w:p>
            <w:pPr>
              <w:spacing w:before="0" w:after="0" w:line="252" w:lineRule="auto"/>
            </w:pPr>
            <w:r>
              <w:rPr>
                <w:rFonts w:ascii="Consolas" w:hAnsi="Consolas"/>
                <w:color w:val="0F172A"/>
                <w:sz w:val="16"/>
              </w:rPr>
              <w:t xml:space="preserve">  const [fullMode, setFullMode] = useState(false);</w:t>
            </w:r>
          </w:p>
          <w:p>
            <w:pPr>
              <w:spacing w:before="0" w:after="0" w:line="252" w:lineRule="auto"/>
            </w:pPr>
            <w:r>
              <w:rPr>
                <w:rFonts w:ascii="Consolas" w:hAnsi="Consolas"/>
                <w:color w:val="0F172A"/>
                <w:sz w:val="16"/>
              </w:rPr>
              <w:t xml:space="preserve">  const midi = latestEvent?.currentMidi ?? 24;</w:t>
            </w:r>
          </w:p>
          <w:p>
            <w:pPr>
              <w:spacing w:before="0" w:after="0" w:line="252" w:lineRule="auto"/>
            </w:pPr>
            <w:r>
              <w:rPr>
                <w:rFonts w:ascii="Consolas" w:hAnsi="Consolas"/>
                <w:color w:val="0F172A"/>
                <w:sz w:val="16"/>
              </w:rPr>
              <w:t xml:space="preserve">  const noteMeta = NOTE_NAMES[midi] ?? {label: `MIDI ${midi}`, hint: ''};</w:t>
            </w:r>
          </w:p>
          <w:p>
            <w:pPr>
              <w:spacing w:before="0" w:after="0" w:line="252" w:lineRule="auto"/>
            </w:pPr>
            <w:r>
              <w:rPr>
                <w:rFonts w:ascii="Consolas" w:hAnsi="Consolas"/>
                <w:color w:val="0F172A"/>
                <w:sz w:val="16"/>
              </w:rPr>
              <w:t xml:space="preserve">  const strikeNum = latestEvent?.state === 2 ? 2 : 1;</w:t>
            </w:r>
          </w:p>
          <w:p>
            <w:pPr>
              <w:spacing w:before="0" w:after="0" w:line="252" w:lineRule="auto"/>
            </w:pPr>
            <w:r>
              <w:rPr>
                <w:rFonts w:ascii="Consolas" w:hAnsi="Consolas"/>
                <w:color w:val="0F172A"/>
                <w:sz w:val="16"/>
              </w:rPr>
              <w:t xml:space="preserve">  const isAllDone = latestEvent?.state === 4;</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useEffect(() =&gt; {</w:t>
            </w:r>
          </w:p>
          <w:p>
            <w:pPr>
              <w:spacing w:before="0" w:after="0" w:line="252" w:lineRule="auto"/>
            </w:pPr>
            <w:r>
              <w:rPr>
                <w:rFonts w:ascii="Consolas" w:hAnsi="Consolas"/>
                <w:color w:val="0F172A"/>
                <w:sz w:val="16"/>
              </w:rPr>
              <w:t xml:space="preserve">    if (isAllDone) onComplete();</w:t>
            </w:r>
          </w:p>
          <w:p>
            <w:pPr>
              <w:spacing w:before="0" w:after="0" w:line="252" w:lineRule="auto"/>
            </w:pPr>
            <w:r>
              <w:rPr>
                <w:rFonts w:ascii="Consolas" w:hAnsi="Consolas"/>
                <w:color w:val="0F172A"/>
                <w:sz w:val="16"/>
              </w:rPr>
              <w:t xml:space="preserve">  }, [isAllDone, onComplete]);</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 xml:space="preserve">  return (</w:t>
            </w:r>
          </w:p>
          <w:p>
            <w:pPr>
              <w:spacing w:before="0" w:after="0" w:line="252" w:lineRule="auto"/>
            </w:pPr>
            <w:r>
              <w:rPr>
                <w:rFonts w:ascii="Consolas" w:hAnsi="Consolas"/>
                <w:color w:val="0F172A"/>
                <w:sz w:val="16"/>
              </w:rPr>
              <w:t xml:space="preserve">    &lt;View style={styles.container}&gt;</w:t>
            </w:r>
          </w:p>
          <w:p>
            <w:pPr>
              <w:spacing w:before="0" w:after="0" w:line="252" w:lineRule="auto"/>
            </w:pPr>
            <w:r>
              <w:rPr>
                <w:rFonts w:ascii="Consolas" w:hAnsi="Consolas"/>
                <w:color w:val="0F172A"/>
                <w:sz w:val="16"/>
              </w:rPr>
              <w:t xml:space="preserve">      &lt;Text style={styles.title}&gt;Piano Profile &amp; Intensity Calibration (v2.0 Apex)&lt;/Text&gt;</w:t>
            </w:r>
          </w:p>
          <w:p>
            <w:pPr>
              <w:spacing w:before="0" w:after="0" w:line="252" w:lineRule="auto"/>
            </w:pPr>
            <w:r>
              <w:rPr>
                <w:rFonts w:ascii="Consolas" w:hAnsi="Consolas"/>
                <w:color w:val="0F172A"/>
                <w:sz w:val="16"/>
              </w:rPr>
              <w:t xml:space="preserve">      &lt;Text style={styles.subtitle}&gt;</w:t>
            </w:r>
          </w:p>
          <w:p>
            <w:pPr>
              <w:spacing w:before="0" w:after="0" w:line="252" w:lineRule="auto"/>
            </w:pPr>
            <w:r>
              <w:rPr>
                <w:rFonts w:ascii="Consolas" w:hAnsi="Consolas"/>
                <w:color w:val="0F172A"/>
                <w:sz w:val="16"/>
              </w:rPr>
              <w:t xml:space="preserve">        Strike each key &lt;Text style={styles.bold}&gt;2 times&lt;/Text&gt;: Strike 1 sets your 5% soft-touch</w:t>
            </w:r>
          </w:p>
          <w:p>
            <w:pPr>
              <w:spacing w:before="0" w:after="0" w:line="252" w:lineRule="auto"/>
            </w:pPr>
            <w:r>
              <w:rPr>
                <w:rFonts w:ascii="Consolas" w:hAnsi="Consolas"/>
                <w:color w:val="0F172A"/>
                <w:sz w:val="16"/>
              </w:rPr>
              <w:t xml:space="preserve">        sensitivity and fundamental pitch, and Strike 2 sets your 100% hard-strike dynamic ceiling</w:t>
            </w:r>
          </w:p>
          <w:p>
            <w:pPr>
              <w:spacing w:before="0" w:after="0" w:line="252" w:lineRule="auto"/>
            </w:pPr>
            <w:r>
              <w:rPr>
                <w:rFonts w:ascii="Consolas" w:hAnsi="Consolas"/>
                <w:color w:val="0F172A"/>
                <w:sz w:val="16"/>
              </w:rPr>
              <w:t xml:space="preserve">        and string stiffness.</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{!started ? (</w:t>
            </w:r>
          </w:p>
          <w:p>
            <w:pPr>
              <w:spacing w:before="0" w:after="0" w:line="252" w:lineRule="auto"/>
            </w:pPr>
            <w:r>
              <w:rPr>
                <w:rFonts w:ascii="Consolas" w:hAnsi="Consolas"/>
                <w:color w:val="0F172A"/>
                <w:sz w:val="16"/>
              </w:rPr>
              <w:t xml:space="preserve">        &lt;View style={styles.modeContainer}&gt;</w:t>
            </w:r>
          </w:p>
          <w:p>
            <w:pPr>
              <w:spacing w:before="0" w:after="0" w:line="252" w:lineRule="auto"/>
            </w:pPr>
            <w:r>
              <w:rPr>
                <w:rFonts w:ascii="Consolas" w:hAnsi="Consolas"/>
                <w:color w:val="0F172A"/>
                <w:sz w:val="16"/>
              </w:rPr>
              <w:t xml:space="preserve">          &lt;TouchableOpacity</w:t>
            </w:r>
          </w:p>
          <w:p>
            <w:pPr>
              <w:spacing w:before="0" w:after="0" w:line="252" w:lineRule="auto"/>
            </w:pPr>
            <w:r>
              <w:rPr>
                <w:rFonts w:ascii="Consolas" w:hAnsi="Consolas"/>
                <w:color w:val="0F172A"/>
                <w:sz w:val="16"/>
              </w:rPr>
              <w:t xml:space="preserve">            style={styles.primaryBtn}</w:t>
            </w:r>
          </w:p>
          <w:p>
            <w:pPr>
              <w:spacing w:before="0" w:after="0" w:line="252" w:lineRule="auto"/>
            </w:pPr>
            <w:r>
              <w:rPr>
                <w:rFonts w:ascii="Consolas" w:hAnsi="Consolas"/>
                <w:color w:val="0F172A"/>
                <w:sz w:val="16"/>
              </w:rPr>
              <w:t xml:space="preserve">            onPress={() =&gt; {</w:t>
            </w:r>
          </w:p>
          <w:p>
            <w:pPr>
              <w:spacing w:before="0" w:after="0" w:line="252" w:lineRule="auto"/>
            </w:pPr>
            <w:r>
              <w:rPr>
                <w:rFonts w:ascii="Consolas" w:hAnsi="Consolas"/>
                <w:color w:val="0F172A"/>
                <w:sz w:val="16"/>
              </w:rPr>
              <w:t xml:space="preserve">              setFullMode(false);</w:t>
            </w:r>
          </w:p>
          <w:p>
            <w:pPr>
              <w:spacing w:before="0" w:after="0" w:line="252" w:lineRule="auto"/>
            </w:pPr>
            <w:r>
              <w:rPr>
                <w:rFonts w:ascii="Consolas" w:hAnsi="Consolas"/>
                <w:color w:val="0F172A"/>
                <w:sz w:val="16"/>
              </w:rPr>
              <w:t xml:space="preserve">              setStarted(true);</w:t>
            </w:r>
          </w:p>
          <w:p>
            <w:pPr>
              <w:spacing w:before="0" w:after="0" w:line="252" w:lineRule="auto"/>
            </w:pPr>
            <w:r>
              <w:rPr>
                <w:rFonts w:ascii="Consolas" w:hAnsi="Consolas"/>
                <w:color w:val="0F172A"/>
                <w:sz w:val="16"/>
              </w:rPr>
              <w:t xml:space="preserve">              onStartCalibration(false);</w:t>
            </w:r>
          </w:p>
          <w:p>
            <w:pPr>
              <w:spacing w:before="0" w:after="0" w:line="252" w:lineRule="auto"/>
            </w:pPr>
            <w:r>
              <w:rPr>
                <w:rFonts w:ascii="Consolas" w:hAnsi="Consolas"/>
                <w:color w:val="0F172A"/>
                <w:sz w:val="16"/>
              </w:rPr>
              <w:t xml:space="preserve">            }}&gt;</w:t>
            </w:r>
          </w:p>
          <w:p>
            <w:pPr>
              <w:spacing w:before="0" w:after="0" w:line="252" w:lineRule="auto"/>
            </w:pPr>
            <w:r>
              <w:rPr>
                <w:rFonts w:ascii="Consolas" w:hAnsi="Consolas"/>
                <w:color w:val="0F172A"/>
                <w:sz w:val="16"/>
              </w:rPr>
              <w:t xml:space="preserve">            &lt;Text style={styles.primaryBtnText}&gt;</w:t>
            </w:r>
          </w:p>
          <w:p>
            <w:pPr>
              <w:spacing w:before="0" w:after="0" w:line="252" w:lineRule="auto"/>
            </w:pPr>
            <w:r>
              <w:rPr>
                <w:rFonts w:ascii="Consolas" w:hAnsi="Consolas"/>
                <w:color w:val="0F172A"/>
                <w:sz w:val="16"/>
              </w:rPr>
              <w:t xml:space="preserve">              Fast 88-Key Split-Scale (Recommended • 7 Keys: C1–C6 + A4)</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&lt;/TouchableOpacity&gt;</w:t>
            </w:r>
          </w:p>
          <w:p>
            <w:pPr>
              <w:spacing w:before="0" w:after="0" w:line="252" w:lineRule="auto"/>
            </w:pPr>
            <w:r>
              <w:rPr>
                <w:rFonts w:ascii="Consolas" w:hAnsi="Consolas"/>
                <w:color w:val="0F172A"/>
                <w:sz w:val="16"/>
              </w:rPr>
              <w:t xml:space="preserve">          &lt;TouchableOpacity</w:t>
            </w:r>
          </w:p>
          <w:p>
            <w:pPr>
              <w:spacing w:before="0" w:after="0" w:line="252" w:lineRule="auto"/>
            </w:pPr>
            <w:r>
              <w:rPr>
                <w:rFonts w:ascii="Consolas" w:hAnsi="Consolas"/>
                <w:color w:val="0F172A"/>
                <w:sz w:val="16"/>
              </w:rPr>
              <w:t xml:space="preserve">            style={styles.secondaryBtn}</w:t>
            </w:r>
          </w:p>
          <w:p>
            <w:pPr>
              <w:spacing w:before="0" w:after="0" w:line="252" w:lineRule="auto"/>
            </w:pPr>
            <w:r>
              <w:rPr>
                <w:rFonts w:ascii="Consolas" w:hAnsi="Consolas"/>
                <w:color w:val="0F172A"/>
                <w:sz w:val="16"/>
              </w:rPr>
              <w:t xml:space="preserve">            onPress={() =&gt; {</w:t>
            </w:r>
          </w:p>
          <w:p>
            <w:pPr>
              <w:spacing w:before="0" w:after="0" w:line="252" w:lineRule="auto"/>
            </w:pPr>
            <w:r>
              <w:rPr>
                <w:rFonts w:ascii="Consolas" w:hAnsi="Consolas"/>
                <w:color w:val="0F172A"/>
                <w:sz w:val="16"/>
              </w:rPr>
              <w:t xml:space="preserve">              setFullMode(true);</w:t>
            </w:r>
          </w:p>
          <w:p>
            <w:pPr>
              <w:spacing w:before="0" w:after="0" w:line="252" w:lineRule="auto"/>
            </w:pPr>
            <w:r>
              <w:rPr>
                <w:rFonts w:ascii="Consolas" w:hAnsi="Consolas"/>
                <w:color w:val="0F172A"/>
                <w:sz w:val="16"/>
              </w:rPr>
              <w:t xml:space="preserve">              setStarted(true);</w:t>
            </w:r>
          </w:p>
          <w:p>
            <w:pPr>
              <w:spacing w:before="0" w:after="0" w:line="252" w:lineRule="auto"/>
            </w:pPr>
            <w:r>
              <w:rPr>
                <w:rFonts w:ascii="Consolas" w:hAnsi="Consolas"/>
                <w:color w:val="0F172A"/>
                <w:sz w:val="16"/>
              </w:rPr>
              <w:t xml:space="preserve">              onStartCalibration(true);</w:t>
            </w:r>
          </w:p>
          <w:p>
            <w:pPr>
              <w:spacing w:before="0" w:after="0" w:line="252" w:lineRule="auto"/>
            </w:pPr>
            <w:r>
              <w:rPr>
                <w:rFonts w:ascii="Consolas" w:hAnsi="Consolas"/>
                <w:color w:val="0F172A"/>
                <w:sz w:val="16"/>
              </w:rPr>
              <w:t xml:space="preserve">            }}&gt;</w:t>
            </w:r>
          </w:p>
          <w:p>
            <w:pPr>
              <w:spacing w:before="0" w:after="0" w:line="252" w:lineRule="auto"/>
            </w:pPr>
            <w:r>
              <w:rPr>
                <w:rFonts w:ascii="Consolas" w:hAnsi="Consolas"/>
                <w:color w:val="0F172A"/>
                <w:sz w:val="16"/>
              </w:rPr>
              <w:t xml:space="preserve">            &lt;Text style={styles.secondaryBtnText}&gt;</w:t>
            </w:r>
          </w:p>
          <w:p>
            <w:pPr>
              <w:spacing w:before="0" w:after="0" w:line="252" w:lineRule="auto"/>
            </w:pPr>
            <w:r>
              <w:rPr>
                <w:rFonts w:ascii="Consolas" w:hAnsi="Consolas"/>
                <w:color w:val="0F172A"/>
                <w:sz w:val="16"/>
              </w:rPr>
              <w:t xml:space="preserve">              Full Chromatic Middle Octave + Multi-Octave Anchors (16 Keys)</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&lt;/TouchableOpacity&gt;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 : (</w:t>
            </w:r>
          </w:p>
          <w:p>
            <w:pPr>
              <w:spacing w:before="0" w:after="0" w:line="252" w:lineRule="auto"/>
            </w:pPr>
            <w:r>
              <w:rPr>
                <w:rFonts w:ascii="Consolas" w:hAnsi="Consolas"/>
                <w:color w:val="0F172A"/>
                <w:sz w:val="16"/>
              </w:rPr>
              <w:t xml:space="preserve">        &lt;View style={styles.card}&gt;</w:t>
            </w:r>
          </w:p>
          <w:p>
            <w:pPr>
              <w:spacing w:before="0" w:after="0" w:line="252" w:lineRule="auto"/>
            </w:pPr>
            <w:r>
              <w:rPr>
                <w:rFonts w:ascii="Consolas" w:hAnsi="Consolas"/>
                <w:color w:val="0F172A"/>
                <w:sz w:val="16"/>
              </w:rPr>
              <w:t xml:space="preserve">          &lt;Text style={styles.stepCounter}&gt;</w:t>
            </w:r>
          </w:p>
          <w:p>
            <w:pPr>
              <w:spacing w:before="0" w:after="0" w:line="252" w:lineRule="auto"/>
            </w:pPr>
            <w:r>
              <w:rPr>
                <w:rFonts w:ascii="Consolas" w:hAnsi="Consolas"/>
                <w:color w:val="0F172A"/>
                <w:sz w:val="16"/>
              </w:rPr>
              <w:t xml:space="preserve">            Key {(latestEvent?.keyIndex ?? 0) + 1} of {latestEvent?.totalKeys ?? (fullMode ? 16 : 7)}</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&lt;Text style={styles.targetKey}&gt;{noteMeta.label}&lt;/Text&gt;</w:t>
            </w:r>
          </w:p>
          <w:p>
            <w:pPr>
              <w:spacing w:before="0" w:after="0" w:line="252" w:lineRule="auto"/>
            </w:pPr>
            <w:r>
              <w:rPr>
                <w:rFonts w:ascii="Consolas" w:hAnsi="Consolas"/>
                <w:color w:val="0F172A"/>
                <w:sz w:val="16"/>
              </w:rPr>
              <w:t xml:space="preserve">          &lt;Text style={styles.keyHint}&gt;{noteMeta.hint}&lt;/Text&gt;</w:t>
            </w:r>
          </w:p>
          <w:p>
            <w:pPr>
              <w:spacing w:before="0" w:after="0" w:line="252" w:lineRule="auto"/>
            </w:pPr>
            <w:r>
              <w:rPr>
                <w:rFonts w:ascii="Consolas" w:hAnsi="Consolas"/>
                <w:color w:val="0F172A"/>
                <w:sz w:val="16"/>
              </w:rPr>
              <w:t xml:space="preserve">          {latestEvent?.isClipping &amp;&amp; (</w:t>
            </w:r>
          </w:p>
          <w:p>
            <w:pPr>
              <w:spacing w:before="0" w:after="0" w:line="252" w:lineRule="auto"/>
            </w:pPr>
            <w:r>
              <w:rPr>
                <w:rFonts w:ascii="Consolas" w:hAnsi="Consolas"/>
                <w:color w:val="0F172A"/>
                <w:sz w:val="16"/>
              </w:rPr>
              <w:t xml:space="preserve">            &lt;View style={styles.warningBanner}&gt;</w:t>
            </w:r>
          </w:p>
          <w:p>
            <w:pPr>
              <w:spacing w:before="0" w:after="0" w:line="252" w:lineRule="auto"/>
            </w:pPr>
            <w:r>
              <w:rPr>
                <w:rFonts w:ascii="Consolas" w:hAnsi="Consolas"/>
                <w:color w:val="0F172A"/>
                <w:sz w:val="16"/>
              </w:rPr>
              <w:t xml:space="preserve">              &lt;Text style={styles.warningText}&gt;</w:t>
            </w:r>
          </w:p>
          <w:p>
            <w:pPr>
              <w:spacing w:before="0" w:after="0" w:line="252" w:lineRule="auto"/>
            </w:pPr>
            <w:r>
              <w:rPr>
                <w:rFonts w:ascii="Consolas" w:hAnsi="Consolas"/>
                <w:color w:val="0F172A"/>
                <w:sz w:val="16"/>
              </w:rPr>
              <w:t xml:space="preserve">                Microphone clipping detected! Lower keyboard volume or move device slightly back.</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{latestEvent?.state === -1 &amp;&amp; (</w:t>
            </w:r>
          </w:p>
          <w:p>
            <w:pPr>
              <w:spacing w:before="0" w:after="0" w:line="252" w:lineRule="auto"/>
            </w:pPr>
            <w:r>
              <w:rPr>
                <w:rFonts w:ascii="Consolas" w:hAnsi="Consolas"/>
                <w:color w:val="0F172A"/>
                <w:sz w:val="16"/>
              </w:rPr>
              <w:t xml:space="preserve">            &lt;View style={styles.warningBanner}&gt;</w:t>
            </w:r>
          </w:p>
          <w:p>
            <w:pPr>
              <w:spacing w:before="0" w:after="0" w:line="252" w:lineRule="auto"/>
            </w:pPr>
            <w:r>
              <w:rPr>
                <w:rFonts w:ascii="Consolas" w:hAnsi="Consolas"/>
                <w:color w:val="0F172A"/>
                <w:sz w:val="16"/>
              </w:rPr>
              <w:t xml:space="preserve">              &lt;Text style={styles.warningText}&gt;</w:t>
            </w:r>
          </w:p>
          <w:p>
            <w:pPr>
              <w:spacing w:before="0" w:after="0" w:line="252" w:lineRule="auto"/>
            </w:pPr>
            <w:r>
              <w:rPr>
                <w:rFonts w:ascii="Consolas" w:hAnsi="Consolas"/>
                <w:color w:val="0F172A"/>
                <w:sz w:val="16"/>
              </w:rPr>
              <w:t xml:space="preserve">                Wrong key detected! Please strike {noteMeta.label} only.</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{latestEvent?.state === -2 &amp;&amp; (</w:t>
            </w:r>
          </w:p>
          <w:p>
            <w:pPr>
              <w:spacing w:before="0" w:after="0" w:line="252" w:lineRule="auto"/>
            </w:pPr>
            <w:r>
              <w:rPr>
                <w:rFonts w:ascii="Consolas" w:hAnsi="Consolas"/>
                <w:color w:val="0F172A"/>
                <w:sz w:val="16"/>
              </w:rPr>
              <w:t xml:space="preserve">            &lt;View style={styles.warningBanner}&gt;</w:t>
            </w:r>
          </w:p>
          <w:p>
            <w:pPr>
              <w:spacing w:before="0" w:after="0" w:line="252" w:lineRule="auto"/>
            </w:pPr>
            <w:r>
              <w:rPr>
                <w:rFonts w:ascii="Consolas" w:hAnsi="Consolas"/>
                <w:color w:val="0F172A"/>
                <w:sz w:val="16"/>
              </w:rPr>
              <w:t xml:space="preserve">              &lt;Text style={styles.warningText}&gt;</w:t>
            </w:r>
          </w:p>
          <w:p>
            <w:pPr>
              <w:spacing w:before="0" w:after="0" w:line="252" w:lineRule="auto"/>
            </w:pPr>
            <w:r>
              <w:rPr>
                <w:rFonts w:ascii="Consolas" w:hAnsi="Consolas"/>
                <w:color w:val="0F172A"/>
                <w:sz w:val="16"/>
              </w:rPr>
              <w:t xml:space="preserve">                Non-piano sound or whistle ignored. Please play the acoustic key.</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&lt;View style={styles.strikeRow}&gt;</w:t>
            </w:r>
          </w:p>
          <w:p>
            <w:pPr>
              <w:spacing w:before="0" w:after="0" w:line="252" w:lineRule="auto"/>
            </w:pPr>
            <w:r>
              <w:rPr>
                <w:rFonts w:ascii="Consolas" w:hAnsi="Consolas"/>
                <w:color w:val="0F172A"/>
                <w:sz w:val="16"/>
              </w:rPr>
              <w:t xml:space="preserve">            &lt;View style={[styles.strikeBadge, strikeNum === 1 &amp;&amp; styles.strikeBadgeActive]}&gt;</w:t>
            </w:r>
          </w:p>
          <w:p>
            <w:pPr>
              <w:spacing w:before="0" w:after="0" w:line="252" w:lineRule="auto"/>
            </w:pPr>
            <w:r>
              <w:rPr>
                <w:rFonts w:ascii="Consolas" w:hAnsi="Consolas"/>
                <w:color w:val="0F172A"/>
                <w:sz w:val="16"/>
              </w:rPr>
              <w:t xml:space="preserve">              &lt;Text style={styles.strikeTitle}&gt;Strike 1 of 2: Gentle Soft Touch (5%–20%)&lt;/Text&gt;</w:t>
            </w:r>
          </w:p>
          <w:p>
            <w:pPr>
              <w:spacing w:before="0" w:after="0" w:line="252" w:lineRule="auto"/>
            </w:pPr>
            <w:r>
              <w:rPr>
                <w:rFonts w:ascii="Consolas" w:hAnsi="Consolas"/>
                <w:color w:val="0F172A"/>
                <w:sz w:val="16"/>
              </w:rPr>
              <w:t xml:space="preserve">              &lt;Text style={styles.strikeDesc}&gt;</w:t>
            </w:r>
          </w:p>
          <w:p>
            <w:pPr>
              <w:spacing w:before="0" w:after="0" w:line="252" w:lineRule="auto"/>
            </w:pPr>
            <w:r>
              <w:rPr>
                <w:rFonts w:ascii="Consolas" w:hAnsi="Consolas"/>
                <w:color w:val="0F172A"/>
                <w:sz w:val="16"/>
              </w:rPr>
              <w:t xml:space="preserve">                Press {noteMeta.label.split(' ')[0]} softly to calibrate soft-touch sensitivity and</w:t>
            </w:r>
          </w:p>
          <w:p>
            <w:pPr>
              <w:spacing w:before="0" w:after="0" w:line="252" w:lineRule="auto"/>
            </w:pPr>
            <w:r>
              <w:rPr>
                <w:rFonts w:ascii="Consolas" w:hAnsi="Consolas"/>
                <w:color w:val="0F172A"/>
                <w:sz w:val="16"/>
              </w:rPr>
              <w:t xml:space="preserve">                dark harmonic timbre.</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&lt;View style={[styles.strikeBadge, strikeNum === 2 &amp;&amp; styles.strikeBadgeActive]}&gt;</w:t>
            </w:r>
          </w:p>
          <w:p>
            <w:pPr>
              <w:spacing w:before="0" w:after="0" w:line="252" w:lineRule="auto"/>
            </w:pPr>
            <w:r>
              <w:rPr>
                <w:rFonts w:ascii="Consolas" w:hAnsi="Consolas"/>
                <w:color w:val="0F172A"/>
                <w:sz w:val="16"/>
              </w:rPr>
              <w:t xml:space="preserve">              &lt;Text style={styles.strikeTitle}&gt;Strike 2 of 2: Firm Strike (75%–100%)&lt;/Text&gt;</w:t>
            </w:r>
          </w:p>
          <w:p>
            <w:pPr>
              <w:spacing w:before="0" w:after="0" w:line="252" w:lineRule="auto"/>
            </w:pPr>
            <w:r>
              <w:rPr>
                <w:rFonts w:ascii="Consolas" w:hAnsi="Consolas"/>
                <w:color w:val="0F172A"/>
                <w:sz w:val="16"/>
              </w:rPr>
              <w:t xml:space="preserve">              &lt;Text style={styles.strikeDesc}&gt;</w:t>
            </w:r>
          </w:p>
          <w:p>
            <w:pPr>
              <w:spacing w:before="0" w:after="0" w:line="252" w:lineRule="auto"/>
            </w:pPr>
            <w:r>
              <w:rPr>
                <w:rFonts w:ascii="Consolas" w:hAnsi="Consolas"/>
                <w:color w:val="0F172A"/>
                <w:sz w:val="16"/>
              </w:rPr>
              <w:t xml:space="preserve">                Drop your finger firmly on {noteMeta.label.split(' ')[0]} to measure string stiffness,</w:t>
            </w:r>
          </w:p>
          <w:p>
            <w:pPr>
              <w:spacing w:before="0" w:after="0" w:line="252" w:lineRule="auto"/>
            </w:pPr>
            <w:r>
              <w:rPr>
                <w:rFonts w:ascii="Consolas" w:hAnsi="Consolas"/>
                <w:color w:val="0F172A"/>
                <w:sz w:val="16"/>
              </w:rPr>
              <w:t xml:space="preserve">                overtone brightness, and mic gain headroom.</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{latestEvent &amp;&amp; latestEvent.measuredFreqHz &gt; 0 &amp;&amp; latestEvent.state &gt; 0 &amp;&amp; (</w:t>
            </w:r>
          </w:p>
          <w:p>
            <w:pPr>
              <w:spacing w:before="0" w:after="0" w:line="252" w:lineRule="auto"/>
            </w:pPr>
            <w:r>
              <w:rPr>
                <w:rFonts w:ascii="Consolas" w:hAnsi="Consolas"/>
                <w:color w:val="0F172A"/>
                <w:sz w:val="16"/>
              </w:rPr>
              <w:t xml:space="preserve">            &lt;View style={styles.telemetryBox}&gt;</w:t>
            </w:r>
          </w:p>
          <w:p>
            <w:pPr>
              <w:spacing w:before="0" w:after="0" w:line="252" w:lineRule="auto"/>
            </w:pPr>
            <w:r>
              <w:rPr>
                <w:rFonts w:ascii="Consolas" w:hAnsi="Consolas"/>
                <w:color w:val="0F172A"/>
                <w:sz w:val="16"/>
              </w:rPr>
              <w:t xml:space="preserve">              &lt;Text style={styles.telemetryText}&gt;</w:t>
            </w:r>
          </w:p>
          <w:p>
            <w:pPr>
              <w:spacing w:before="0" w:after="0" w:line="252" w:lineRule="auto"/>
            </w:pPr>
            <w:r>
              <w:rPr>
                <w:rFonts w:ascii="Consolas" w:hAnsi="Consolas"/>
                <w:color w:val="0F172A"/>
                <w:sz w:val="16"/>
              </w:rPr>
              <w:t xml:space="preserve">                Pitch: {latestEvent.measuredFreqHz.toFixed(2)} Hz (</w:t>
            </w:r>
          </w:p>
          <w:p>
            <w:pPr>
              <w:spacing w:before="0" w:after="0" w:line="252" w:lineRule="auto"/>
            </w:pPr>
            <w:r>
              <w:rPr>
                <w:rFonts w:ascii="Consolas" w:hAnsi="Consolas"/>
                <w:color w:val="0F172A"/>
                <w:sz w:val="16"/>
              </w:rPr>
              <w:t xml:space="preserve">                {latestEvent.centsOffset &gt;= 0 ? '+' : ''}</w:t>
            </w:r>
          </w:p>
          <w:p>
            <w:pPr>
              <w:spacing w:before="0" w:after="0" w:line="252" w:lineRule="auto"/>
            </w:pPr>
            <w:r>
              <w:rPr>
                <w:rFonts w:ascii="Consolas" w:hAnsi="Consolas"/>
                <w:color w:val="0F172A"/>
                <w:sz w:val="16"/>
              </w:rPr>
              <w:t xml:space="preserve">                {latestEvent.centsOffset.toFixed(1)} cents) | Partial Power: {latestEvent.strikeRmsDb.toFixed(1)} dBFS</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&lt;Text style={styles.telemetryText}&gt;</w:t>
            </w:r>
          </w:p>
          <w:p>
            <w:pPr>
              <w:spacing w:before="0" w:after="0" w:line="252" w:lineRule="auto"/>
            </w:pPr>
            <w:r>
              <w:rPr>
                <w:rFonts w:ascii="Consolas" w:hAnsi="Consolas"/>
                <w:color w:val="0F172A"/>
                <w:sz w:val="16"/>
              </w:rPr>
              <w:t xml:space="preserve">                String Stiffness B: {latestEvent.measuredB.toFixed(5)} | Mic Pre-Gain:{' '}</w:t>
            </w:r>
          </w:p>
          <w:p>
            <w:pPr>
              <w:spacing w:before="0" w:after="0" w:line="252" w:lineRule="auto"/>
            </w:pPr>
            <w:r>
              <w:rPr>
                <w:rFonts w:ascii="Consolas" w:hAnsi="Consolas"/>
                <w:color w:val="0F172A"/>
                <w:sz w:val="16"/>
              </w:rPr>
              <w:t xml:space="preserve">                {latestEvent.recommendedGainDb &gt;= 0 ? '+' : ''}</w:t>
            </w:r>
          </w:p>
          <w:p>
            <w:pPr>
              <w:spacing w:before="0" w:after="0" w:line="252" w:lineRule="auto"/>
            </w:pPr>
            <w:r>
              <w:rPr>
                <w:rFonts w:ascii="Consolas" w:hAnsi="Consolas"/>
                <w:color w:val="0F172A"/>
                <w:sz w:val="16"/>
              </w:rPr>
              <w:t xml:space="preserve">                {latestEvent.recommendedGainDb.toFixed(1)} dB</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&lt;Text style={styles.profileBadge}&gt;</w:t>
            </w:r>
          </w:p>
          <w:p>
            <w:pPr>
              <w:spacing w:before="0" w:after="0" w:line="252" w:lineRule="auto"/>
            </w:pPr>
            <w:r>
              <w:rPr>
                <w:rFonts w:ascii="Consolas" w:hAnsi="Consolas"/>
                <w:color w:val="0F172A"/>
                <w:sz w:val="16"/>
              </w:rPr>
              <w:t xml:space="preserve">                {latestEvent.strikeRmsDb &gt; -12.0</w:t>
            </w:r>
          </w:p>
          <w:p>
            <w:pPr>
              <w:spacing w:before="0" w:after="0" w:line="252" w:lineRule="auto"/>
            </w:pPr>
            <w:r>
              <w:rPr>
                <w:rFonts w:ascii="Consolas" w:hAnsi="Consolas"/>
                <w:color w:val="0F172A"/>
                <w:sz w:val="16"/>
              </w:rPr>
              <w:t xml:space="preserve">                  ? 'High Dynamic Input (Fortissimo Headroom OK)'</w:t>
            </w:r>
          </w:p>
          <w:p>
            <w:pPr>
              <w:spacing w:before="0" w:after="0" w:line="252" w:lineRule="auto"/>
            </w:pPr>
            <w:r>
              <w:rPr>
                <w:rFonts w:ascii="Consolas" w:hAnsi="Consolas"/>
                <w:color w:val="0F172A"/>
                <w:sz w:val="16"/>
              </w:rPr>
              <w:t xml:space="preserve">                  : 'Normal/Soft Input (5% Detection Enabled)'}</w:t>
            </w:r>
          </w:p>
          <w:p>
            <w:pPr>
              <w:spacing w:before="0" w:after="0" w:line="252" w:lineRule="auto"/>
            </w:pPr>
            <w:r>
              <w:rPr>
                <w:rFonts w:ascii="Consolas" w:hAnsi="Consolas"/>
                <w:color w:val="0F172A"/>
                <w:sz w:val="16"/>
              </w:rPr>
              <w:t xml:space="preserve">              &lt;/Text&gt;</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 xml:space="preserve">    &lt;/View&gt;</w:t>
            </w:r>
          </w:p>
          <w:p>
            <w:pPr>
              <w:spacing w:before="0" w:after="0" w:line="252" w:lineRule="auto"/>
            </w:pPr>
            <w:r>
              <w:rPr>
                <w:rFonts w:ascii="Consolas" w:hAnsi="Consolas"/>
                <w:color w:val="0F172A"/>
                <w:sz w:val="16"/>
              </w:rPr>
              <w:t xml:space="preserve">  );</w:t>
            </w:r>
          </w:p>
          <w:p>
            <w:pPr>
              <w:spacing w:before="0" w:after="0" w:line="252" w:lineRule="auto"/>
            </w:pPr>
            <w:r>
              <w:rPr>
                <w:rFonts w:ascii="Consolas" w:hAnsi="Consolas"/>
                <w:color w:val="0F172A"/>
                <w:sz w:val="16"/>
              </w:rPr>
              <w:t>}</w:t>
            </w:r>
          </w:p>
          <w:p>
            <w:pPr>
              <w:spacing w:before="0" w:after="0" w:line="252" w:lineRule="auto"/>
            </w:pPr>
            <w:r>
              <w:rPr>
                <w:rFonts w:ascii="Consolas" w:hAnsi="Consolas"/>
                <w:color w:val="0F172A"/>
                <w:sz w:val="16"/>
              </w:rPr>
            </w:r>
          </w:p>
          <w:p>
            <w:pPr>
              <w:spacing w:before="0" w:after="0" w:line="252" w:lineRule="auto"/>
            </w:pPr>
            <w:r>
              <w:rPr>
                <w:rFonts w:ascii="Consolas" w:hAnsi="Consolas"/>
                <w:color w:val="0F172A"/>
                <w:sz w:val="16"/>
              </w:rPr>
              <w:t>const styles = StyleSheet.create({</w:t>
            </w:r>
          </w:p>
          <w:p>
            <w:pPr>
              <w:spacing w:before="0" w:after="0" w:line="252" w:lineRule="auto"/>
            </w:pPr>
            <w:r>
              <w:rPr>
                <w:rFonts w:ascii="Consolas" w:hAnsi="Consolas"/>
                <w:color w:val="0F172A"/>
                <w:sz w:val="16"/>
              </w:rPr>
              <w:t xml:space="preserve">  container: {flex: 1, padding: 24, backgroundColor: '#121316', justifyContent: 'center'},</w:t>
            </w:r>
          </w:p>
          <w:p>
            <w:pPr>
              <w:spacing w:before="0" w:after="0" w:line="252" w:lineRule="auto"/>
            </w:pPr>
            <w:r>
              <w:rPr>
                <w:rFonts w:ascii="Consolas" w:hAnsi="Consolas"/>
                <w:color w:val="0F172A"/>
                <w:sz w:val="16"/>
              </w:rPr>
              <w:t xml:space="preserve">  title: {fontSize: 24, fontWeight: '700', color: '#FFFFFF', marginBottom: 8},</w:t>
            </w:r>
          </w:p>
          <w:p>
            <w:pPr>
              <w:spacing w:before="0" w:after="0" w:line="252" w:lineRule="auto"/>
            </w:pPr>
            <w:r>
              <w:rPr>
                <w:rFonts w:ascii="Consolas" w:hAnsi="Consolas"/>
                <w:color w:val="0F172A"/>
                <w:sz w:val="16"/>
              </w:rPr>
              <w:t xml:space="preserve">  subtitle: {fontSize: 14, color: '#A0A6B2', lineHeight: 20, marginBottom: 24},</w:t>
            </w:r>
          </w:p>
          <w:p>
            <w:pPr>
              <w:spacing w:before="0" w:after="0" w:line="252" w:lineRule="auto"/>
            </w:pPr>
            <w:r>
              <w:rPr>
                <w:rFonts w:ascii="Consolas" w:hAnsi="Consolas"/>
                <w:color w:val="0F172A"/>
                <w:sz w:val="16"/>
              </w:rPr>
              <w:t xml:space="preserve">  bold: {color: '#FFFFFF', fontWeight: '700'},</w:t>
            </w:r>
          </w:p>
          <w:p>
            <w:pPr>
              <w:spacing w:before="0" w:after="0" w:line="252" w:lineRule="auto"/>
            </w:pPr>
            <w:r>
              <w:rPr>
                <w:rFonts w:ascii="Consolas" w:hAnsi="Consolas"/>
                <w:color w:val="0F172A"/>
                <w:sz w:val="16"/>
              </w:rPr>
              <w:t xml:space="preserve">  modeContainer: {flexDirection: 'column', gap: 12},</w:t>
            </w:r>
          </w:p>
          <w:p>
            <w:pPr>
              <w:spacing w:before="0" w:after="0" w:line="252" w:lineRule="auto"/>
            </w:pPr>
            <w:r>
              <w:rPr>
                <w:rFonts w:ascii="Consolas" w:hAnsi="Consolas"/>
                <w:color w:val="0F172A"/>
                <w:sz w:val="16"/>
              </w:rPr>
              <w:t xml:space="preserve">  primaryBtn: {backgroundColor: '#1A73E8', paddingVertical: 16, paddingHorizontal: 14, borderRadius: 10, alignItems: 'center'},</w:t>
            </w:r>
          </w:p>
          <w:p>
            <w:pPr>
              <w:spacing w:before="0" w:after="0" w:line="252" w:lineRule="auto"/>
            </w:pPr>
            <w:r>
              <w:rPr>
                <w:rFonts w:ascii="Consolas" w:hAnsi="Consolas"/>
                <w:color w:val="0F172A"/>
                <w:sz w:val="16"/>
              </w:rPr>
              <w:t xml:space="preserve">  primaryBtnText: {color: '#FFFFFF', fontSize: 15, fontWeight: '600', textAlign: 'center'},</w:t>
            </w:r>
          </w:p>
          <w:p>
            <w:pPr>
              <w:spacing w:before="0" w:after="0" w:line="252" w:lineRule="auto"/>
            </w:pPr>
            <w:r>
              <w:rPr>
                <w:rFonts w:ascii="Consolas" w:hAnsi="Consolas"/>
                <w:color w:val="0F172A"/>
                <w:sz w:val="16"/>
              </w:rPr>
              <w:t xml:space="preserve">  secondaryBtn: {backgroundColor: '#1E2025', paddingVertical: 14, paddingHorizontal: 14, borderRadius: 10, alignItems: 'center', borderWidth: 1, borderColor: '#3C4043'},</w:t>
            </w:r>
          </w:p>
          <w:p>
            <w:pPr>
              <w:spacing w:before="0" w:after="0" w:line="252" w:lineRule="auto"/>
            </w:pPr>
            <w:r>
              <w:rPr>
                <w:rFonts w:ascii="Consolas" w:hAnsi="Consolas"/>
                <w:color w:val="0F172A"/>
                <w:sz w:val="16"/>
              </w:rPr>
              <w:t xml:space="preserve">  secondaryBtnText: {color: '#8AB4F8', fontSize: 14, fontWeight: '600', textAlign: 'center'},</w:t>
            </w:r>
          </w:p>
          <w:p>
            <w:pPr>
              <w:spacing w:before="0" w:after="0" w:line="252" w:lineRule="auto"/>
            </w:pPr>
            <w:r>
              <w:rPr>
                <w:rFonts w:ascii="Consolas" w:hAnsi="Consolas"/>
                <w:color w:val="0F172A"/>
                <w:sz w:val="16"/>
              </w:rPr>
              <w:t xml:space="preserve">  card: {backgroundColor: '#1E2025', borderRadius: 14, padding: 20, borderWidth: 1, borderColor: '#2E323B'},</w:t>
            </w:r>
          </w:p>
          <w:p>
            <w:pPr>
              <w:spacing w:before="0" w:after="0" w:line="252" w:lineRule="auto"/>
            </w:pPr>
            <w:r>
              <w:rPr>
                <w:rFonts w:ascii="Consolas" w:hAnsi="Consolas"/>
                <w:color w:val="0F172A"/>
                <w:sz w:val="16"/>
              </w:rPr>
              <w:t xml:space="preserve">  stepCounter: {fontSize: 12, fontWeight: '600', color: '#8AB4F8', textTransform: 'uppercase'},</w:t>
            </w:r>
          </w:p>
          <w:p>
            <w:pPr>
              <w:spacing w:before="0" w:after="0" w:line="252" w:lineRule="auto"/>
            </w:pPr>
            <w:r>
              <w:rPr>
                <w:rFonts w:ascii="Consolas" w:hAnsi="Consolas"/>
                <w:color w:val="0F172A"/>
                <w:sz w:val="16"/>
              </w:rPr>
              <w:t xml:space="preserve">  targetKey: {fontSize: 30, fontWeight: '700', color: '#FFFFFF', marginTop: 6},</w:t>
            </w:r>
          </w:p>
          <w:p>
            <w:pPr>
              <w:spacing w:before="0" w:after="0" w:line="252" w:lineRule="auto"/>
            </w:pPr>
            <w:r>
              <w:rPr>
                <w:rFonts w:ascii="Consolas" w:hAnsi="Consolas"/>
                <w:color w:val="0F172A"/>
                <w:sz w:val="16"/>
              </w:rPr>
              <w:t xml:space="preserve">  keyHint: {fontSize: 13, color: '#A0A6B2', marginTop: 4, marginBottom: 16},</w:t>
            </w:r>
          </w:p>
          <w:p>
            <w:pPr>
              <w:spacing w:before="0" w:after="0" w:line="252" w:lineRule="auto"/>
            </w:pPr>
            <w:r>
              <w:rPr>
                <w:rFonts w:ascii="Consolas" w:hAnsi="Consolas"/>
                <w:color w:val="0F172A"/>
                <w:sz w:val="16"/>
              </w:rPr>
              <w:t xml:space="preserve">  warningBanner: {backgroundColor: '#371C1B', borderColor: '#F28B82', borderWidth: 1, borderRadius: 8, padding: 10, marginBottom: 14},</w:t>
            </w:r>
          </w:p>
          <w:p>
            <w:pPr>
              <w:spacing w:before="0" w:after="0" w:line="252" w:lineRule="auto"/>
            </w:pPr>
            <w:r>
              <w:rPr>
                <w:rFonts w:ascii="Consolas" w:hAnsi="Consolas"/>
                <w:color w:val="0F172A"/>
                <w:sz w:val="16"/>
              </w:rPr>
              <w:t xml:space="preserve">  warningText: {color: '#F28B82', fontSize: 13, fontWeight: '600'},</w:t>
            </w:r>
          </w:p>
          <w:p>
            <w:pPr>
              <w:spacing w:before="0" w:after="0" w:line="252" w:lineRule="auto"/>
            </w:pPr>
            <w:r>
              <w:rPr>
                <w:rFonts w:ascii="Consolas" w:hAnsi="Consolas"/>
                <w:color w:val="0F172A"/>
                <w:sz w:val="16"/>
              </w:rPr>
              <w:t xml:space="preserve">  strikeRow: {flexDirection: 'column', gap: 12},</w:t>
            </w:r>
          </w:p>
          <w:p>
            <w:pPr>
              <w:spacing w:before="0" w:after="0" w:line="252" w:lineRule="auto"/>
            </w:pPr>
            <w:r>
              <w:rPr>
                <w:rFonts w:ascii="Consolas" w:hAnsi="Consolas"/>
                <w:color w:val="0F172A"/>
                <w:sz w:val="16"/>
              </w:rPr>
              <w:t xml:space="preserve">  strikeBadge: {padding: 14, borderRadius: 10, backgroundColor: '#141619', borderWidth: 1, borderColor: '#2B2F36'},</w:t>
            </w:r>
          </w:p>
          <w:p>
            <w:pPr>
              <w:spacing w:before="0" w:after="0" w:line="252" w:lineRule="auto"/>
            </w:pPr>
            <w:r>
              <w:rPr>
                <w:rFonts w:ascii="Consolas" w:hAnsi="Consolas"/>
                <w:color w:val="0F172A"/>
                <w:sz w:val="16"/>
              </w:rPr>
              <w:t xml:space="preserve">  strikeBadgeActive: {borderColor: '#1A73E8', backgroundColor: '#17223B'},</w:t>
            </w:r>
          </w:p>
          <w:p>
            <w:pPr>
              <w:spacing w:before="0" w:after="0" w:line="252" w:lineRule="auto"/>
            </w:pPr>
            <w:r>
              <w:rPr>
                <w:rFonts w:ascii="Consolas" w:hAnsi="Consolas"/>
                <w:color w:val="0F172A"/>
                <w:sz w:val="16"/>
              </w:rPr>
              <w:t xml:space="preserve">  strikeTitle: {fontSize: 15, fontWeight: '700', color: '#FFFFFF', marginBottom: 4},</w:t>
            </w:r>
          </w:p>
          <w:p>
            <w:pPr>
              <w:spacing w:before="0" w:after="0" w:line="252" w:lineRule="auto"/>
            </w:pPr>
            <w:r>
              <w:rPr>
                <w:rFonts w:ascii="Consolas" w:hAnsi="Consolas"/>
                <w:color w:val="0F172A"/>
                <w:sz w:val="16"/>
              </w:rPr>
              <w:t xml:space="preserve">  strikeDesc: {fontSize: 13, color: '#C4C9D4', lineHeight: 18},</w:t>
            </w:r>
          </w:p>
          <w:p>
            <w:pPr>
              <w:spacing w:before="0" w:after="0" w:line="252" w:lineRule="auto"/>
            </w:pPr>
            <w:r>
              <w:rPr>
                <w:rFonts w:ascii="Consolas" w:hAnsi="Consolas"/>
                <w:color w:val="0F172A"/>
                <w:sz w:val="16"/>
              </w:rPr>
              <w:t xml:space="preserve">  telemetryBox: {marginTop: 18, paddingTop: 14, borderTopWidth: 1, borderTopColor: '#2E323B'},</w:t>
            </w:r>
          </w:p>
          <w:p>
            <w:pPr>
              <w:spacing w:before="0" w:after="0" w:line="252" w:lineRule="auto"/>
            </w:pPr>
            <w:r>
              <w:rPr>
                <w:rFonts w:ascii="Consolas" w:hAnsi="Consolas"/>
                <w:color w:val="0F172A"/>
                <w:sz w:val="16"/>
              </w:rPr>
              <w:t xml:space="preserve">  telemetryText: {fontSize: 12, color: '#A0A6B2', fontFamily: 'monospace', marginBottom: 4},</w:t>
            </w:r>
          </w:p>
          <w:p>
            <w:pPr>
              <w:spacing w:before="0" w:after="0" w:line="252" w:lineRule="auto"/>
            </w:pPr>
            <w:r>
              <w:rPr>
                <w:rFonts w:ascii="Consolas" w:hAnsi="Consolas"/>
                <w:color w:val="0F172A"/>
                <w:sz w:val="16"/>
              </w:rPr>
              <w:t xml:space="preserve">  profileBadge: {fontSize: 13, fontWeight: '600', color: '#81C995', marginTop: 4},</w:t>
            </w:r>
          </w:p>
          <w:p>
            <w:pPr>
              <w:spacing w:before="0" w:after="0" w:line="252" w:lineRule="auto"/>
            </w:pPr>
            <w:r>
              <w:rPr>
                <w:rFonts w:ascii="Consolas" w:hAnsi="Consolas"/>
                <w:color w:val="0F172A"/>
                <w:sz w:val="16"/>
              </w:rPr>
              <w:t>});</w:t>
            </w:r>
          </w:p>
        </w:tc>
      </w:tr>
    </w:tbl>
    <w:p>
      <w:pPr>
        <w:spacing w:after="120"/>
      </w:pPr>
    </w:p>
    <w:p>
      <w:pPr>
        <w:keepNext/>
        <w:spacing w:before="320" w:after="120"/>
        <w:pBdr>
          <w:bottom w:val="single" w:sz="12" w:space="4" w:color="1D4ED8"/>
        </w:pBdr>
      </w:pPr>
      <w:r>
        <w:rPr>
          <w:rFonts w:ascii="Calibri" w:hAnsi="Calibri"/>
          <w:b/>
          <w:color w:val="0F172A"/>
          <w:sz w:val="30"/>
        </w:rPr>
        <w:t>8. Acoustic Calibration and Deployment Recommendations</w:t>
      </w:r>
    </w:p>
    <w:p>
      <w:r>
        <w:t>While the portable C++ core achieves 100% single-note accuracy (88/88 keys) and sub-35 µs mean hop execution on synthetic grand-piano benchmarks, deploying to physical mobile hardware in reverberant rooms requires targeted operational verification of shared/Cascade.h [1].</w:t>
      </w:r>
    </w:p>
    <w:p>
      <w:pPr>
        <w:keepNext/>
        <w:spacing w:before="240" w:after="80"/>
      </w:pPr>
      <w:r>
        <w:rPr>
          <w:rFonts w:ascii="Calibri" w:hAnsi="Calibri"/>
          <w:b/>
          <w:color w:val="1E40AF"/>
          <w:sz w:val="25"/>
        </w:rPr>
        <w:t>Real-Device Telemetry Verification</w:t>
      </w:r>
    </w:p>
    <w:p>
      <w:r>
        <w:t>Because baseline desktop benchmarks execute on x86/ARM desktop harnesses rather than physical phones, engineers should immediately poll getEngineStats() (avgUs, maxUs, lateHops, clipCount, and tuningDriftCents) on target Android and iOS handsets during live acoustic performance [1]. Monitoring these telemetry values verifies that worst-case execution (maxUs) remains well below the 5333 µs hop deadline and that lateHops remains zero even under mobile thermal throttling or background OS activity [1]. Engineers must also account for the fact that event timestamps (tMs) measure stream time elapsed since startDetector() and do not include OS or hardware microphone input buffer latency, which must be calibrated as a constant offset when scoring rhythmic timing accuracy [1].</w:t>
      </w:r>
    </w:p>
    <w:p>
      <w:pPr>
        <w:keepNext/>
        <w:spacing w:before="240" w:after="80"/>
      </w:pPr>
      <w:r>
        <w:rPr>
          <w:rFonts w:ascii="Calibri" w:hAnsi="Calibri"/>
          <w:b/>
          <w:color w:val="1E40AF"/>
          <w:sz w:val="25"/>
        </w:rPr>
        <w:t>Resolving Octave Ambiguity in Expected-Notes and Free-Form Modes</w:t>
      </w:r>
    </w:p>
    <w:p>
      <w:r>
        <w:t>A known physical ambiguity occurs in v1.0 setExpectedNotes mode whenever the expected note set contains both a pitch f₀ and its octave above 2f₀ (for example, C3 and C4) [1]. Playing the lower note (C3) alone in v1.0 could fire a false-positive noteOn for the upper note (C4) because C3's second partial (2f₀) coincides directly with C4's fundamental frequency, and C3's fourth partial (4f₀) coincides with C4's second partial [1]. In v2.0 Apex, Cascade.h resolves this ambiguity both across hops (via physical partial power subtraction voices_[v].partialPower[vh]) and within the same hop (via the odd-harmonic disambiguation bonus (P₃ + P₅)/(P₂ + P₄) and intra-hop Klapuri peeling), ensuring the lower pitch f₀ is extracted first and its exact overtone power is subtracted before 2f₀ is evaluated [28].</w:t>
      </w:r>
    </w:p>
    <w:p>
      <w:pPr>
        <w:keepNext/>
        <w:spacing w:before="240" w:after="80"/>
      </w:pPr>
      <w:r>
        <w:rPr>
          <w:rFonts w:ascii="Calibri" w:hAnsi="Calibri"/>
          <w:b/>
          <w:color w:val="1E40AF"/>
          <w:sz w:val="25"/>
        </w:rPr>
        <w:t>Calibrating for Small Upright Pianos and Hybrid Neural Filtering</w:t>
      </w:r>
    </w:p>
    <w:p>
      <w:r>
        <w:t>Short upright pianos exhibit up to 4× higher string stiffness (B) than concert grands, stretching upper partials enough to reduce uncalibrated v1.0 single-note bass detection from 27/27 to 24/27 and inducing ghost notes in the experimental chord stage [1]. Using the v2.0 Apex Split-Scale Calibration curve in Calibration.h—with 2f₀/3f₀ missing-fundamental recovery on C1 (MIDI 24)—fits separate bass and treble inharmonicity slopes across the bridge transition at C3 and restores full 88-key capture on small uprights and spinets [1]. Furthermore, if future iterations of the application require dense 8-to-10-note free-form polyphonic chord transcription without ghost notes, developers should avoid loading heavy ONNX Runtime or TFLite models on the audio thread [20]. Instead, keeping the C++ Gated Cascade as the ultra-fast front-end feature extractor and feeding its candidate partial power matrix candPartialPower_[128][6] into a compact, compile-time RTNeural multilayer perceptron or 16-unit LSTM (RTNeural::ModelT) provides an ideal hybrid extension [37]. Because RTNeural utilizes compile-time template unrolling and SIMD backends (XSIMD and Eigen) with zero runtime heap allocations, it executes 2–10× faster than ONNX Runtime inside hard real-time C++ audio threads, suppressing harmonic ghost notes while preserving sub-10 ms responsiveness [36].</w:t>
      </w:r>
    </w:p>
    <w:p>
      <w:pPr>
        <w:keepNext/>
        <w:spacing w:before="320" w:after="120"/>
        <w:pBdr>
          <w:bottom w:val="single" w:sz="12" w:space="4" w:color="1D4ED8"/>
        </w:pBdr>
      </w:pPr>
      <w:r>
        <w:rPr>
          <w:rFonts w:ascii="Calibri" w:hAnsi="Calibri"/>
          <w:b/>
          <w:color w:val="0F172A"/>
          <w:sz w:val="30"/>
        </w:rPr>
        <w:t>9. Works Cited</w:t>
      </w:r>
    </w:p>
    <w:p>
      <w:pPr>
        <w:spacing w:after="60"/>
        <w:ind w:left="360" w:hanging="360"/>
      </w:pPr>
      <w:r>
        <w:rPr>
          <w:rFonts w:ascii="Calibri" w:hAnsi="Calibri"/>
          <w:color w:val="334155"/>
          <w:sz w:val="18"/>
        </w:rPr>
        <w:t>1. README.md — Piano Engine Baseline Architecture and Benchmark Suite.</w:t>
      </w:r>
    </w:p>
    <w:p>
      <w:pPr>
        <w:spacing w:after="60"/>
        <w:ind w:left="360" w:hanging="360"/>
      </w:pPr>
      <w:r>
        <w:rPr>
          <w:rFonts w:ascii="Calibri" w:hAnsi="Calibri"/>
          <w:color w:val="334155"/>
          <w:sz w:val="18"/>
        </w:rPr>
        <w:t>2. React Native Development Company | TantraDev, https://www.tantradev.com/technologies/react-native</w:t>
      </w:r>
    </w:p>
    <w:p>
      <w:pPr>
        <w:spacing w:after="60"/>
        <w:ind w:left="360" w:hanging="360"/>
      </w:pPr>
      <w:r>
        <w:rPr>
          <w:rFonts w:ascii="Calibri" w:hAnsi="Calibri"/>
          <w:color w:val="334155"/>
          <w:sz w:val="18"/>
        </w:rPr>
        <w:t>3. Top React Native Interview Questions &amp; Answers 2026, https://www.techinterview.net/questions/react-native-interview-questions</w:t>
      </w:r>
    </w:p>
    <w:p>
      <w:pPr>
        <w:spacing w:after="60"/>
        <w:ind w:left="360" w:hanging="360"/>
      </w:pPr>
      <w:r>
        <w:rPr>
          <w:rFonts w:ascii="Calibri" w:hAnsi="Calibri"/>
          <w:color w:val="334155"/>
          <w:sz w:val="18"/>
        </w:rPr>
        <w:t>4. High Performance Game Audio with Oboe - Android Developers Blog, https://android-developers.googleblog.com/2021/03/high-performance-game-audio-with-oboe.html</w:t>
      </w:r>
    </w:p>
    <w:p>
      <w:pPr>
        <w:spacing w:after="60"/>
        <w:ind w:left="360" w:hanging="360"/>
      </w:pPr>
      <w:r>
        <w:rPr>
          <w:rFonts w:ascii="Calibri" w:hAnsi="Calibri"/>
          <w:color w:val="334155"/>
          <w:sz w:val="18"/>
        </w:rPr>
        <w:t>5. AVAudioSession.h - GitHub, https://github.com/theos/sdks/blob/master/iPhoneOS10.3.sdk/System/Library/Frameworks/AVFoundation.framework/Frameworks/AVFAudio.framework/Headers/AVAudioSession.h</w:t>
      </w:r>
    </w:p>
    <w:p>
      <w:pPr>
        <w:spacing w:after="60"/>
        <w:ind w:left="360" w:hanging="360"/>
      </w:pPr>
      <w:r>
        <w:rPr>
          <w:rFonts w:ascii="Calibri" w:hAnsi="Calibri"/>
          <w:color w:val="334155"/>
          <w:sz w:val="18"/>
        </w:rPr>
        <w:t>6. veetihietasalo/MiniHFT: Ultra-low latency market making engine in C++, https://github.com/veetihietasalo/MiniHFT</w:t>
      </w:r>
    </w:p>
    <w:p>
      <w:pPr>
        <w:spacing w:after="60"/>
        <w:ind w:left="360" w:hanging="360"/>
      </w:pPr>
      <w:r>
        <w:rPr>
          <w:rFonts w:ascii="Calibri" w:hAnsi="Calibri"/>
          <w:color w:val="334155"/>
          <w:sz w:val="18"/>
        </w:rPr>
        <w:t>7. Lock-Free SPSC Queue - sinkinben, https://www.cnblogs.com/sinkinben/p/17949761/spsc-queue</w:t>
      </w:r>
    </w:p>
    <w:p>
      <w:pPr>
        <w:spacing w:after="60"/>
        <w:ind w:left="360" w:hanging="360"/>
      </w:pPr>
      <w:r>
        <w:rPr>
          <w:rFonts w:ascii="Calibri" w:hAnsi="Calibri"/>
          <w:color w:val="334155"/>
          <w:sz w:val="18"/>
        </w:rPr>
        <w:t>8. Recently Active 'avaudiosession' Questions - Stack Overflow, https://stackoverflow.com/questions/tagged/avaudiosession?tab=Active&amp;page=10</w:t>
      </w:r>
    </w:p>
    <w:p>
      <w:pPr>
        <w:spacing w:after="60"/>
        <w:ind w:left="360" w:hanging="360"/>
      </w:pPr>
      <w:r>
        <w:rPr>
          <w:rFonts w:ascii="Calibri" w:hAnsi="Calibri"/>
          <w:color w:val="334155"/>
          <w:sz w:val="18"/>
        </w:rPr>
        <w:t>9. 2 Pitch analysis | Automatic Music Transcription - Rand Asswad, https://rand-asswad.xyz/muallef/2_pitch.html</w:t>
      </w:r>
    </w:p>
    <w:p>
      <w:pPr>
        <w:spacing w:after="60"/>
        <w:ind w:left="360" w:hanging="360"/>
      </w:pPr>
      <w:r>
        <w:rPr>
          <w:rFonts w:ascii="Calibri" w:hAnsi="Calibri"/>
          <w:color w:val="334155"/>
          <w:sz w:val="18"/>
        </w:rPr>
        <w:t>10. I R I S A — Musical Acoustics and Pitch Spacing, https://perso.telecom-paristech.fr/rbadeau/assets/irisa-09.pdf</w:t>
      </w:r>
    </w:p>
    <w:p>
      <w:pPr>
        <w:spacing w:after="60"/>
        <w:ind w:left="360" w:hanging="360"/>
      </w:pPr>
      <w:r>
        <w:rPr>
          <w:rFonts w:ascii="Calibri" w:hAnsi="Calibri"/>
          <w:color w:val="334155"/>
          <w:sz w:val="18"/>
        </w:rPr>
        <w:t>11. Optimizing a lock-free ring buffer - Hacker News, https://news.ycombinator.com/item?id=47501875</w:t>
      </w:r>
    </w:p>
    <w:p>
      <w:pPr>
        <w:spacing w:after="60"/>
        <w:ind w:left="360" w:hanging="360"/>
      </w:pPr>
      <w:r>
        <w:rPr>
          <w:rFonts w:ascii="Calibri" w:hAnsi="Calibri"/>
          <w:color w:val="334155"/>
          <w:sz w:val="18"/>
        </w:rPr>
        <w:t>12. Low Level Fundamentals: Lock Free Programming and Atomics, https://yash30201.substack.com/p/low-level-fundamentals-lock-free</w:t>
      </w:r>
    </w:p>
    <w:p>
      <w:pPr>
        <w:spacing w:after="60"/>
        <w:ind w:left="360" w:hanging="360"/>
      </w:pPr>
      <w:r>
        <w:rPr>
          <w:rFonts w:ascii="Calibri" w:hAnsi="Calibri"/>
          <w:color w:val="334155"/>
          <w:sz w:val="18"/>
        </w:rPr>
        <w:t>13. Lock-Free SPSC Ring Buffers in Low-Latency Trading Interviews - HackerPrep Blog, https://hackerprep.io/blog/lock-free-spsc-ring-buffers-in-low-latency-trading-interviews-c-what-interviewers-look-for-and-how-to-reason-about-memory-ordering</w:t>
      </w:r>
    </w:p>
    <w:p>
      <w:pPr>
        <w:spacing w:after="60"/>
        <w:ind w:left="360" w:hanging="360"/>
      </w:pPr>
      <w:r>
        <w:rPr>
          <w:rFonts w:ascii="Calibri" w:hAnsi="Calibri"/>
          <w:color w:val="334155"/>
          <w:sz w:val="18"/>
        </w:rPr>
        <w:t>14. cppweeklynews/posts/202.md at dev - GitHub, https://github.com/wanghenshui/cppweeklynews/blob/dev/posts/202.md</w:t>
      </w:r>
    </w:p>
    <w:p>
      <w:pPr>
        <w:spacing w:after="60"/>
        <w:ind w:left="360" w:hanging="360"/>
      </w:pPr>
      <w:r>
        <w:rPr>
          <w:rFonts w:ascii="Calibri" w:hAnsi="Calibri"/>
          <w:color w:val="334155"/>
          <w:sz w:val="18"/>
        </w:rPr>
        <w:t>15. Implementing a Lock-Free SPSC Queue from Scratch - CSDN, https://blog.csdn.net/cookies_s_/article/details/160229302</w:t>
      </w:r>
    </w:p>
    <w:p>
      <w:pPr>
        <w:spacing w:after="60"/>
        <w:ind w:left="360" w:hanging="360"/>
      </w:pPr>
      <w:r>
        <w:rPr>
          <w:rFonts w:ascii="Calibri" w:hAnsi="Calibri"/>
          <w:color w:val="334155"/>
          <w:sz w:val="18"/>
        </w:rPr>
        <w:t>16. The Audio Processing Dog House - objc.io, https://www.objc.io/issue-24/audio-dog-house.html</w:t>
      </w:r>
    </w:p>
    <w:p>
      <w:pPr>
        <w:spacing w:after="60"/>
        <w:ind w:left="360" w:hanging="360"/>
      </w:pPr>
      <w:r>
        <w:rPr>
          <w:rFonts w:ascii="Calibri" w:hAnsi="Calibri"/>
          <w:color w:val="334155"/>
          <w:sz w:val="18"/>
        </w:rPr>
        <w:t>17. Keep an eye on CycFi's 'Hz' pitch detection project; 'Q' DSP library, https://forum.pjrc.com/index.php?threads/suggestion-audio-library-keep-an-eye-on-cycfis-hz-pitch-detection-project-q-dsp-library.75957/</w:t>
      </w:r>
    </w:p>
    <w:p>
      <w:pPr>
        <w:spacing w:after="60"/>
        <w:ind w:left="360" w:hanging="360"/>
      </w:pPr>
      <w:r>
        <w:rPr>
          <w:rFonts w:ascii="Calibri" w:hAnsi="Calibri"/>
          <w:color w:val="334155"/>
          <w:sz w:val="18"/>
        </w:rPr>
        <w:t>18. PYIN: A fundamental frequency estimator using probabilistic threshold distributions, https://www.researchgate.net/publication/269295422_PYIN_A_fundamental_frequency_estimator_using_probabilistic_threshold_distributions</w:t>
      </w:r>
    </w:p>
    <w:p>
      <w:pPr>
        <w:spacing w:after="60"/>
        <w:ind w:left="360" w:hanging="360"/>
      </w:pPr>
      <w:r>
        <w:rPr>
          <w:rFonts w:ascii="Calibri" w:hAnsi="Calibri"/>
          <w:color w:val="334155"/>
          <w:sz w:val="18"/>
        </w:rPr>
        <w:t>19. Alexandre R.J. Francois, 'Resonate: Efficient Low Latency Spectral Analysis', https://alexandrefrancois.org/assets/publications/FrancoisARJ-ICMC2025.pdf</w:t>
      </w:r>
    </w:p>
    <w:p>
      <w:pPr>
        <w:spacing w:after="60"/>
        <w:ind w:left="360" w:hanging="360"/>
      </w:pPr>
      <w:r>
        <w:rPr>
          <w:rFonts w:ascii="Calibri" w:hAnsi="Calibri"/>
          <w:color w:val="334155"/>
          <w:sz w:val="18"/>
        </w:rPr>
        <w:t>20. Accurate and Lightweight Instrument-Agnostic Music Transcription, https://arxiv.org/pdf/2609.04640</w:t>
      </w:r>
    </w:p>
    <w:p>
      <w:pPr>
        <w:spacing w:after="60"/>
        <w:ind w:left="360" w:hanging="360"/>
      </w:pPr>
      <w:r>
        <w:rPr>
          <w:rFonts w:ascii="Calibri" w:hAnsi="Calibri"/>
          <w:color w:val="334155"/>
          <w:sz w:val="18"/>
        </w:rPr>
        <w:t>21. Translating Machine Learning Pipelines to Android - Arm Developer, https://developer.arm.com/community/arm-community-blogs/b/ai-blog/posts/translating-machine-learning-pipelines-to-android</w:t>
      </w:r>
    </w:p>
    <w:p>
      <w:pPr>
        <w:spacing w:after="60"/>
        <w:ind w:left="360" w:hanging="360"/>
      </w:pPr>
      <w:r>
        <w:rPr>
          <w:rFonts w:ascii="Calibri" w:hAnsi="Calibri"/>
          <w:color w:val="334155"/>
          <w:sz w:val="18"/>
        </w:rPr>
        <w:t>22. A Lightweight Instrument-Agnostic Model for Polyphonic Note Transcription and Multipitch Estimation, https://www.researchgate.net/publication/360792948_A_Lightweight_Instrument-Agnostic_Model_for_Polyphonic_Note_Transcription_and_Multipitch_Estimation</w:t>
      </w:r>
    </w:p>
    <w:p>
      <w:pPr>
        <w:spacing w:after="60"/>
        <w:ind w:left="360" w:hanging="360"/>
      </w:pPr>
      <w:r>
        <w:rPr>
          <w:rFonts w:ascii="Calibri" w:hAnsi="Calibri"/>
          <w:color w:val="334155"/>
          <w:sz w:val="18"/>
        </w:rPr>
        <w:t>23. CrispStrobe/CrispASR: C++ ggml runtime hub for multilingual ASR, https://github.com/CrispStrobe/CrispASR</w:t>
      </w:r>
    </w:p>
    <w:p>
      <w:pPr>
        <w:spacing w:after="60"/>
        <w:ind w:left="360" w:hanging="360"/>
      </w:pPr>
      <w:r>
        <w:rPr>
          <w:rFonts w:ascii="Calibri" w:hAnsi="Calibri"/>
          <w:color w:val="334155"/>
          <w:sz w:val="18"/>
        </w:rPr>
        <w:t>24. Daily Papers - Hugging Face (loudness control), https://huggingface.co/papers?q=loudness%20control</w:t>
      </w:r>
    </w:p>
    <w:p>
      <w:pPr>
        <w:spacing w:after="60"/>
        <w:ind w:left="360" w:hanging="360"/>
      </w:pPr>
      <w:r>
        <w:rPr>
          <w:rFonts w:ascii="Calibri" w:hAnsi="Calibri"/>
          <w:color w:val="334155"/>
          <w:sz w:val="18"/>
        </w:rPr>
        <w:t>25. End-to-End Deep Learning for Audio Classification - Espace ETS, https://espace.etsmtl.ca/id/eprint/2895/1/ABDOLI_Sajjad.pdf</w:t>
      </w:r>
    </w:p>
    <w:p>
      <w:pPr>
        <w:spacing w:after="60"/>
        <w:ind w:left="360" w:hanging="360"/>
      </w:pPr>
      <w:r>
        <w:rPr>
          <w:rFonts w:ascii="Calibri" w:hAnsi="Calibri"/>
          <w:color w:val="334155"/>
          <w:sz w:val="18"/>
        </w:rPr>
        <w:t>26. Vocal Interactivity in-and-between Humans, Animals and Robots, https://vihar-2024.vihar.org/assets/VIHAR_2024_proceedings.pdf</w:t>
      </w:r>
    </w:p>
    <w:p>
      <w:pPr>
        <w:spacing w:after="60"/>
        <w:ind w:left="360" w:hanging="360"/>
      </w:pPr>
      <w:r>
        <w:rPr>
          <w:rFonts w:ascii="Calibri" w:hAnsi="Calibri"/>
          <w:color w:val="334155"/>
          <w:sz w:val="18"/>
        </w:rPr>
        <w:t>27. Elegant Manual - TuneLab World, https://www.tunelab-world.com/TuneLabPro5.1Manual.pdf</w:t>
      </w:r>
    </w:p>
    <w:p>
      <w:pPr>
        <w:spacing w:after="60"/>
        <w:ind w:left="360" w:hanging="360"/>
      </w:pPr>
      <w:r>
        <w:rPr>
          <w:rFonts w:ascii="Calibri" w:hAnsi="Calibri"/>
          <w:color w:val="334155"/>
          <w:sz w:val="18"/>
        </w:rPr>
        <w:t>28. Multiple Fundamental Frequency Estimation by Summing Harmonic Amplitudes - Klapuri, https://www.semanticscholar.org/paper/Multiple-Fundamental-Frequency-Estimation-by-Klapuri/a54abe400902619e851c2f86f79018f708f501ef</w:t>
      </w:r>
    </w:p>
    <w:p>
      <w:pPr>
        <w:spacing w:after="60"/>
        <w:ind w:left="360" w:hanging="360"/>
      </w:pPr>
      <w:r>
        <w:rPr>
          <w:rFonts w:ascii="Calibri" w:hAnsi="Calibri"/>
          <w:color w:val="334155"/>
          <w:sz w:val="18"/>
        </w:rPr>
        <w:t>29. Multiple Fundamental Frequency Estimation by Summing Harmonic Amplitudes (ISMIR 2006), https://archives.ismir.net/ismir2006/paper/000125.pdf</w:t>
      </w:r>
    </w:p>
    <w:p>
      <w:pPr>
        <w:spacing w:after="60"/>
        <w:ind w:left="360" w:hanging="360"/>
      </w:pPr>
      <w:r>
        <w:rPr>
          <w:rFonts w:ascii="Calibri" w:hAnsi="Calibri"/>
          <w:color w:val="334155"/>
          <w:sz w:val="18"/>
        </w:rPr>
        <w:t>30. Exploring Polyphonic Piano Transcription as an Inverse Problem, https://epub.jku.at/download/pdf/8025589.pdf</w:t>
      </w:r>
    </w:p>
    <w:p>
      <w:pPr>
        <w:spacing w:after="60"/>
        <w:ind w:left="360" w:hanging="360"/>
      </w:pPr>
      <w:r>
        <w:rPr>
          <w:rFonts w:ascii="Calibri" w:hAnsi="Calibri"/>
          <w:color w:val="334155"/>
          <w:sz w:val="18"/>
        </w:rPr>
        <w:t>31. Signal to Noise Ratio Formula - GeeksforGeeks, https://www.geeksforgeeks.org/physics/signal-to-noise-ratio-formula/</w:t>
      </w:r>
    </w:p>
    <w:p>
      <w:pPr>
        <w:spacing w:after="60"/>
        <w:ind w:left="360" w:hanging="360"/>
      </w:pPr>
      <w:r>
        <w:rPr>
          <w:rFonts w:ascii="Calibri" w:hAnsi="Calibri"/>
          <w:color w:val="334155"/>
          <w:sz w:val="18"/>
        </w:rPr>
        <w:t>32. Real-Time Pitch Estimation in Music Using Frequency Convolution, https://www.mdpi.com/2079-9292/15/17/3961</w:t>
      </w:r>
    </w:p>
    <w:p>
      <w:pPr>
        <w:spacing w:after="60"/>
        <w:ind w:left="360" w:hanging="360"/>
      </w:pPr>
      <w:r>
        <w:rPr>
          <w:rFonts w:ascii="Calibri" w:hAnsi="Calibri"/>
          <w:color w:val="334155"/>
          <w:sz w:val="18"/>
        </w:rPr>
        <w:t>33. Processing Music Signals Using Audio Decomposition Techniques, https://audiolabs-erlangen.de/content/05_fau/professor/00_mueller/01_group/2016_Driedger_AudioDecomposition_PhD-Thesis.pdf</w:t>
      </w:r>
    </w:p>
    <w:p>
      <w:pPr>
        <w:spacing w:after="60"/>
        <w:ind w:left="360" w:hanging="360"/>
      </w:pPr>
      <w:r>
        <w:rPr>
          <w:rFonts w:ascii="Calibri" w:hAnsi="Calibri"/>
          <w:color w:val="334155"/>
          <w:sz w:val="18"/>
        </w:rPr>
        <w:t>34. Inharmonicity - TuneLab World, https://www.tunelab-world.com/tlpihcalc.html</w:t>
      </w:r>
    </w:p>
    <w:p>
      <w:pPr>
        <w:spacing w:after="60"/>
        <w:ind w:left="360" w:hanging="360"/>
      </w:pPr>
      <w:r>
        <w:rPr>
          <w:rFonts w:ascii="Calibri" w:hAnsi="Calibri"/>
          <w:color w:val="334155"/>
          <w:sz w:val="18"/>
        </w:rPr>
        <w:t>35. A question about Piano Meter's inharmonicity graph, https://forum.pianoworld.com/ubbthreads.php/topics/3560337/a-question-about-piano-meters-inharmonicity-graph.html</w:t>
      </w:r>
    </w:p>
    <w:p>
      <w:pPr>
        <w:spacing w:after="60"/>
        <w:ind w:left="360" w:hanging="360"/>
      </w:pPr>
      <w:r>
        <w:rPr>
          <w:rFonts w:ascii="Calibri" w:hAnsi="Calibri"/>
          <w:color w:val="334155"/>
          <w:sz w:val="18"/>
        </w:rPr>
        <w:t>36. RTNeural real-time neural inference UGen - scsynth, https://scsynth.org/t/rtneural-real-time-neural-inference-ugen/10074</w:t>
      </w:r>
    </w:p>
    <w:p>
      <w:pPr>
        <w:spacing w:after="60"/>
        <w:ind w:left="360" w:hanging="360"/>
      </w:pPr>
      <w:r>
        <w:rPr>
          <w:rFonts w:ascii="Calibri" w:hAnsi="Calibri"/>
          <w:color w:val="334155"/>
          <w:sz w:val="18"/>
        </w:rPr>
        <w:t>37. jatinchowdhury18/RTNeural: Real-time neural network inferencing, https://github.com/jatinchowdhury18/RTNeural</w:t>
      </w:r>
    </w:p>
    <w:p>
      <w:pPr>
        <w:spacing w:after="60"/>
        <w:ind w:left="360" w:hanging="360"/>
      </w:pPr>
      <w:r>
        <w:rPr>
          <w:rFonts w:ascii="Calibri" w:hAnsi="Calibri"/>
          <w:color w:val="334155"/>
          <w:sz w:val="18"/>
        </w:rPr>
        <w:t>38. Add support for NAM files · Issue #143 · jatinchowdhury18/RTNeural, https://github.com/jatinchowdhury18/RTNeural/issues/143</w:t>
      </w:r>
    </w:p>
    <w:p>
      <w:pPr>
        <w:spacing w:after="60"/>
        <w:ind w:left="360" w:hanging="360"/>
      </w:pPr>
      <w:r>
        <w:rPr>
          <w:rFonts w:ascii="Calibri" w:hAnsi="Calibri"/>
          <w:color w:val="334155"/>
          <w:sz w:val="18"/>
        </w:rPr>
        <w:t>39. RTNeural: Fast Neural Inferencing for Real-Time Systems - arXiv, https://arxiv.org/html/2106.03037v1</w:t>
      </w:r>
    </w:p>
    <w:sectPr w:rsidR="00FC693F" w:rsidRPr="0006063C" w:rsidSect="00034616">
      <w:pgSz w:w="12240" w:h="15840"/>
      <w:pgMar w:top="936" w:right="864" w:bottom="93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